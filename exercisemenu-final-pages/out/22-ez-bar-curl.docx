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EZ Bar Curl</w:t>
      </w:r>
    </w:p>
    <w:p>
      <w:r>
        <w:rPr>
          <w:b/>
        </w:rPr>
        <w:t>NEW PAGE — add as a new Exercise (save as Draft, check, then Publish).</w:t>
      </w:r>
    </w:p>
    <w:p>
      <w:pPr>
        <w:pStyle w:val="ListBullet"/>
      </w:pPr>
      <w:r>
        <w:t>Suggested slug: /exercises/ez-bar-curl/</w:t>
      </w:r>
    </w:p>
    <w:p>
      <w:pPr>
        <w:pStyle w:val="ListBullet"/>
      </w:pPr>
      <w:r>
        <w:t>GIF file (upload this): 04471301-EZ-Barbell-Curl_Upper-Arms_720.gif → rename to EZ-Bar-Curl.gif</w:t>
      </w:r>
    </w:p>
    <w:p>
      <w:pPr>
        <w:pStyle w:val="ListBullet"/>
      </w:pPr>
      <w:r>
        <w:t>Plan list match: #11 EZ Bar Curl (2 plans)</w:t>
      </w:r>
    </w:p>
    <w:p>
      <w:r>
        <w:t>Each heading below is the name of a box on the Edit Exercise screen. Copy each value into the field with the same name.</w:t>
      </w:r>
    </w:p>
    <w:p>
      <w:pPr>
        <w:pStyle w:val="Heading2"/>
      </w:pPr>
      <w:r>
        <w:t>Title (top of the edit screen)</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w:t>
            </w:r>
          </w:p>
        </w:tc>
        <w:tc>
          <w:tcPr>
            <w:tcW w:type="dxa" w:w="7000"/>
          </w:tcPr>
          <w:p>
            <w:r>
              <w:t>EZ Bar Curl</w:t>
            </w:r>
          </w:p>
        </w:tc>
      </w:tr>
      <w:tr>
        <w:tc>
          <w:tcPr>
            <w:tcW w:type="dxa" w:w="3000"/>
            <w:shd w:val="clear" w:color="auto" w:fill="F0EFED"/>
          </w:tcPr>
          <w:p>
            <w:r>
              <w:rPr>
                <w:b/>
              </w:rPr>
              <w:t>Permalink / Slug</w:t>
            </w:r>
          </w:p>
        </w:tc>
        <w:tc>
          <w:tcPr>
            <w:tcW w:type="dxa" w:w="7000"/>
          </w:tcPr>
          <w:p>
            <w:r>
              <w:t>ez-bar-curl</w:t>
            </w:r>
          </w:p>
        </w:tc>
      </w:tr>
    </w:tbl>
    <w:p/>
    <w:p>
      <w:pPr>
        <w:pStyle w:val="Heading2"/>
      </w:pPr>
      <w:r>
        <w:t>Rank Math SEO</w:t>
      </w:r>
    </w:p>
    <w:p>
      <w:r>
        <w:rPr>
          <w:i/>
          <w:color w:val="6B6860"/>
        </w:rPr>
        <w:t>Fill these in the Rank Math box (not the 'SEO &amp; Meta (Legacy)' box, which no longer shows on the page).</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 (48/60)</w:t>
            </w:r>
          </w:p>
        </w:tc>
        <w:tc>
          <w:tcPr>
            <w:tcW w:type="dxa" w:w="7000"/>
          </w:tcPr>
          <w:p>
            <w:r>
              <w:t>EZ Bar Curl: How to Do It, Muscles Worked &amp; Sets</w:t>
            </w:r>
          </w:p>
        </w:tc>
      </w:tr>
      <w:tr>
        <w:tc>
          <w:tcPr>
            <w:tcW w:type="dxa" w:w="3000"/>
            <w:shd w:val="clear" w:color="auto" w:fill="F0EFED"/>
          </w:tcPr>
          <w:p>
            <w:r>
              <w:rPr>
                <w:b/>
              </w:rPr>
              <w:t>Description (139/155)</w:t>
            </w:r>
          </w:p>
        </w:tc>
        <w:tc>
          <w:tcPr>
            <w:tcW w:type="dxa" w:w="7000"/>
          </w:tcPr>
          <w:p>
            <w:r>
              <w:t>How to do the EZ bar curl for bigger biceps with less wrist strain. Grip options, muscles worked, sets and reps, common mistakes, and FAQs.</w:t>
            </w:r>
          </w:p>
        </w:tc>
      </w:tr>
      <w:tr>
        <w:tc>
          <w:tcPr>
            <w:tcW w:type="dxa" w:w="3000"/>
            <w:shd w:val="clear" w:color="auto" w:fill="F0EFED"/>
          </w:tcPr>
          <w:p>
            <w:r>
              <w:rPr>
                <w:b/>
              </w:rPr>
              <w:t>Focus Keyword</w:t>
            </w:r>
          </w:p>
        </w:tc>
        <w:tc>
          <w:tcPr>
            <w:tcW w:type="dxa" w:w="7000"/>
          </w:tcPr>
          <w:p>
            <w:r>
              <w:t>ez bar curl</w:t>
            </w:r>
          </w:p>
        </w:tc>
      </w:tr>
    </w:tbl>
    <w:p/>
    <w:p>
      <w:pPr>
        <w:pStyle w:val="Heading2"/>
      </w:pPr>
      <w:r>
        <w:t>Exercise Basics</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Subtitle (one line description)</w:t>
            </w:r>
          </w:p>
        </w:tc>
        <w:tc>
          <w:tcPr>
            <w:tcW w:type="dxa" w:w="6200"/>
          </w:tcPr>
          <w:p>
            <w:r>
              <w:t>A standing biceps curl with an angled EZ bar that puts the wrists in a more comfortable position than a straight bar.</w:t>
            </w:r>
          </w:p>
        </w:tc>
      </w:tr>
      <w:tr>
        <w:tc>
          <w:tcPr>
            <w:tcW w:type="dxa" w:w="3800"/>
            <w:shd w:val="clear" w:color="auto" w:fill="F0EFED"/>
          </w:tcPr>
          <w:p>
            <w:r>
              <w:rPr>
                <w:b/>
              </w:rPr>
              <w:t>Tags (comma-separated: Beginner, Isolation, Dumbbells…)</w:t>
            </w:r>
          </w:p>
        </w:tc>
        <w:tc>
          <w:tcPr>
            <w:tcW w:type="dxa" w:w="6200"/>
          </w:tcPr>
          <w:p>
            <w:r>
              <w:t>Beginner, Isolation, EZ Bar, Biceps, Upper Arms, Pull</w:t>
            </w:r>
          </w:p>
        </w:tc>
      </w:tr>
      <w:tr>
        <w:tc>
          <w:tcPr>
            <w:tcW w:type="dxa" w:w="3800"/>
            <w:shd w:val="clear" w:color="auto" w:fill="F0EFED"/>
          </w:tcPr>
          <w:p>
            <w:r>
              <w:rPr>
                <w:b/>
              </w:rPr>
              <w:t>Target Muscle (sidebar display)</w:t>
            </w:r>
          </w:p>
        </w:tc>
        <w:tc>
          <w:tcPr>
            <w:tcW w:type="dxa" w:w="6200"/>
          </w:tcPr>
          <w:p>
            <w:r>
              <w:t>Biceps Brachii</w:t>
            </w:r>
          </w:p>
        </w:tc>
      </w:tr>
      <w:tr>
        <w:tc>
          <w:tcPr>
            <w:tcW w:type="dxa" w:w="3800"/>
            <w:shd w:val="clear" w:color="auto" w:fill="F0EFED"/>
          </w:tcPr>
          <w:p>
            <w:r>
              <w:rPr>
                <w:b/>
              </w:rPr>
              <w:t>Body Part</w:t>
            </w:r>
          </w:p>
        </w:tc>
        <w:tc>
          <w:tcPr>
            <w:tcW w:type="dxa" w:w="6200"/>
          </w:tcPr>
          <w:p>
            <w:r>
              <w:t>Upper Arms</w:t>
            </w:r>
          </w:p>
        </w:tc>
      </w:tr>
      <w:tr>
        <w:tc>
          <w:tcPr>
            <w:tcW w:type="dxa" w:w="3800"/>
            <w:shd w:val="clear" w:color="auto" w:fill="F0EFED"/>
          </w:tcPr>
          <w:p>
            <w:r>
              <w:rPr>
                <w:b/>
              </w:rPr>
              <w:t>Equipment</w:t>
            </w:r>
          </w:p>
        </w:tc>
        <w:tc>
          <w:tcPr>
            <w:tcW w:type="dxa" w:w="6200"/>
          </w:tcPr>
          <w:p>
            <w:r>
              <w:t>EZ Curl Bar, Weight Plates</w:t>
            </w:r>
          </w:p>
        </w:tc>
      </w:tr>
      <w:tr>
        <w:tc>
          <w:tcPr>
            <w:tcW w:type="dxa" w:w="3800"/>
            <w:shd w:val="clear" w:color="auto" w:fill="F0EFED"/>
          </w:tcPr>
          <w:p>
            <w:r>
              <w:rPr>
                <w:b/>
              </w:rPr>
              <w:t>Category (Isolation / Compound)</w:t>
            </w:r>
          </w:p>
        </w:tc>
        <w:tc>
          <w:tcPr>
            <w:tcW w:type="dxa" w:w="6200"/>
          </w:tcPr>
          <w:p>
            <w:r>
              <w:t>Isolation</w:t>
            </w:r>
          </w:p>
        </w:tc>
      </w:tr>
      <w:tr>
        <w:tc>
          <w:tcPr>
            <w:tcW w:type="dxa" w:w="3800"/>
            <w:shd w:val="clear" w:color="auto" w:fill="F0EFED"/>
          </w:tcPr>
          <w:p>
            <w:r>
              <w:rPr>
                <w:b/>
              </w:rPr>
              <w:t>Skill Level</w:t>
            </w:r>
          </w:p>
        </w:tc>
        <w:tc>
          <w:tcPr>
            <w:tcW w:type="dxa" w:w="6200"/>
          </w:tcPr>
          <w:p>
            <w:r>
              <w:t>Beginner</w:t>
            </w:r>
          </w:p>
        </w:tc>
      </w:tr>
      <w:tr>
        <w:tc>
          <w:tcPr>
            <w:tcW w:type="dxa" w:w="3800"/>
            <w:shd w:val="clear" w:color="auto" w:fill="F0EFED"/>
          </w:tcPr>
          <w:p>
            <w:r>
              <w:rPr>
                <w:b/>
              </w:rPr>
              <w:t>Movement Pattern (e.g. Elbow Flexion)</w:t>
            </w:r>
          </w:p>
        </w:tc>
        <w:tc>
          <w:tcPr>
            <w:tcW w:type="dxa" w:w="6200"/>
          </w:tcPr>
          <w:p>
            <w:r>
              <w:t>Elbow Flexion</w:t>
            </w:r>
          </w:p>
        </w:tc>
      </w:tr>
      <w:tr>
        <w:tc>
          <w:tcPr>
            <w:tcW w:type="dxa" w:w="3800"/>
            <w:shd w:val="clear" w:color="auto" w:fill="F0EFED"/>
          </w:tcPr>
          <w:p>
            <w:r>
              <w:rPr>
                <w:b/>
              </w:rPr>
              <w:t>Also Known As</w:t>
            </w:r>
          </w:p>
        </w:tc>
        <w:tc>
          <w:tcPr>
            <w:tcW w:type="dxa" w:w="6200"/>
          </w:tcPr>
          <w:p>
            <w:r>
              <w:t>EZ Barbell Curl, Cambered Bar Curl</w:t>
            </w:r>
          </w:p>
        </w:tc>
      </w:tr>
      <w:tr>
        <w:tc>
          <w:tcPr>
            <w:tcW w:type="dxa" w:w="3800"/>
            <w:shd w:val="clear" w:color="auto" w:fill="F0EFED"/>
          </w:tcPr>
          <w:p>
            <w:r>
              <w:rPr>
                <w:b/>
              </w:rPr>
              <w:t>Estimated Calories per set (e.g. 3–5 kcal)</w:t>
            </w:r>
          </w:p>
        </w:tc>
        <w:tc>
          <w:tcPr>
            <w:tcW w:type="dxa" w:w="6200"/>
          </w:tcPr>
          <w:p>
            <w:r>
              <w:t>2–4 kcal</w:t>
            </w:r>
          </w:p>
        </w:tc>
      </w:tr>
    </w:tbl>
    <w:p/>
    <w:p>
      <w:pPr>
        <w:pStyle w:val="Heading2"/>
      </w:pPr>
      <w:r>
        <w:t>GIF / Media</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GIF (upload from Media Library)</w:t>
            </w:r>
          </w:p>
        </w:tc>
        <w:tc>
          <w:tcPr>
            <w:tcW w:type="dxa" w:w="6200"/>
          </w:tcPr>
          <w:p>
            <w:r>
              <w:t>04471301-EZ-Barbell-Curl_Upper-Arms_720.gif → rename to EZ-Bar-Curl.gif</w:t>
            </w:r>
          </w:p>
        </w:tc>
      </w:tr>
      <w:tr>
        <w:tc>
          <w:tcPr>
            <w:tcW w:type="dxa" w:w="3800"/>
            <w:shd w:val="clear" w:color="auto" w:fill="F0EFED"/>
          </w:tcPr>
          <w:p>
            <w:r>
              <w:rPr>
                <w:b/>
              </w:rPr>
              <w:t>Legacy GIF URL (fallback if no Media Library file is selected)</w:t>
            </w:r>
          </w:p>
        </w:tc>
        <w:tc>
          <w:tcPr>
            <w:tcW w:type="dxa" w:w="6200"/>
          </w:tcPr>
          <w:p>
            <w:r>
              <w:t>Leave empty</w:t>
            </w:r>
          </w:p>
        </w:tc>
      </w:tr>
      <w:tr>
        <w:tc>
          <w:tcPr>
            <w:tcW w:type="dxa" w:w="3800"/>
            <w:shd w:val="clear" w:color="auto" w:fill="F0EFED"/>
          </w:tcPr>
          <w:p>
            <w:r>
              <w:rPr>
                <w:b/>
              </w:rPr>
              <w:t>GIF Alt Text</w:t>
            </w:r>
          </w:p>
        </w:tc>
        <w:tc>
          <w:tcPr>
            <w:tcW w:type="dxa" w:w="6200"/>
          </w:tcPr>
          <w:p>
            <w:r>
              <w:t>EZ bar curl exercise demonstration standing with angled grip</w:t>
            </w:r>
          </w:p>
        </w:tc>
      </w:tr>
    </w:tbl>
    <w:p/>
    <w:p>
      <w:pPr>
        <w:pStyle w:val="Heading2"/>
      </w:pPr>
      <w:r>
        <w:t>Quick Answer (AEO)</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Quick Answer Text (287/320 · 53 words)</w:t>
            </w:r>
          </w:p>
        </w:tc>
        <w:tc>
          <w:tcPr>
            <w:tcW w:type="dxa" w:w="7000"/>
          </w:tcPr>
          <w:p>
            <w:r>
              <w:t>The EZ bar curl is a standing biceps exercise that uses an angled bar to ease wrist strain. It trains the biceps, brachialis, and brachioradialis. Hold the angled grips, keep your elbows at your sides, curl the bar toward your shoulders, then lower it slowly. Use 3 sets of 8 to 12 reps.</w:t>
            </w:r>
          </w:p>
        </w:tc>
      </w:tr>
    </w:tbl>
    <w:p/>
    <w:p>
      <w:pPr>
        <w:pStyle w:val="Heading2"/>
      </w:pPr>
      <w:r>
        <w:t>Muscles Worked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Primary Muscles (one per line)</w:t>
            </w:r>
          </w:p>
        </w:tc>
        <w:tc>
          <w:tcPr>
            <w:tcW w:type="dxa" w:w="7000"/>
          </w:tcPr>
          <w:p>
            <w:r>
              <w:t>Biceps Brachii — bends the elbow and is the main target of the curl.</w:t>
            </w:r>
          </w:p>
        </w:tc>
      </w:tr>
      <w:tr>
        <w:tc>
          <w:tcPr>
            <w:tcW w:type="dxa" w:w="3000"/>
            <w:shd w:val="clear" w:color="auto" w:fill="F0EFED"/>
          </w:tcPr>
          <w:p>
            <w:r>
              <w:rPr>
                <w:b/>
              </w:rPr>
              <w:t>Secondary Muscles (one per line)</w:t>
            </w:r>
          </w:p>
        </w:tc>
        <w:tc>
          <w:tcPr>
            <w:tcW w:type="dxa" w:w="7000"/>
          </w:tcPr>
          <w:p>
            <w:r>
              <w:t>Brachialis — a strong elbow flexor that sits under the biceps.</w:t>
              <w:br/>
              <w:t>Brachioradialis — a forearm muscle that assists elbow flexion.</w:t>
              <w:br/>
              <w:t>Forearm Flexors — hold the grip on the bar.</w:t>
              <w:br/>
              <w:t>Anterior Deltoid — stabilizes the shoulder at the top of the curl.</w:t>
            </w:r>
          </w:p>
        </w:tc>
      </w:tr>
    </w:tbl>
    <w:p/>
    <w:p>
      <w:pPr>
        <w:pStyle w:val="Heading2"/>
      </w:pPr>
      <w:r>
        <w:t>Muscle Map Image (optional)</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Muscle Map Image</w:t>
            </w:r>
          </w:p>
        </w:tc>
        <w:tc>
          <w:tcPr>
            <w:tcW w:type="dxa" w:w="7000"/>
          </w:tcPr>
          <w:p>
            <w:r>
              <w:t>Leave empty (no muscle map image purchased).</w:t>
            </w:r>
          </w:p>
        </w:tc>
      </w:tr>
    </w:tbl>
    <w:p/>
    <w:p>
      <w:pPr>
        <w:pStyle w:val="Heading2"/>
      </w:pPr>
      <w:r>
        <w:t>How-To Steps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Step 1 Title</w:t>
            </w:r>
          </w:p>
        </w:tc>
        <w:tc>
          <w:tcPr>
            <w:tcW w:type="dxa" w:w="7000"/>
          </w:tcPr>
          <w:p>
            <w:r>
              <w:t>Grip the angled handles</w:t>
            </w:r>
          </w:p>
        </w:tc>
      </w:tr>
      <w:tr>
        <w:tc>
          <w:tcPr>
            <w:tcW w:type="dxa" w:w="3000"/>
            <w:shd w:val="clear" w:color="auto" w:fill="F0EFED"/>
          </w:tcPr>
          <w:p>
            <w:r>
              <w:rPr>
                <w:b/>
              </w:rPr>
              <w:t>Step 1 Description</w:t>
            </w:r>
          </w:p>
        </w:tc>
        <w:tc>
          <w:tcPr>
            <w:tcW w:type="dxa" w:w="7000"/>
          </w:tcPr>
          <w:p>
            <w:r>
              <w:t>Stand with feet hip-width apart. Hold the EZ bar with an underhand grip on the angled sections, hands about shoulder-width apart.</w:t>
            </w:r>
          </w:p>
        </w:tc>
      </w:tr>
      <w:tr>
        <w:tc>
          <w:tcPr>
            <w:tcW w:type="dxa" w:w="3000"/>
            <w:shd w:val="clear" w:color="auto" w:fill="F0EFED"/>
          </w:tcPr>
          <w:p>
            <w:r>
              <w:rPr>
                <w:b/>
              </w:rPr>
              <w:t>Step 2 Title</w:t>
            </w:r>
          </w:p>
        </w:tc>
        <w:tc>
          <w:tcPr>
            <w:tcW w:type="dxa" w:w="7000"/>
          </w:tcPr>
          <w:p>
            <w:r>
              <w:t>Set your elbows</w:t>
            </w:r>
          </w:p>
        </w:tc>
      </w:tr>
      <w:tr>
        <w:tc>
          <w:tcPr>
            <w:tcW w:type="dxa" w:w="3000"/>
            <w:shd w:val="clear" w:color="auto" w:fill="F0EFED"/>
          </w:tcPr>
          <w:p>
            <w:r>
              <w:rPr>
                <w:b/>
              </w:rPr>
              <w:t>Step 2 Description</w:t>
            </w:r>
          </w:p>
        </w:tc>
        <w:tc>
          <w:tcPr>
            <w:tcW w:type="dxa" w:w="7000"/>
          </w:tcPr>
          <w:p>
            <w:r>
              <w:t>Let the bar hang at arm's length in front of your thighs. Keep your elbows close to your sides and your chest up.</w:t>
            </w:r>
          </w:p>
        </w:tc>
      </w:tr>
      <w:tr>
        <w:tc>
          <w:tcPr>
            <w:tcW w:type="dxa" w:w="3000"/>
            <w:shd w:val="clear" w:color="auto" w:fill="F0EFED"/>
          </w:tcPr>
          <w:p>
            <w:r>
              <w:rPr>
                <w:b/>
              </w:rPr>
              <w:t>Step 3 Title</w:t>
            </w:r>
          </w:p>
        </w:tc>
        <w:tc>
          <w:tcPr>
            <w:tcW w:type="dxa" w:w="7000"/>
          </w:tcPr>
          <w:p>
            <w:r>
              <w:t>Curl the bar</w:t>
            </w:r>
          </w:p>
        </w:tc>
      </w:tr>
      <w:tr>
        <w:tc>
          <w:tcPr>
            <w:tcW w:type="dxa" w:w="3000"/>
            <w:shd w:val="clear" w:color="auto" w:fill="F0EFED"/>
          </w:tcPr>
          <w:p>
            <w:r>
              <w:rPr>
                <w:b/>
              </w:rPr>
              <w:t>Step 3 Description</w:t>
            </w:r>
          </w:p>
        </w:tc>
        <w:tc>
          <w:tcPr>
            <w:tcW w:type="dxa" w:w="7000"/>
          </w:tcPr>
          <w:p>
            <w:r>
              <w:t>Bend your elbows to curl the bar up toward your shoulders. Keep your upper arms still and your torso upright.</w:t>
            </w:r>
          </w:p>
        </w:tc>
      </w:tr>
      <w:tr>
        <w:tc>
          <w:tcPr>
            <w:tcW w:type="dxa" w:w="3000"/>
            <w:shd w:val="clear" w:color="auto" w:fill="F0EFED"/>
          </w:tcPr>
          <w:p>
            <w:r>
              <w:rPr>
                <w:b/>
              </w:rPr>
              <w:t>Step 4 Title</w:t>
            </w:r>
          </w:p>
        </w:tc>
        <w:tc>
          <w:tcPr>
            <w:tcW w:type="dxa" w:w="7000"/>
          </w:tcPr>
          <w:p>
            <w:r>
              <w:t>Squeeze at the top</w:t>
            </w:r>
          </w:p>
        </w:tc>
      </w:tr>
      <w:tr>
        <w:tc>
          <w:tcPr>
            <w:tcW w:type="dxa" w:w="3000"/>
            <w:shd w:val="clear" w:color="auto" w:fill="F0EFED"/>
          </w:tcPr>
          <w:p>
            <w:r>
              <w:rPr>
                <w:b/>
              </w:rPr>
              <w:t>Step 4 Description</w:t>
            </w:r>
          </w:p>
        </w:tc>
        <w:tc>
          <w:tcPr>
            <w:tcW w:type="dxa" w:w="7000"/>
          </w:tcPr>
          <w:p>
            <w:r>
              <w:t>Pause briefly when your forearms are close to vertical, without letting your elbows move forward.</w:t>
            </w:r>
          </w:p>
        </w:tc>
      </w:tr>
      <w:tr>
        <w:tc>
          <w:tcPr>
            <w:tcW w:type="dxa" w:w="3000"/>
            <w:shd w:val="clear" w:color="auto" w:fill="F0EFED"/>
          </w:tcPr>
          <w:p>
            <w:r>
              <w:rPr>
                <w:b/>
              </w:rPr>
              <w:t>Step 5 Title</w:t>
            </w:r>
          </w:p>
        </w:tc>
        <w:tc>
          <w:tcPr>
            <w:tcW w:type="dxa" w:w="7000"/>
          </w:tcPr>
          <w:p>
            <w:r>
              <w:t>Lower slowly</w:t>
            </w:r>
          </w:p>
        </w:tc>
      </w:tr>
      <w:tr>
        <w:tc>
          <w:tcPr>
            <w:tcW w:type="dxa" w:w="3000"/>
            <w:shd w:val="clear" w:color="auto" w:fill="F0EFED"/>
          </w:tcPr>
          <w:p>
            <w:r>
              <w:rPr>
                <w:b/>
              </w:rPr>
              <w:t>Step 5 Description</w:t>
            </w:r>
          </w:p>
        </w:tc>
        <w:tc>
          <w:tcPr>
            <w:tcW w:type="dxa" w:w="7000"/>
          </w:tcPr>
          <w:p>
            <w:r>
              <w:t>Lower the bar under control until your arms are straight, then start the next rep.</w:t>
            </w:r>
          </w:p>
        </w:tc>
      </w:tr>
    </w:tbl>
    <w:p/>
    <w:p>
      <w:pPr>
        <w:pStyle w:val="Heading2"/>
      </w:pPr>
      <w:r>
        <w:t>Sets &amp; Reps Table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800"/>
            <w:shd w:val="clear" w:color="auto" w:fill="D9E2F3"/>
          </w:tcPr>
          <w:p>
            <w:r>
              <w:rPr>
                <w:b/>
              </w:rPr>
              <w:t>Goal</w:t>
            </w:r>
          </w:p>
        </w:tc>
        <w:tc>
          <w:tcPr>
            <w:tcW w:type="dxa" w:w="2200"/>
            <w:shd w:val="clear" w:color="auto" w:fill="D9E2F3"/>
          </w:tcPr>
          <w:p>
            <w:r>
              <w:rPr>
                <w:b/>
              </w:rPr>
              <w:t>Sets</w:t>
            </w:r>
          </w:p>
        </w:tc>
        <w:tc>
          <w:tcPr>
            <w:tcW w:type="dxa" w:w="2400"/>
            <w:shd w:val="clear" w:color="auto" w:fill="D9E2F3"/>
          </w:tcPr>
          <w:p>
            <w:r>
              <w:rPr>
                <w:b/>
              </w:rPr>
              <w:t>Reps</w:t>
            </w:r>
          </w:p>
        </w:tc>
        <w:tc>
          <w:tcPr>
            <w:tcW w:type="dxa" w:w="2600"/>
            <w:shd w:val="clear" w:color="auto" w:fill="D9E2F3"/>
          </w:tcPr>
          <w:p>
            <w:r>
              <w:rPr>
                <w:b/>
              </w:rPr>
              <w:t>Rest</w:t>
            </w:r>
          </w:p>
        </w:tc>
      </w:tr>
      <w:tr>
        <w:tc>
          <w:tcPr>
            <w:tcW w:type="dxa" w:w="2800"/>
          </w:tcPr>
          <w:p>
            <w:r>
              <w:t>Muscle Growth</w:t>
            </w:r>
          </w:p>
        </w:tc>
        <w:tc>
          <w:tcPr>
            <w:tcW w:type="dxa" w:w="2200"/>
          </w:tcPr>
          <w:p>
            <w:r>
              <w:t>3–4</w:t>
            </w:r>
          </w:p>
        </w:tc>
        <w:tc>
          <w:tcPr>
            <w:tcW w:type="dxa" w:w="2400"/>
          </w:tcPr>
          <w:p>
            <w:r>
              <w:t>8–12</w:t>
            </w:r>
          </w:p>
        </w:tc>
        <w:tc>
          <w:tcPr>
            <w:tcW w:type="dxa" w:w="2600"/>
          </w:tcPr>
          <w:p>
            <w:r>
              <w:t>60–90 sec</w:t>
            </w:r>
          </w:p>
        </w:tc>
      </w:tr>
      <w:tr>
        <w:tc>
          <w:tcPr>
            <w:tcW w:type="dxa" w:w="2800"/>
          </w:tcPr>
          <w:p>
            <w:r>
              <w:t>Strength</w:t>
            </w:r>
          </w:p>
        </w:tc>
        <w:tc>
          <w:tcPr>
            <w:tcW w:type="dxa" w:w="2200"/>
          </w:tcPr>
          <w:p>
            <w:r>
              <w:t>3–4</w:t>
            </w:r>
          </w:p>
        </w:tc>
        <w:tc>
          <w:tcPr>
            <w:tcW w:type="dxa" w:w="2400"/>
          </w:tcPr>
          <w:p>
            <w:r>
              <w:t>6–8</w:t>
            </w:r>
          </w:p>
        </w:tc>
        <w:tc>
          <w:tcPr>
            <w:tcW w:type="dxa" w:w="2600"/>
          </w:tcPr>
          <w:p>
            <w:r>
              <w:t>2 min</w:t>
            </w:r>
          </w:p>
        </w:tc>
      </w:tr>
      <w:tr>
        <w:tc>
          <w:tcPr>
            <w:tcW w:type="dxa" w:w="2800"/>
          </w:tcPr>
          <w:p>
            <w:r>
              <w:t>Endurance</w:t>
            </w:r>
          </w:p>
        </w:tc>
        <w:tc>
          <w:tcPr>
            <w:tcW w:type="dxa" w:w="2200"/>
          </w:tcPr>
          <w:p>
            <w:r>
              <w:t>2–3</w:t>
            </w:r>
          </w:p>
        </w:tc>
        <w:tc>
          <w:tcPr>
            <w:tcW w:type="dxa" w:w="2400"/>
          </w:tcPr>
          <w:p>
            <w:r>
              <w:t>15–20</w:t>
            </w:r>
          </w:p>
        </w:tc>
        <w:tc>
          <w:tcPr>
            <w:tcW w:type="dxa" w:w="2600"/>
          </w:tcPr>
          <w:p>
            <w:r>
              <w:t>30–60 sec</w:t>
            </w:r>
          </w:p>
        </w:tc>
      </w:tr>
      <w:tr>
        <w:tc>
          <w:tcPr>
            <w:tcW w:type="dxa" w:w="2800"/>
          </w:tcPr>
          <w:p>
            <w:r>
              <w:t>Beginner</w:t>
            </w:r>
          </w:p>
        </w:tc>
        <w:tc>
          <w:tcPr>
            <w:tcW w:type="dxa" w:w="2200"/>
          </w:tcPr>
          <w:p>
            <w:r>
              <w:t>2–3</w:t>
            </w:r>
          </w:p>
        </w:tc>
        <w:tc>
          <w:tcPr>
            <w:tcW w:type="dxa" w:w="2400"/>
          </w:tcPr>
          <w:p>
            <w:r>
              <w:t>10–12</w:t>
            </w:r>
          </w:p>
        </w:tc>
        <w:tc>
          <w:tcPr>
            <w:tcW w:type="dxa" w:w="2600"/>
          </w:tcPr>
          <w:p>
            <w:r>
              <w:t>60–90 sec</w:t>
            </w:r>
          </w:p>
        </w:tc>
      </w:tr>
    </w:tbl>
    <w:p/>
    <w:p>
      <w:pPr>
        <w:pStyle w:val="Heading2"/>
      </w:pPr>
      <w:r>
        <w:t>Common Mistakes</w:t>
      </w:r>
    </w:p>
    <w:p>
      <w:r>
        <w:rPr>
          <w:i/>
          <w:color w:val="6B6860"/>
        </w:rPr>
        <w:t>Type the title, a colon, then the description — the page shows the part before the colon as a heading.</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Mistake 1</w:t>
            </w:r>
          </w:p>
        </w:tc>
        <w:tc>
          <w:tcPr>
            <w:tcW w:type="dxa" w:w="8400"/>
          </w:tcPr>
          <w:p>
            <w:r>
              <w:t>Swinging the Torso: Rocking back to lift the bar uses the hips and lower back instead of the biceps. Lower the weight and keep your torso still.</w:t>
            </w:r>
          </w:p>
        </w:tc>
      </w:tr>
      <w:tr>
        <w:tc>
          <w:tcPr>
            <w:tcW w:type="dxa" w:w="1600"/>
            <w:shd w:val="clear" w:color="auto" w:fill="F0EFED"/>
          </w:tcPr>
          <w:p>
            <w:r>
              <w:rPr>
                <w:b/>
              </w:rPr>
              <w:t>Mistake 2</w:t>
            </w:r>
          </w:p>
        </w:tc>
        <w:tc>
          <w:tcPr>
            <w:tcW w:type="dxa" w:w="8400"/>
          </w:tcPr>
          <w:p>
            <w:r>
              <w:t>Elbows Drifting Forward: When the elbows move forward at the top, the front delts take over and the biceps lose tension. Keep the elbows close to your sides.</w:t>
            </w:r>
          </w:p>
        </w:tc>
      </w:tr>
      <w:tr>
        <w:tc>
          <w:tcPr>
            <w:tcW w:type="dxa" w:w="1600"/>
            <w:shd w:val="clear" w:color="auto" w:fill="F0EFED"/>
          </w:tcPr>
          <w:p>
            <w:r>
              <w:rPr>
                <w:b/>
              </w:rPr>
              <w:t>Mistake 3</w:t>
            </w:r>
          </w:p>
        </w:tc>
        <w:tc>
          <w:tcPr>
            <w:tcW w:type="dxa" w:w="8400"/>
          </w:tcPr>
          <w:p>
            <w:r>
              <w:t>Dropping the Bar Fast: Letting the bar fall on the way down loses control of the rep. Lower it over about 2 seconds.</w:t>
            </w:r>
          </w:p>
        </w:tc>
      </w:tr>
      <w:tr>
        <w:tc>
          <w:tcPr>
            <w:tcW w:type="dxa" w:w="1600"/>
            <w:shd w:val="clear" w:color="auto" w:fill="F0EFED"/>
          </w:tcPr>
          <w:p>
            <w:r>
              <w:rPr>
                <w:b/>
              </w:rPr>
              <w:t>Mistake 4</w:t>
            </w:r>
          </w:p>
        </w:tc>
        <w:tc>
          <w:tcPr>
            <w:tcW w:type="dxa" w:w="8400"/>
          </w:tcPr>
          <w:p>
            <w:r>
              <w:t>Not Straightening the Arms: Stopping short at the bottom shortens the range of motion. Let the arms extend fully between reps.</w:t>
            </w:r>
          </w:p>
        </w:tc>
      </w:tr>
      <w:tr>
        <w:tc>
          <w:tcPr>
            <w:tcW w:type="dxa" w:w="1600"/>
            <w:shd w:val="clear" w:color="auto" w:fill="F0EFED"/>
          </w:tcPr>
          <w:p>
            <w:r>
              <w:rPr>
                <w:b/>
              </w:rPr>
              <w:t>Mistake 5</w:t>
            </w:r>
          </w:p>
        </w:tc>
        <w:tc>
          <w:tcPr>
            <w:tcW w:type="dxa" w:w="8400"/>
          </w:tcPr>
          <w:p>
            <w:r>
              <w:t>Gripping the Straight Part by Mistake: Holding the bar's straight section removes the wrist benefit of the EZ bar. Place your hands on the angled sections.</w:t>
            </w:r>
          </w:p>
        </w:tc>
      </w:tr>
    </w:tbl>
    <w:p/>
    <w:p>
      <w:pPr>
        <w:pStyle w:val="Heading2"/>
      </w:pPr>
      <w:r>
        <w:t>Tips</w:t>
      </w:r>
    </w:p>
    <w:p>
      <w:r>
        <w:rPr>
          <w:i/>
          <w:color w:val="6B6860"/>
        </w:rPr>
        <w:t>Same format as Common Mistakes.</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Tip 1</w:t>
            </w:r>
          </w:p>
        </w:tc>
        <w:tc>
          <w:tcPr>
            <w:tcW w:type="dxa" w:w="8400"/>
          </w:tcPr>
          <w:p>
            <w:r>
              <w:t>Choose the Grip Width That Feels Best: Most EZ bars have an inner and outer angled grip. Both work the biceps; pick the one that feels comfortable on your wrists and elbows.</w:t>
            </w:r>
          </w:p>
        </w:tc>
      </w:tr>
      <w:tr>
        <w:tc>
          <w:tcPr>
            <w:tcW w:type="dxa" w:w="1600"/>
            <w:shd w:val="clear" w:color="auto" w:fill="F0EFED"/>
          </w:tcPr>
          <w:p>
            <w:r>
              <w:rPr>
                <w:b/>
              </w:rPr>
              <w:t>Tip 2</w:t>
            </w:r>
          </w:p>
        </w:tc>
        <w:tc>
          <w:tcPr>
            <w:tcW w:type="dxa" w:w="8400"/>
          </w:tcPr>
          <w:p>
            <w:r>
              <w:t>Know the Research: A 2018 PeerJ study by Marcolin and colleagues found the EZ bar produced higher biceps and brachioradialis activation than dumbbell curls, and only small differences compared with a straight barbell.</w:t>
            </w:r>
          </w:p>
        </w:tc>
      </w:tr>
      <w:tr>
        <w:tc>
          <w:tcPr>
            <w:tcW w:type="dxa" w:w="1600"/>
            <w:shd w:val="clear" w:color="auto" w:fill="F0EFED"/>
          </w:tcPr>
          <w:p>
            <w:r>
              <w:rPr>
                <w:b/>
              </w:rPr>
              <w:t>Tip 3</w:t>
            </w:r>
          </w:p>
        </w:tc>
        <w:tc>
          <w:tcPr>
            <w:tcW w:type="dxa" w:w="8400"/>
          </w:tcPr>
          <w:p>
            <w:r>
              <w:t>Keep Your Wrists Neutral: Avoid curling the wrists up or letting them bend back. Keep them in line with your forearms.</w:t>
            </w:r>
          </w:p>
        </w:tc>
      </w:tr>
      <w:tr>
        <w:tc>
          <w:tcPr>
            <w:tcW w:type="dxa" w:w="1600"/>
            <w:shd w:val="clear" w:color="auto" w:fill="F0EFED"/>
          </w:tcPr>
          <w:p>
            <w:r>
              <w:rPr>
                <w:b/>
              </w:rPr>
              <w:t>Tip 4</w:t>
            </w:r>
          </w:p>
        </w:tc>
        <w:tc>
          <w:tcPr>
            <w:tcW w:type="dxa" w:w="8400"/>
          </w:tcPr>
          <w:p>
            <w:r>
              <w:t>Add Weight in Small Steps: Curls respond well to small increases. Use 1.25 kg (2.5 lb) plates on each side when possible.</w:t>
            </w:r>
          </w:p>
        </w:tc>
      </w:tr>
    </w:tbl>
    <w:p/>
    <w:p>
      <w:pPr>
        <w:pStyle w:val="Heading2"/>
      </w:pPr>
      <w:r>
        <w:t>Modifications (Easier/Harder)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00"/>
            <w:shd w:val="clear" w:color="auto" w:fill="D9E2F3"/>
          </w:tcPr>
          <w:p>
            <w:r>
              <w:rPr>
                <w:b/>
              </w:rPr>
              <w:t>Type</w:t>
            </w:r>
          </w:p>
        </w:tc>
        <w:tc>
          <w:tcPr>
            <w:tcW w:type="dxa" w:w="2400"/>
            <w:shd w:val="clear" w:color="auto" w:fill="D9E2F3"/>
          </w:tcPr>
          <w:p>
            <w:r>
              <w:rPr>
                <w:b/>
              </w:rPr>
              <w:t>Title (e.g. Cable Bicep Curl)</w:t>
            </w:r>
          </w:p>
        </w:tc>
        <w:tc>
          <w:tcPr>
            <w:tcW w:type="dxa" w:w="4400"/>
            <w:shd w:val="clear" w:color="auto" w:fill="D9E2F3"/>
          </w:tcPr>
          <w:p>
            <w:r>
              <w:rPr>
                <w:b/>
              </w:rPr>
              <w:t>Description</w:t>
            </w:r>
          </w:p>
        </w:tc>
        <w:tc>
          <w:tcPr>
            <w:tcW w:type="dxa" w:w="2100"/>
            <w:shd w:val="clear" w:color="auto" w:fill="D9E2F3"/>
          </w:tcPr>
          <w:p>
            <w:r>
              <w:rPr>
                <w:b/>
              </w:rPr>
              <w:t>Link to exercise page (optional)</w:t>
            </w:r>
          </w:p>
        </w:tc>
      </w:tr>
      <w:tr>
        <w:tc>
          <w:tcPr>
            <w:tcW w:type="dxa" w:w="1100"/>
          </w:tcPr>
          <w:p>
            <w:r>
              <w:t>Easier</w:t>
            </w:r>
          </w:p>
        </w:tc>
        <w:tc>
          <w:tcPr>
            <w:tcW w:type="dxa" w:w="2400"/>
          </w:tcPr>
          <w:p>
            <w:r>
              <w:t>Cable EZ Bar Curl</w:t>
            </w:r>
          </w:p>
        </w:tc>
        <w:tc>
          <w:tcPr>
            <w:tcW w:type="dxa" w:w="4400"/>
          </w:tcPr>
          <w:p>
            <w:r>
              <w:t>A cable with an EZ attachment keeps tension on the biceps throughout the rep and lets you change the weight in small steps.</w:t>
            </w:r>
          </w:p>
        </w:tc>
        <w:tc>
          <w:tcPr>
            <w:tcW w:type="dxa" w:w="2100"/>
          </w:tcPr>
          <w:p>
            <w:r>
              <w:t>— None —</w:t>
            </w:r>
          </w:p>
        </w:tc>
      </w:tr>
      <w:tr>
        <w:tc>
          <w:tcPr>
            <w:tcW w:type="dxa" w:w="1100"/>
          </w:tcPr>
          <w:p>
            <w:r>
              <w:t>Easier</w:t>
            </w:r>
          </w:p>
        </w:tc>
        <w:tc>
          <w:tcPr>
            <w:tcW w:type="dxa" w:w="2400"/>
          </w:tcPr>
          <w:p>
            <w:r>
              <w:t>Seated Dumbbell Curl</w:t>
            </w:r>
          </w:p>
        </w:tc>
        <w:tc>
          <w:tcPr>
            <w:tcW w:type="dxa" w:w="4400"/>
          </w:tcPr>
          <w:p>
            <w:r>
              <w:t>Sitting reduces body swing, and lighter dumbbells make it easier to learn strict elbow position.</w:t>
            </w:r>
          </w:p>
        </w:tc>
        <w:tc>
          <w:tcPr>
            <w:tcW w:type="dxa" w:w="2100"/>
          </w:tcPr>
          <w:p>
            <w:r>
              <w:t>— None —</w:t>
            </w:r>
          </w:p>
        </w:tc>
      </w:tr>
      <w:tr>
        <w:tc>
          <w:tcPr>
            <w:tcW w:type="dxa" w:w="1100"/>
          </w:tcPr>
          <w:p>
            <w:r>
              <w:t>Harder</w:t>
            </w:r>
          </w:p>
        </w:tc>
        <w:tc>
          <w:tcPr>
            <w:tcW w:type="dxa" w:w="2400"/>
          </w:tcPr>
          <w:p>
            <w:r>
              <w:t>EZ Bar Preacher Curl</w:t>
            </w:r>
          </w:p>
        </w:tc>
        <w:tc>
          <w:tcPr>
            <w:tcW w:type="dxa" w:w="4400"/>
          </w:tcPr>
          <w:p>
            <w:r>
              <w:t>Resting the upper arms on a preacher bench removes momentum completely and loads the biceps hard in the stretched position.</w:t>
            </w:r>
          </w:p>
        </w:tc>
        <w:tc>
          <w:tcPr>
            <w:tcW w:type="dxa" w:w="2100"/>
          </w:tcPr>
          <w:p>
            <w:r>
              <w:t>— None —</w:t>
            </w:r>
          </w:p>
        </w:tc>
      </w:tr>
      <w:tr>
        <w:tc>
          <w:tcPr>
            <w:tcW w:type="dxa" w:w="1100"/>
          </w:tcPr>
          <w:p>
            <w:r>
              <w:t>Harder</w:t>
            </w:r>
          </w:p>
        </w:tc>
        <w:tc>
          <w:tcPr>
            <w:tcW w:type="dxa" w:w="2400"/>
          </w:tcPr>
          <w:p>
            <w:r>
              <w:t>EZ Bar Curl with Slow Lowering</w:t>
            </w:r>
          </w:p>
        </w:tc>
        <w:tc>
          <w:tcPr>
            <w:tcW w:type="dxa" w:w="4400"/>
          </w:tcPr>
          <w:p>
            <w:r>
              <w:t>Lowering the bar over 3–4 seconds increases the time the biceps spend under load without adding weight.</w:t>
            </w:r>
          </w:p>
        </w:tc>
        <w:tc>
          <w:tcPr>
            <w:tcW w:type="dxa" w:w="2100"/>
          </w:tcPr>
          <w:p>
            <w:r>
              <w:t>— None —</w:t>
            </w:r>
          </w:p>
        </w:tc>
      </w:tr>
    </w:tbl>
    <w:p/>
    <w:p>
      <w:pPr>
        <w:pStyle w:val="Heading2"/>
      </w:pPr>
      <w:r>
        <w:t>Alternative Exercises</w:t>
      </w:r>
    </w:p>
    <w:p>
      <w:r>
        <w:rPr>
          <w:i/>
          <w:color w:val="6B6860"/>
        </w:rPr>
        <w:t>Pick these in the dropdowns. A page only appears in the dropdown after it has been created (draft is fine); it shows on the site once published.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Alternative 1</w:t>
            </w:r>
          </w:p>
        </w:tc>
        <w:tc>
          <w:tcPr>
            <w:tcW w:type="dxa" w:w="7000"/>
          </w:tcPr>
          <w:p>
            <w:r>
              <w:t>Barbell Curl</w:t>
            </w:r>
          </w:p>
        </w:tc>
      </w:tr>
      <w:tr>
        <w:tc>
          <w:tcPr>
            <w:tcW w:type="dxa" w:w="3000"/>
            <w:shd w:val="clear" w:color="auto" w:fill="F0EFED"/>
          </w:tcPr>
          <w:p>
            <w:r>
              <w:rPr>
                <w:b/>
              </w:rPr>
              <w:t>Alternative 2</w:t>
            </w:r>
          </w:p>
        </w:tc>
        <w:tc>
          <w:tcPr>
            <w:tcW w:type="dxa" w:w="7000"/>
          </w:tcPr>
          <w:p>
            <w:r>
              <w:t>Dumbbell Biceps Curl</w:t>
            </w:r>
          </w:p>
        </w:tc>
      </w:tr>
      <w:tr>
        <w:tc>
          <w:tcPr>
            <w:tcW w:type="dxa" w:w="3000"/>
            <w:shd w:val="clear" w:color="auto" w:fill="F0EFED"/>
          </w:tcPr>
          <w:p>
            <w:r>
              <w:rPr>
                <w:b/>
              </w:rPr>
              <w:t>Alternative 3</w:t>
            </w:r>
          </w:p>
        </w:tc>
        <w:tc>
          <w:tcPr>
            <w:tcW w:type="dxa" w:w="7000"/>
          </w:tcPr>
          <w:p>
            <w:r>
              <w:t>Barbell Preacher Curl</w:t>
            </w:r>
          </w:p>
        </w:tc>
      </w:tr>
    </w:tbl>
    <w:p/>
    <w:p>
      <w:pPr>
        <w:pStyle w:val="Heading2"/>
      </w:pPr>
      <w:r>
        <w:t>Sources (Citations)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Source 1 — Citation Text</w:t>
            </w:r>
          </w:p>
        </w:tc>
        <w:tc>
          <w:tcPr>
            <w:tcW w:type="dxa" w:w="7000"/>
          </w:tcPr>
          <w:p>
            <w:r>
              <w:t>Marcolin G, et al. Differences in electromyographic activity of biceps brachii and brachioradialis while performing three variants of curl. PeerJ. 2018;6:e5165.</w:t>
            </w:r>
          </w:p>
        </w:tc>
      </w:tr>
      <w:tr>
        <w:tc>
          <w:tcPr>
            <w:tcW w:type="dxa" w:w="3000"/>
            <w:shd w:val="clear" w:color="auto" w:fill="F0EFED"/>
          </w:tcPr>
          <w:p>
            <w:r>
              <w:rPr>
                <w:b/>
              </w:rPr>
              <w:t>Source 1 — URL</w:t>
            </w:r>
          </w:p>
        </w:tc>
        <w:tc>
          <w:tcPr>
            <w:tcW w:type="dxa" w:w="7000"/>
          </w:tcPr>
          <w:p>
            <w:r>
              <w:t>https://peerj.com/articles/5165/</w:t>
            </w:r>
          </w:p>
        </w:tc>
      </w:tr>
    </w:tbl>
    <w:p/>
    <w:p>
      <w:pPr>
        <w:pStyle w:val="Heading2"/>
      </w:pPr>
      <w:r>
        <w:t>FAQs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Question 1</w:t>
            </w:r>
          </w:p>
        </w:tc>
        <w:tc>
          <w:tcPr>
            <w:tcW w:type="dxa" w:w="7000"/>
          </w:tcPr>
          <w:p>
            <w:r>
              <w:t>Is the EZ bar curl better than the straight bar curl?</w:t>
            </w:r>
          </w:p>
        </w:tc>
      </w:tr>
      <w:tr>
        <w:tc>
          <w:tcPr>
            <w:tcW w:type="dxa" w:w="3000"/>
            <w:shd w:val="clear" w:color="auto" w:fill="F0EFED"/>
          </w:tcPr>
          <w:p>
            <w:r>
              <w:rPr>
                <w:b/>
              </w:rPr>
              <w:t>Answer 1</w:t>
            </w:r>
          </w:p>
        </w:tc>
        <w:tc>
          <w:tcPr>
            <w:tcW w:type="dxa" w:w="7000"/>
          </w:tcPr>
          <w:p>
            <w:r>
              <w:t>Not for biceps growth. The difference is comfort. The EZ bar's angled grip reduces how far the wrists have to turn, which many lifters find easier on the wrists and elbows.</w:t>
            </w:r>
          </w:p>
        </w:tc>
      </w:tr>
      <w:tr>
        <w:tc>
          <w:tcPr>
            <w:tcW w:type="dxa" w:w="3000"/>
            <w:shd w:val="clear" w:color="auto" w:fill="F0EFED"/>
          </w:tcPr>
          <w:p>
            <w:r>
              <w:rPr>
                <w:b/>
              </w:rPr>
              <w:t>Question 2</w:t>
            </w:r>
          </w:p>
        </w:tc>
        <w:tc>
          <w:tcPr>
            <w:tcW w:type="dxa" w:w="7000"/>
          </w:tcPr>
          <w:p>
            <w:r>
              <w:t>How much does an EZ curl bar weigh?</w:t>
            </w:r>
          </w:p>
        </w:tc>
      </w:tr>
      <w:tr>
        <w:tc>
          <w:tcPr>
            <w:tcW w:type="dxa" w:w="3000"/>
            <w:shd w:val="clear" w:color="auto" w:fill="F0EFED"/>
          </w:tcPr>
          <w:p>
            <w:r>
              <w:rPr>
                <w:b/>
              </w:rPr>
              <w:t>Answer 2</w:t>
            </w:r>
          </w:p>
        </w:tc>
        <w:tc>
          <w:tcPr>
            <w:tcW w:type="dxa" w:w="7000"/>
          </w:tcPr>
          <w:p>
            <w:r>
              <w:t>There is no standard weight. Standard EZ bars are often about 4.5–7 kg (10–15 lb), and the Olympic EZ bars common in gyms are about 8–11 kg (18–25 lb). Check the bar you use.</w:t>
            </w:r>
          </w:p>
        </w:tc>
      </w:tr>
      <w:tr>
        <w:tc>
          <w:tcPr>
            <w:tcW w:type="dxa" w:w="3000"/>
            <w:shd w:val="clear" w:color="auto" w:fill="F0EFED"/>
          </w:tcPr>
          <w:p>
            <w:r>
              <w:rPr>
                <w:b/>
              </w:rPr>
              <w:t>Question 3</w:t>
            </w:r>
          </w:p>
        </w:tc>
        <w:tc>
          <w:tcPr>
            <w:tcW w:type="dxa" w:w="7000"/>
          </w:tcPr>
          <w:p>
            <w:r>
              <w:t>Wide grip or close grip on the EZ bar?</w:t>
            </w:r>
          </w:p>
        </w:tc>
      </w:tr>
      <w:tr>
        <w:tc>
          <w:tcPr>
            <w:tcW w:type="dxa" w:w="3000"/>
            <w:shd w:val="clear" w:color="auto" w:fill="F0EFED"/>
          </w:tcPr>
          <w:p>
            <w:r>
              <w:rPr>
                <w:b/>
              </w:rPr>
              <w:t>Answer 3</w:t>
            </w:r>
          </w:p>
        </w:tc>
        <w:tc>
          <w:tcPr>
            <w:tcW w:type="dxa" w:w="7000"/>
          </w:tcPr>
          <w:p>
            <w:r>
              <w:t>Both grips train the biceps. Pick the one that feels comfortable on your wrists and elbows, and keep it the same so you can track progress.</w:t>
            </w:r>
          </w:p>
        </w:tc>
      </w:tr>
      <w:tr>
        <w:tc>
          <w:tcPr>
            <w:tcW w:type="dxa" w:w="3000"/>
            <w:shd w:val="clear" w:color="auto" w:fill="F0EFED"/>
          </w:tcPr>
          <w:p>
            <w:r>
              <w:rPr>
                <w:b/>
              </w:rPr>
              <w:t>Question 4</w:t>
            </w:r>
          </w:p>
        </w:tc>
        <w:tc>
          <w:tcPr>
            <w:tcW w:type="dxa" w:w="7000"/>
          </w:tcPr>
          <w:p>
            <w:r>
              <w:t>Can I do EZ bar curls every day?</w:t>
            </w:r>
          </w:p>
        </w:tc>
      </w:tr>
      <w:tr>
        <w:tc>
          <w:tcPr>
            <w:tcW w:type="dxa" w:w="3000"/>
            <w:shd w:val="clear" w:color="auto" w:fill="F0EFED"/>
          </w:tcPr>
          <w:p>
            <w:r>
              <w:rPr>
                <w:b/>
              </w:rPr>
              <w:t>Answer 4</w:t>
            </w:r>
          </w:p>
        </w:tc>
        <w:tc>
          <w:tcPr>
            <w:tcW w:type="dxa" w:w="7000"/>
          </w:tcPr>
          <w:p>
            <w:r>
              <w:t>It is not needed. Two or three biceps sessions per week with rest days in between is enough for most lifters.</w:t>
            </w:r>
          </w:p>
        </w:tc>
      </w:tr>
      <w:tr>
        <w:tc>
          <w:tcPr>
            <w:tcW w:type="dxa" w:w="3000"/>
            <w:shd w:val="clear" w:color="auto" w:fill="F0EFED"/>
          </w:tcPr>
          <w:p>
            <w:r>
              <w:rPr>
                <w:b/>
              </w:rPr>
              <w:t>Question 5</w:t>
            </w:r>
          </w:p>
        </w:tc>
        <w:tc>
          <w:tcPr>
            <w:tcW w:type="dxa" w:w="7000"/>
          </w:tcPr>
          <w:p>
            <w:r>
              <w:t>Should I lock out my arms at the bottom?</w:t>
            </w:r>
          </w:p>
        </w:tc>
      </w:tr>
      <w:tr>
        <w:tc>
          <w:tcPr>
            <w:tcW w:type="dxa" w:w="3000"/>
            <w:shd w:val="clear" w:color="auto" w:fill="F0EFED"/>
          </w:tcPr>
          <w:p>
            <w:r>
              <w:rPr>
                <w:b/>
              </w:rPr>
              <w:t>Answer 5</w:t>
            </w:r>
          </w:p>
        </w:tc>
        <w:tc>
          <w:tcPr>
            <w:tcW w:type="dxa" w:w="7000"/>
          </w:tcPr>
          <w:p>
            <w:r>
              <w:t>Yes, straighten your arms at the bottom so the biceps work through a full range of motion, but do it under control without a bounce.</w:t>
            </w:r>
          </w:p>
        </w:tc>
      </w:tr>
    </w:tbl>
    <w:p/>
    <w:p>
      <w:pPr>
        <w:pStyle w:val="Heading2"/>
      </w:pPr>
      <w:r>
        <w:t>Workout Plans Using This Exercise</w:t>
      </w:r>
    </w:p>
    <w:p>
      <w:r>
        <w:rPr>
          <w:i/>
          <w:color w:val="6B6860"/>
        </w:rPr>
        <w:t>Add only plan pages that are published. The Push Pull Legs plan is not live yet.</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Workout Plan</w:t>
            </w:r>
          </w:p>
        </w:tc>
        <w:tc>
          <w:tcPr>
            <w:tcW w:type="dxa" w:w="7000"/>
          </w:tcPr>
          <w:p>
            <w:r>
              <w:t>Leave empty for now — not used in the Push Pull Legs plan. Add other plans when they are published.</w:t>
            </w:r>
          </w:p>
        </w:tc>
      </w:tr>
    </w:tbl>
    <w:p/>
    <w:p>
      <w:pPr>
        <w:pStyle w:val="Heading2"/>
      </w:pPr>
      <w:r>
        <w:t>Related Articles (right-hand sidebar box)</w:t>
      </w:r>
    </w:p>
    <w:p>
      <w:r>
        <w:rPr>
          <w:i/>
          <w:color w:val="6B6860"/>
        </w:rPr>
        <w:t>Search and pick each article. Leave the manual Title/URL boxes empty.</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Article 1</w:t>
            </w:r>
          </w:p>
        </w:tc>
        <w:tc>
          <w:tcPr>
            <w:tcW w:type="dxa" w:w="7000"/>
          </w:tcPr>
          <w:p>
            <w:r>
              <w:t>https://exercisemenu.com/ez-curl-bar-weight/</w:t>
            </w:r>
          </w:p>
        </w:tc>
      </w:tr>
      <w:tr>
        <w:tc>
          <w:tcPr>
            <w:tcW w:type="dxa" w:w="3000"/>
            <w:shd w:val="clear" w:color="auto" w:fill="F0EFED"/>
          </w:tcPr>
          <w:p>
            <w:r>
              <w:rPr>
                <w:b/>
              </w:rPr>
              <w:t>Article 2</w:t>
            </w:r>
          </w:p>
        </w:tc>
        <w:tc>
          <w:tcPr>
            <w:tcW w:type="dxa" w:w="7000"/>
          </w:tcPr>
          <w:p>
            <w:r>
              <w:t>https://exercisemenu.com/how-to-train-deltoids-and-biceps-with-dumbbells/</w:t>
            </w:r>
          </w:p>
        </w:tc>
      </w:tr>
      <w:tr>
        <w:tc>
          <w:tcPr>
            <w:tcW w:type="dxa" w:w="3000"/>
            <w:shd w:val="clear" w:color="auto" w:fill="F0EFED"/>
          </w:tcPr>
          <w:p>
            <w:r>
              <w:rPr>
                <w:b/>
              </w:rPr>
              <w:t>Article 3</w:t>
            </w:r>
          </w:p>
        </w:tc>
        <w:tc>
          <w:tcPr>
            <w:tcW w:type="dxa" w:w="7000"/>
          </w:tcPr>
          <w:p>
            <w:r>
              <w:t>https://exercisemenu.com/how-many-reps-and-sets-for-muscle-growth/</w:t>
            </w:r>
          </w:p>
        </w:tc>
      </w:tr>
    </w:tbl>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