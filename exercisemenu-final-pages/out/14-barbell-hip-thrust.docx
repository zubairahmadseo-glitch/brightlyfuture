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Barbell Hip Thrust</w:t>
      </w:r>
    </w:p>
    <w:p>
      <w:r>
        <w:rPr>
          <w:b/>
        </w:rPr>
        <w:t>NEW PAGE — add as a new Exercise (save as Draft, check, then Publish).</w:t>
      </w:r>
    </w:p>
    <w:p>
      <w:pPr>
        <w:pStyle w:val="ListBullet"/>
      </w:pPr>
      <w:r>
        <w:t>Suggested slug: /exercises/barbell-hip-thrust/</w:t>
      </w:r>
    </w:p>
    <w:p>
      <w:pPr>
        <w:pStyle w:val="ListBullet"/>
      </w:pPr>
      <w:r>
        <w:t>GIF file (upload this): 10601301-Barbell-Hip-Thrust_Hips_720.gif → rename to Barbell-Hip-Thrust.gif</w:t>
      </w:r>
    </w:p>
    <w:p>
      <w:pPr>
        <w:pStyle w:val="ListBullet"/>
      </w:pPr>
      <w:r>
        <w:t>Plan list match: #9 Barbell Hip Thrust (7 plans)</w:t>
      </w:r>
    </w:p>
    <w:p>
      <w:r>
        <w:t>Each heading below is the name of a box on the Edit Exercise screen. Copy each value into the field with the same name.</w:t>
      </w:r>
    </w:p>
    <w:p>
      <w:pPr>
        <w:pStyle w:val="Heading2"/>
      </w:pPr>
      <w:r>
        <w:t>Title (top of the edit screen)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7000"/>
          </w:tcPr>
          <w:p>
            <w:r>
              <w:t>Barbell Hip Thrust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Permalink / Slug</w:t>
            </w:r>
          </w:p>
        </w:tc>
        <w:tc>
          <w:tcPr>
            <w:tcW w:type="dxa" w:w="7000"/>
          </w:tcPr>
          <w:p>
            <w:r>
              <w:t>barbell-hip-thrust</w:t>
            </w:r>
          </w:p>
        </w:tc>
      </w:tr>
    </w:tbl>
    <w:p/>
    <w:p>
      <w:pPr>
        <w:pStyle w:val="Heading2"/>
      </w:pPr>
      <w:r>
        <w:t>Rank Math SEO</w:t>
      </w:r>
    </w:p>
    <w:p>
      <w:r>
        <w:rPr>
          <w:i/>
          <w:color w:val="6B6860"/>
        </w:rPr>
        <w:t>Fill these in the Rank Math box (not the 'SEO &amp; Meta (Legacy)' box, which no longer shows on the page).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 (48/60)</w:t>
            </w:r>
          </w:p>
        </w:tc>
        <w:tc>
          <w:tcPr>
            <w:tcW w:type="dxa" w:w="7000"/>
          </w:tcPr>
          <w:p>
            <w:r>
              <w:t>Barbell Hip Thrust: How to Do It, Muscles &amp; Sets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Description (152/155)</w:t>
            </w:r>
          </w:p>
        </w:tc>
        <w:tc>
          <w:tcPr>
            <w:tcW w:type="dxa" w:w="7000"/>
          </w:tcPr>
          <w:p>
            <w:r>
              <w:t>How to do the barbell hip thrust with your back on a bench. Setup, muscles worked, sets and reps, common mistakes, variations, and FAQs on glute growth.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Focus Keyword</w:t>
            </w:r>
          </w:p>
        </w:tc>
        <w:tc>
          <w:tcPr>
            <w:tcW w:type="dxa" w:w="7000"/>
          </w:tcPr>
          <w:p>
            <w:r>
              <w:t>barbell hip thrust</w:t>
            </w:r>
          </w:p>
        </w:tc>
      </w:tr>
    </w:tbl>
    <w:p/>
    <w:p>
      <w:pPr>
        <w:pStyle w:val="Heading2"/>
      </w:pPr>
      <w:r>
        <w:t>Exercise Basics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Subtitle (one line description)</w:t>
            </w:r>
          </w:p>
        </w:tc>
        <w:tc>
          <w:tcPr>
            <w:tcW w:type="dxa" w:w="6200"/>
          </w:tcPr>
          <w:p>
            <w:r>
              <w:t>A bench-supported hip extension with a barbell across the hips that loads the glutes hardest at full lockout.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Tags (comma-separated: Beginner, Isolation, Dumbbells…)</w:t>
            </w:r>
          </w:p>
        </w:tc>
        <w:tc>
          <w:tcPr>
            <w:tcW w:type="dxa" w:w="6200"/>
          </w:tcPr>
          <w:p>
            <w:r>
              <w:t>Beginner, Compound, Barbell, Glutes, Hips, Lower Body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Target Muscle (sidebar display)</w:t>
            </w:r>
          </w:p>
        </w:tc>
        <w:tc>
          <w:tcPr>
            <w:tcW w:type="dxa" w:w="6200"/>
          </w:tcPr>
          <w:p>
            <w:r>
              <w:t>Gluteus Maximus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Body Part</w:t>
            </w:r>
          </w:p>
        </w:tc>
        <w:tc>
          <w:tcPr>
            <w:tcW w:type="dxa" w:w="6200"/>
          </w:tcPr>
          <w:p>
            <w:r>
              <w:t>Hips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6200"/>
          </w:tcPr>
          <w:p>
            <w:r>
              <w:t>Barbell, Flat Bench, Barbell Pad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Category (Isolation / Compound)</w:t>
            </w:r>
          </w:p>
        </w:tc>
        <w:tc>
          <w:tcPr>
            <w:tcW w:type="dxa" w:w="6200"/>
          </w:tcPr>
          <w:p>
            <w:r>
              <w:t>Compound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Skill Level</w:t>
            </w:r>
          </w:p>
        </w:tc>
        <w:tc>
          <w:tcPr>
            <w:tcW w:type="dxa" w:w="6200"/>
          </w:tcPr>
          <w:p>
            <w:r>
              <w:t>Beginner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Movement Pattern (e.g. Elbow Flexion)</w:t>
            </w:r>
          </w:p>
        </w:tc>
        <w:tc>
          <w:tcPr>
            <w:tcW w:type="dxa" w:w="6200"/>
          </w:tcPr>
          <w:p>
            <w:r>
              <w:t>Hip Extension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Also Known As</w:t>
            </w:r>
          </w:p>
        </w:tc>
        <w:tc>
          <w:tcPr>
            <w:tcW w:type="dxa" w:w="6200"/>
          </w:tcPr>
          <w:p>
            <w:r>
              <w:t>Hip Thrust, Barbell Glute Bridge (Bench)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Estimated Calories per set (e.g. 3–5 kcal)</w:t>
            </w:r>
          </w:p>
        </w:tc>
        <w:tc>
          <w:tcPr>
            <w:tcW w:type="dxa" w:w="6200"/>
          </w:tcPr>
          <w:p>
            <w:r>
              <w:t>2–4 kcal</w:t>
            </w:r>
          </w:p>
        </w:tc>
      </w:tr>
    </w:tbl>
    <w:p/>
    <w:p>
      <w:pPr>
        <w:pStyle w:val="Heading2"/>
      </w:pPr>
      <w:r>
        <w:t>GIF / 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(upload from Media Library)</w:t>
            </w:r>
          </w:p>
        </w:tc>
        <w:tc>
          <w:tcPr>
            <w:tcW w:type="dxa" w:w="6200"/>
          </w:tcPr>
          <w:p>
            <w:r>
              <w:t>10601301-Barbell-Hip-Thrust_Hips_720.gif → rename to Barbell-Hip-Thrust.gif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Legacy GIF URL (fallback if no Media Library file is selected)</w:t>
            </w:r>
          </w:p>
        </w:tc>
        <w:tc>
          <w:tcPr>
            <w:tcW w:type="dxa" w:w="6200"/>
          </w:tcPr>
          <w:p>
            <w:r>
              <w:t>Leave empty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Alt Text</w:t>
            </w:r>
          </w:p>
        </w:tc>
        <w:tc>
          <w:tcPr>
            <w:tcW w:type="dxa" w:w="6200"/>
          </w:tcPr>
          <w:p>
            <w:r>
              <w:t>Barbell hip thrust exercise demonstration with upper back on a bench</w:t>
            </w:r>
          </w:p>
        </w:tc>
      </w:tr>
    </w:tbl>
    <w:p/>
    <w:p>
      <w:pPr>
        <w:pStyle w:val="Heading2"/>
      </w:pPr>
      <w:r>
        <w:t>Quick Answer (AEO)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Quick Answer Text (288/320 · 57 words)</w:t>
            </w:r>
          </w:p>
        </w:tc>
        <w:tc>
          <w:tcPr>
            <w:tcW w:type="dxa" w:w="7000"/>
          </w:tcPr>
          <w:p>
            <w:r>
              <w:t>The barbell hip thrust is a hip extension exercise that targets the glutes. Rest your upper back on a bench with a padded bar across your hips, plant your feet, then drive your hips up until your torso and thighs form a straight line. Squeeze, then lower. Use 3 to 4 sets of 8 to 12 reps.</w:t>
            </w:r>
          </w:p>
        </w:tc>
      </w:tr>
    </w:tbl>
    <w:p/>
    <w:p>
      <w:pPr>
        <w:pStyle w:val="Heading2"/>
      </w:pPr>
      <w:r>
        <w:t>Muscles Worked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Primary Muscles (one per line)</w:t>
            </w:r>
          </w:p>
        </w:tc>
        <w:tc>
          <w:tcPr>
            <w:tcW w:type="dxa" w:w="7000"/>
          </w:tcPr>
          <w:p>
            <w:r>
              <w:t>Gluteus Maximus — extends the hips to lift the bar and is under the most tension at the top.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Secondary Muscles (one per line)</w:t>
            </w:r>
          </w:p>
        </w:tc>
        <w:tc>
          <w:tcPr>
            <w:tcW w:type="dxa" w:w="7000"/>
          </w:tcPr>
          <w:p>
            <w:r>
              <w:t>Hamstrings — assist hip extension.</w:t>
              <w:br/>
              <w:t>Adductor Magnus — assists hip extension.</w:t>
              <w:br/>
              <w:t>Quadriceps — help hold the knees at about 90 degrees at the top.</w:t>
              <w:br/>
              <w:t>Gluteus Medius — helps keep the knees from caving in.</w:t>
              <w:br/>
              <w:t>Abdominals — keep the ribs down and the pelvis from tilting.</w:t>
            </w:r>
          </w:p>
        </w:tc>
      </w:tr>
    </w:tbl>
    <w:p/>
    <w:p>
      <w:pPr>
        <w:pStyle w:val="Heading2"/>
      </w:pPr>
      <w:r>
        <w:t>Muscle Map Image (optional)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Muscle Map Image</w:t>
            </w:r>
          </w:p>
        </w:tc>
        <w:tc>
          <w:tcPr>
            <w:tcW w:type="dxa" w:w="7000"/>
          </w:tcPr>
          <w:p>
            <w:r>
              <w:t>Leave empty (no muscle map image purchased).</w:t>
            </w:r>
          </w:p>
        </w:tc>
      </w:tr>
    </w:tbl>
    <w:p/>
    <w:p>
      <w:pPr>
        <w:pStyle w:val="Heading2"/>
      </w:pPr>
      <w:r>
        <w:t>How-To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Title</w:t>
            </w:r>
          </w:p>
        </w:tc>
        <w:tc>
          <w:tcPr>
            <w:tcW w:type="dxa" w:w="7000"/>
          </w:tcPr>
          <w:p>
            <w:r>
              <w:t>Set up against the bench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Description</w:t>
            </w:r>
          </w:p>
        </w:tc>
        <w:tc>
          <w:tcPr>
            <w:tcW w:type="dxa" w:w="7000"/>
          </w:tcPr>
          <w:p>
            <w:r>
              <w:t>Sit on the floor with the lower edge of your shoulder blades against the side of a flat bench. Roll a padded barbell over your legs until it sits in the crease of your hips.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Title</w:t>
            </w:r>
          </w:p>
        </w:tc>
        <w:tc>
          <w:tcPr>
            <w:tcW w:type="dxa" w:w="7000"/>
          </w:tcPr>
          <w:p>
            <w:r>
              <w:t>Plant your feet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Description</w:t>
            </w:r>
          </w:p>
        </w:tc>
        <w:tc>
          <w:tcPr>
            <w:tcW w:type="dxa" w:w="7000"/>
          </w:tcPr>
          <w:p>
            <w:r>
              <w:t>Bend your knees and place your feet flat, about hip-width apart. Hold the bar with both hands to keep it steady.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Title</w:t>
            </w:r>
          </w:p>
        </w:tc>
        <w:tc>
          <w:tcPr>
            <w:tcW w:type="dxa" w:w="7000"/>
          </w:tcPr>
          <w:p>
            <w:r>
              <w:t>Brace and tuck your chin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Description</w:t>
            </w:r>
          </w:p>
        </w:tc>
        <w:tc>
          <w:tcPr>
            <w:tcW w:type="dxa" w:w="7000"/>
          </w:tcPr>
          <w:p>
            <w:r>
              <w:t>Tighten your abs and keep your chin slightly tucked so your eyes look forward, not up at the ceiling.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Title</w:t>
            </w:r>
          </w:p>
        </w:tc>
        <w:tc>
          <w:tcPr>
            <w:tcW w:type="dxa" w:w="7000"/>
          </w:tcPr>
          <w:p>
            <w:r>
              <w:t>Drive your hips up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Description</w:t>
            </w:r>
          </w:p>
        </w:tc>
        <w:tc>
          <w:tcPr>
            <w:tcW w:type="dxa" w:w="7000"/>
          </w:tcPr>
          <w:p>
            <w:r>
              <w:t>Push through your heels and mid-foot to lift your hips until your torso is parallel to the floor and your shins are about vertical.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Title</w:t>
            </w:r>
          </w:p>
        </w:tc>
        <w:tc>
          <w:tcPr>
            <w:tcW w:type="dxa" w:w="7000"/>
          </w:tcPr>
          <w:p>
            <w:r>
              <w:t>Squeeze at the top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Description</w:t>
            </w:r>
          </w:p>
        </w:tc>
        <w:tc>
          <w:tcPr>
            <w:tcW w:type="dxa" w:w="7000"/>
          </w:tcPr>
          <w:p>
            <w:r>
              <w:t>Hold for one second, squeezing your glutes without arching your lower back.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6 Title</w:t>
            </w:r>
          </w:p>
        </w:tc>
        <w:tc>
          <w:tcPr>
            <w:tcW w:type="dxa" w:w="7000"/>
          </w:tcPr>
          <w:p>
            <w:r>
              <w:t>Lower with control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6 Description</w:t>
            </w:r>
          </w:p>
        </w:tc>
        <w:tc>
          <w:tcPr>
            <w:tcW w:type="dxa" w:w="7000"/>
          </w:tcPr>
          <w:p>
            <w:r>
              <w:t>Lower your hips toward the floor under control, then start the next rep.</w:t>
            </w:r>
          </w:p>
        </w:tc>
      </w:tr>
    </w:tbl>
    <w:p/>
    <w:p>
      <w:pPr>
        <w:pStyle w:val="Heading2"/>
      </w:pPr>
      <w:r>
        <w:t>Sets &amp; Reps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00"/>
            <w:shd w:val="clear" w:color="auto" w:fill="D9E2F3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Sets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Reps</w:t>
            </w:r>
          </w:p>
        </w:tc>
        <w:tc>
          <w:tcPr>
            <w:tcW w:type="dxa" w:w="2600"/>
            <w:shd w:val="clear" w:color="auto" w:fill="D9E2F3"/>
          </w:tcPr>
          <w:p>
            <w:r>
              <w:rPr>
                <w:b/>
              </w:rPr>
              <w:t>Rest</w:t>
            </w:r>
          </w:p>
        </w:tc>
      </w:tr>
      <w:tr>
        <w:tc>
          <w:tcPr>
            <w:tcW w:type="dxa" w:w="2800"/>
          </w:tcPr>
          <w:p>
            <w:r>
              <w:t>Muscle Growth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8–12</w:t>
            </w:r>
          </w:p>
        </w:tc>
        <w:tc>
          <w:tcPr>
            <w:tcW w:type="dxa" w:w="2600"/>
          </w:tcPr>
          <w:p>
            <w:r>
              <w:t>90 sec–2 min</w:t>
            </w:r>
          </w:p>
        </w:tc>
      </w:tr>
      <w:tr>
        <w:tc>
          <w:tcPr>
            <w:tcW w:type="dxa" w:w="2800"/>
          </w:tcPr>
          <w:p>
            <w:r>
              <w:t>Strength</w:t>
            </w:r>
          </w:p>
        </w:tc>
        <w:tc>
          <w:tcPr>
            <w:tcW w:type="dxa" w:w="2200"/>
          </w:tcPr>
          <w:p>
            <w:r>
              <w:t>3–5</w:t>
            </w:r>
          </w:p>
        </w:tc>
        <w:tc>
          <w:tcPr>
            <w:tcW w:type="dxa" w:w="2400"/>
          </w:tcPr>
          <w:p>
            <w:r>
              <w:t>5–8</w:t>
            </w:r>
          </w:p>
        </w:tc>
        <w:tc>
          <w:tcPr>
            <w:tcW w:type="dxa" w:w="2600"/>
          </w:tcPr>
          <w:p>
            <w:r>
              <w:t>2–3 min</w:t>
            </w:r>
          </w:p>
        </w:tc>
      </w:tr>
      <w:tr>
        <w:tc>
          <w:tcPr>
            <w:tcW w:type="dxa" w:w="2800"/>
          </w:tcPr>
          <w:p>
            <w:r>
              <w:t>Endurance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15–20</w:t>
            </w:r>
          </w:p>
        </w:tc>
        <w:tc>
          <w:tcPr>
            <w:tcW w:type="dxa" w:w="2600"/>
          </w:tcPr>
          <w:p>
            <w:r>
              <w:t>60 sec</w:t>
            </w:r>
          </w:p>
        </w:tc>
      </w:tr>
      <w:tr>
        <w:tc>
          <w:tcPr>
            <w:tcW w:type="dxa" w:w="2800"/>
          </w:tcPr>
          <w:p>
            <w:r>
              <w:t>Beginner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10–12</w:t>
            </w:r>
          </w:p>
        </w:tc>
        <w:tc>
          <w:tcPr>
            <w:tcW w:type="dxa" w:w="2600"/>
          </w:tcPr>
          <w:p>
            <w:r>
              <w:t>90 sec</w:t>
            </w:r>
          </w:p>
        </w:tc>
      </w:tr>
    </w:tbl>
    <w:p/>
    <w:p>
      <w:pPr>
        <w:pStyle w:val="Heading2"/>
      </w:pPr>
      <w:r>
        <w:t>Common Mistakes</w:t>
      </w:r>
    </w:p>
    <w:p>
      <w:r>
        <w:rPr>
          <w:i/>
          <w:color w:val="6B6860"/>
        </w:rPr>
        <w:t>Type the title, a colon, then the description — the page shows the part before the colon as a heading.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1</w:t>
            </w:r>
          </w:p>
        </w:tc>
        <w:tc>
          <w:tcPr>
            <w:tcW w:type="dxa" w:w="8400"/>
          </w:tcPr>
          <w:p>
            <w:r>
              <w:t>Arching the Lower Back at the Top: Overextending the spine to finish the rep moves work away from the glutes. Keep your ribs down and stop when your hips are fully extended.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2</w:t>
            </w:r>
          </w:p>
        </w:tc>
        <w:tc>
          <w:tcPr>
            <w:tcW w:type="dxa" w:w="8400"/>
          </w:tcPr>
          <w:p>
            <w:r>
              <w:t>Feet Too Far or Too Close: Feet too far forward shift work to the hamstrings, and too close shift work to the quads. Set them so your shins are vertical at the top.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3</w:t>
            </w:r>
          </w:p>
        </w:tc>
        <w:tc>
          <w:tcPr>
            <w:tcW w:type="dxa" w:w="8400"/>
          </w:tcPr>
          <w:p>
            <w:r>
              <w:t>Pushing Through the Toes: Lifting the heels shifts work toward the quads and makes the top position less stable. Drive through your heels and mid-foot.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4</w:t>
            </w:r>
          </w:p>
        </w:tc>
        <w:tc>
          <w:tcPr>
            <w:tcW w:type="dxa" w:w="8400"/>
          </w:tcPr>
          <w:p>
            <w:r>
              <w:t>Bench Too High or Too Low: A bench that hits the neck or the middle of the back makes the setup unstable. The bench edge should sit just below your shoulder blades.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5</w:t>
            </w:r>
          </w:p>
        </w:tc>
        <w:tc>
          <w:tcPr>
            <w:tcW w:type="dxa" w:w="8400"/>
          </w:tcPr>
          <w:p>
            <w:r>
              <w:t>Skipping the Pad: A loaded bar on the hip bones is painful and limits how much you can lift. Use a bar pad or a folded mat.</w:t>
            </w:r>
          </w:p>
        </w:tc>
      </w:tr>
    </w:tbl>
    <w:p/>
    <w:p>
      <w:pPr>
        <w:pStyle w:val="Heading2"/>
      </w:pPr>
      <w:r>
        <w:t>Tips</w:t>
      </w:r>
    </w:p>
    <w:p>
      <w:r>
        <w:rPr>
          <w:i/>
          <w:color w:val="6B6860"/>
        </w:rPr>
        <w:t>Same format as Common Mistakes.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1</w:t>
            </w:r>
          </w:p>
        </w:tc>
        <w:tc>
          <w:tcPr>
            <w:tcW w:type="dxa" w:w="8400"/>
          </w:tcPr>
          <w:p>
            <w:r>
              <w:t>Keep Your Chin Tucked: Looking forward rather than up helps keep the ribs down and the lower back from arching.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2</w:t>
            </w:r>
          </w:p>
        </w:tc>
        <w:tc>
          <w:tcPr>
            <w:tcW w:type="dxa" w:w="8400"/>
          </w:tcPr>
          <w:p>
            <w:r>
              <w:t>Pause at Lockout: A one-second hold at the top makes sure the glutes, not momentum, finish each rep.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3</w:t>
            </w:r>
          </w:p>
        </w:tc>
        <w:tc>
          <w:tcPr>
            <w:tcW w:type="dxa" w:w="8400"/>
          </w:tcPr>
          <w:p>
            <w:r>
              <w:t>Use Bigger Plates When Possible: Standard 45 cm (17.7 in) plates raise the bar high enough to roll over your legs easily.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4</w:t>
            </w:r>
          </w:p>
        </w:tc>
        <w:tc>
          <w:tcPr>
            <w:tcW w:type="dxa" w:w="8400"/>
          </w:tcPr>
          <w:p>
            <w:r>
              <w:t>Program It with a Squat or Hinge: A 2023 Frontiers in Physiology study by Plotkin and colleagues found that 9 weeks of hip thrusts and back squats produced similar glute growth, while squats grew the quads and adductors more. Each lift has its own role.</w:t>
            </w:r>
          </w:p>
        </w:tc>
      </w:tr>
    </w:tbl>
    <w:p/>
    <w:p>
      <w:pPr>
        <w:pStyle w:val="Heading2"/>
      </w:pPr>
      <w:r>
        <w:t>Modifications (Easier/Harder)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00"/>
            <w:shd w:val="clear" w:color="auto"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Title (e.g. Cable Bicep Curl)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0"/>
            <w:shd w:val="clear" w:color="auto" w:fill="D9E2F3"/>
          </w:tcPr>
          <w:p>
            <w:r>
              <w:rPr>
                <w:b/>
              </w:rPr>
              <w:t>Link to exercise page (optional)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Glute Bridge</w:t>
            </w:r>
          </w:p>
        </w:tc>
        <w:tc>
          <w:tcPr>
            <w:tcW w:type="dxa" w:w="4400"/>
          </w:tcPr>
          <w:p>
            <w:r>
              <w:t>Performed with your back on the floor and body weight or a light load, it teaches the same hip extension with a smaller range.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Dumbbell Hip Thrust</w:t>
            </w:r>
          </w:p>
        </w:tc>
        <w:tc>
          <w:tcPr>
            <w:tcW w:type="dxa" w:w="4400"/>
          </w:tcPr>
          <w:p>
            <w:r>
              <w:t>Holding a dumbbell on your hips makes the setup quicker and lets beginners use light loads.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Single-Leg Hip Thrust</w:t>
            </w:r>
          </w:p>
        </w:tc>
        <w:tc>
          <w:tcPr>
            <w:tcW w:type="dxa" w:w="4400"/>
          </w:tcPr>
          <w:p>
            <w:r>
              <w:t>Working one leg at a time puts much more load on each glute and shows any side-to-side difference.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Paused Barbell Hip Thrust</w:t>
            </w:r>
          </w:p>
        </w:tc>
        <w:tc>
          <w:tcPr>
            <w:tcW w:type="dxa" w:w="4400"/>
          </w:tcPr>
          <w:p>
            <w:r>
              <w:t>Holding the top for 3–5 seconds increases time under tension at the point where the glutes work hardest.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</w:tbl>
    <w:p/>
    <w:p>
      <w:pPr>
        <w:pStyle w:val="Heading2"/>
      </w:pPr>
      <w:r>
        <w:t>Alternative Exercises</w:t>
      </w:r>
    </w:p>
    <w:p>
      <w:r>
        <w:rPr>
          <w:i/>
          <w:color w:val="6B6860"/>
        </w:rPr>
        <w:t>Pick these in the dropdowns. A page only appears in the dropdown after it has been created (draft is fine); it shows on the site once published.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1</w:t>
            </w:r>
          </w:p>
        </w:tc>
        <w:tc>
          <w:tcPr>
            <w:tcW w:type="dxa" w:w="7000"/>
          </w:tcPr>
          <w:p>
            <w:r>
              <w:t>Barbell Romanian Deadlift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2</w:t>
            </w:r>
          </w:p>
        </w:tc>
        <w:tc>
          <w:tcPr>
            <w:tcW w:type="dxa" w:w="7000"/>
          </w:tcPr>
          <w:p>
            <w:r>
              <w:t>Barbell Back Squat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3</w:t>
            </w:r>
          </w:p>
        </w:tc>
        <w:tc>
          <w:tcPr>
            <w:tcW w:type="dxa" w:w="7000"/>
          </w:tcPr>
          <w:p>
            <w:r>
              <w:t>Barbell Bulgarian Split Squat</w:t>
            </w:r>
          </w:p>
        </w:tc>
      </w:tr>
    </w:tbl>
    <w:p/>
    <w:p>
      <w:pPr>
        <w:pStyle w:val="Heading2"/>
      </w:pPr>
      <w:r>
        <w:t>Sources (Citations)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Citation Text</w:t>
            </w:r>
          </w:p>
        </w:tc>
        <w:tc>
          <w:tcPr>
            <w:tcW w:type="dxa" w:w="7000"/>
          </w:tcPr>
          <w:p>
            <w:r>
              <w:t>Plotkin DL, et al. Hip thrust and back squat training elicit similar gluteus muscle hypertrophy and transfer similarly to the deadlift. Front Physiol. 2023;14:1279170.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URL</w:t>
            </w:r>
          </w:p>
        </w:tc>
        <w:tc>
          <w:tcPr>
            <w:tcW w:type="dxa" w:w="7000"/>
          </w:tcPr>
          <w:p>
            <w:r>
              <w:t>https://www.frontiersin.org/journals/physiology/articles/10.3389/fphys.2023.1279170/full</w:t>
            </w:r>
          </w:p>
        </w:tc>
      </w:tr>
    </w:tbl>
    <w:p/>
    <w:p>
      <w:pPr>
        <w:pStyle w:val="Heading2"/>
      </w:pPr>
      <w:r>
        <w:t>FAQs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1</w:t>
            </w:r>
          </w:p>
        </w:tc>
        <w:tc>
          <w:tcPr>
            <w:tcW w:type="dxa" w:w="7000"/>
          </w:tcPr>
          <w:p>
            <w:r>
              <w:t>Is the hip thrust better than squats for glutes?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1</w:t>
            </w:r>
          </w:p>
        </w:tc>
        <w:tc>
          <w:tcPr>
            <w:tcW w:type="dxa" w:w="7000"/>
          </w:tcPr>
          <w:p>
            <w:r>
              <w:t>Not clearly. A 2023 study by Plotkin and colleagues found similar glute growth from both. Hip thrusts are useful because they load the glutes without much knee bend.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2</w:t>
            </w:r>
          </w:p>
        </w:tc>
        <w:tc>
          <w:tcPr>
            <w:tcW w:type="dxa" w:w="7000"/>
          </w:tcPr>
          <w:p>
            <w:r>
              <w:t>Where should the bar sit?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2</w:t>
            </w:r>
          </w:p>
        </w:tc>
        <w:tc>
          <w:tcPr>
            <w:tcW w:type="dxa" w:w="7000"/>
          </w:tcPr>
          <w:p>
            <w:r>
              <w:t>In the crease of your hips, below the hip bones, with a pad. Too high on the stomach or too low on the thighs makes the lift unstable.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3</w:t>
            </w:r>
          </w:p>
        </w:tc>
        <w:tc>
          <w:tcPr>
            <w:tcW w:type="dxa" w:w="7000"/>
          </w:tcPr>
          <w:p>
            <w:r>
              <w:t>Why do I feel hip thrusts in my hamstrings?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3</w:t>
            </w:r>
          </w:p>
        </w:tc>
        <w:tc>
          <w:tcPr>
            <w:tcW w:type="dxa" w:w="7000"/>
          </w:tcPr>
          <w:p>
            <w:r>
              <w:t>Your feet are probably too far from your body. Move them closer until your shins are about vertical at the top.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4</w:t>
            </w:r>
          </w:p>
        </w:tc>
        <w:tc>
          <w:tcPr>
            <w:tcW w:type="dxa" w:w="7000"/>
          </w:tcPr>
          <w:p>
            <w:r>
              <w:t>Why do I feel it in my quads?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4</w:t>
            </w:r>
          </w:p>
        </w:tc>
        <w:tc>
          <w:tcPr>
            <w:tcW w:type="dxa" w:w="7000"/>
          </w:tcPr>
          <w:p>
            <w:r>
              <w:t>Your feet are likely too close to your hips. Move them a little further away.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5</w:t>
            </w:r>
          </w:p>
        </w:tc>
        <w:tc>
          <w:tcPr>
            <w:tcW w:type="dxa" w:w="7000"/>
          </w:tcPr>
          <w:p>
            <w:r>
              <w:t>How heavy can hip thrusts go?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5</w:t>
            </w:r>
          </w:p>
        </w:tc>
        <w:tc>
          <w:tcPr>
            <w:tcW w:type="dxa" w:w="7000"/>
          </w:tcPr>
          <w:p>
            <w:r>
              <w:t>Loads climb quickly because the back is supported and the range of motion is short. Add weight only while you can still reach full hip lockout with a one-second squeeze.</w:t>
            </w:r>
          </w:p>
        </w:tc>
      </w:tr>
    </w:tbl>
    <w:p/>
    <w:p>
      <w:pPr>
        <w:pStyle w:val="Heading2"/>
      </w:pPr>
      <w:r>
        <w:t>Workout Plans Using This Exercise</w:t>
      </w:r>
    </w:p>
    <w:p>
      <w:r>
        <w:rPr>
          <w:i/>
          <w:color w:val="6B6860"/>
        </w:rPr>
        <w:t>Add only plan pages that are published. The Push Pull Legs plan is not live yet.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Workout Plan (search posts/pages)</w:t>
            </w:r>
          </w:p>
        </w:tc>
        <w:tc>
          <w:tcPr>
            <w:tcW w:type="dxa" w:w="7000"/>
          </w:tcPr>
          <w:p>
            <w:r>
              <w:t>Push Pull Legs Workout Plan — add when the plan page is published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Day Label</w:t>
            </w:r>
          </w:p>
        </w:tc>
        <w:tc>
          <w:tcPr>
            <w:tcW w:type="dxa" w:w="7000"/>
          </w:tcPr>
          <w:p>
            <w:r>
              <w:t>Legs B</w:t>
            </w:r>
          </w:p>
        </w:tc>
      </w:tr>
    </w:tbl>
    <w:p/>
    <w:p>
      <w:pPr>
        <w:pStyle w:val="Heading2"/>
      </w:pPr>
      <w:r>
        <w:t>Related Articles (right-hand sidebar box)</w:t>
      </w:r>
    </w:p>
    <w:p>
      <w:r>
        <w:rPr>
          <w:i/>
          <w:color w:val="6B6860"/>
        </w:rPr>
        <w:t>Search and pick each article. Leave the manual Title/URL boxes empty.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1</w:t>
            </w:r>
          </w:p>
        </w:tc>
        <w:tc>
          <w:tcPr>
            <w:tcW w:type="dxa" w:w="7000"/>
          </w:tcPr>
          <w:p>
            <w:r>
              <w:t>https://exercisemenu.com/how-many-reps-and-sets-for-muscle-growth/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2</w:t>
            </w:r>
          </w:p>
        </w:tc>
        <w:tc>
          <w:tcPr>
            <w:tcW w:type="dxa" w:w="7000"/>
          </w:tcPr>
          <w:p>
            <w:r>
              <w:t>https://exercisemenu.com/what-is-progressive-overload/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3</w:t>
            </w:r>
          </w:p>
        </w:tc>
        <w:tc>
          <w:tcPr>
            <w:tcW w:type="dxa" w:w="7000"/>
          </w:tcPr>
          <w:p>
            <w:r>
              <w:t>https://exercisemenu.com/reps-and-sets-for-woman/</w:t>
            </w:r>
          </w:p>
        </w:tc>
      </w:tr>
    </w:tbl>
    <w:p/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