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Barbell Close-Grip Bench Press</w:t>
      </w:r>
    </w:p>
    <w:p>
      <w:r>
        <w:rPr>
          <w:b/>
        </w:rPr>
        <w:t>NEW PAGE — add as a new Exercise (save as Draft, check, then Publish).</w:t>
      </w:r>
    </w:p>
    <w:p>
      <w:pPr>
        <w:pStyle w:val="ListBullet"/>
      </w:pPr>
      <w:r>
        <w:t>Suggested slug: /exercises/barbell-close-grip-bench-press/</w:t>
      </w:r>
    </w:p>
    <w:p>
      <w:pPr>
        <w:pStyle w:val="ListBullet"/>
      </w:pPr>
      <w:r>
        <w:t>GIF file (upload this): 00301301-Barbell-Close-Grip-Bench-Press_Upper-Arms_720.gif → rename to Barbell-Close-Grip-Bench-Press.gif</w:t>
      </w:r>
    </w:p>
    <w:p>
      <w:pPr>
        <w:pStyle w:val="ListBullet"/>
      </w:pPr>
      <w:r>
        <w:t>Plan list match: #63 Close-Grip Bench Press (7 plans)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Barbell Close-Grip Bench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barbell-close-grip-bench-press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(51/60)</w:t>
            </w:r>
          </w:p>
        </w:tc>
        <w:tc>
          <w:tcPr>
            <w:tcW w:type="dxa" w:w="7000"/>
          </w:tcPr>
          <w:p>
            <w:r>
              <w:t>Close-Grip Bench Press: Form, Muscles Worked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(148/155)</w:t>
            </w:r>
          </w:p>
        </w:tc>
        <w:tc>
          <w:tcPr>
            <w:tcW w:type="dxa" w:w="7000"/>
          </w:tcPr>
          <w:p>
            <w:r>
              <w:t>How to do the barbell close-grip bench press for stronger triceps. Grip width, muscles worked, sets and reps, common mistakes, variations,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close grip bench press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bench press with a shoulder-width grip that shifts more of the work to the triceps while still training the chest.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Intermediate, Compound, Barbell, Triceps, Chest, Push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Triceps Brachii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Upper Arms, Chest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Barbell, Flat Bench, Rack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Compound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Intermediate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Horizontal Push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CGBP, Narrow-Grip Bench Press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00301301-Barbell-Close-Grip-Bench-Press_Upper-Arms_720.gif → rename to Barbell-Close-Grip-Bench-Press.gif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empty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Barbell close-grip bench press exercise demonstration on a flat bench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(301/320 · 56 words)</w:t>
            </w:r>
          </w:p>
        </w:tc>
        <w:tc>
          <w:tcPr>
            <w:tcW w:type="dxa" w:w="7000"/>
          </w:tcPr>
          <w:p>
            <w:r>
              <w:t>The close-grip bench press is a compound pressing lift that targets the triceps while also working the chest and front shoulders. Lie on a flat bench, grip the bar about shoulder-width apart, lower it to your lower chest with elbows tucked, then press back to lockout. Use 3 to 4 sets of 6 to 10 reps.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Triceps Brachii — extends the elbows and does more of the work than in a standard-grip bench press.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Pectoralis Major — still contributes to pressing the bar up from the chest.</w:t>
              <w:br/>
              <w:t>Anterior Deltoid — assists the press at the shoulder.</w:t>
              <w:br/>
              <w:t>Serratus Anterior — helps stabilize the shoulder blades.</w:t>
              <w:br/>
              <w:t>Forearm Flexors and Extensors — keep the wrists stable under the bar.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Set up on the bench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Lie on a flat bench with your eyes under the bar, feet flat on the floor, and shoulder blades pulled back and down.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Take a shoulder-width grip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Grip the bar with hands about shoulder-width apart, wrists stacked over your forearms.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Unrack and hold over the shoulders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Lift the bar out of the rack and hold it with arms straight above your shoulders.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Lower with elbows tucked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Lower the bar under control to your lower chest, keeping your elbows close to your sides rather than flared out.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Press to lockout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Press the bar back up until your elbows are straight, keeping your back and glutes on the bench.</w:t>
            </w:r>
          </w:p>
        </w:tc>
      </w:tr>
    </w:tbl>
    <w:p/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8–12</w:t>
            </w:r>
          </w:p>
        </w:tc>
        <w:tc>
          <w:tcPr>
            <w:tcW w:type="dxa" w:w="2600"/>
          </w:tcPr>
          <w:p>
            <w:r>
              <w:t>90 sec–2 min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3–5</w:t>
            </w:r>
          </w:p>
        </w:tc>
        <w:tc>
          <w:tcPr>
            <w:tcW w:type="dxa" w:w="2400"/>
          </w:tcPr>
          <w:p>
            <w:r>
              <w:t>4–6</w:t>
            </w:r>
          </w:p>
        </w:tc>
        <w:tc>
          <w:tcPr>
            <w:tcW w:type="dxa" w:w="2600"/>
          </w:tcPr>
          <w:p>
            <w:r>
              <w:t>2–3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12–15</w:t>
            </w:r>
          </w:p>
        </w:tc>
        <w:tc>
          <w:tcPr>
            <w:tcW w:type="dxa" w:w="2600"/>
          </w:tcPr>
          <w:p>
            <w:r>
              <w:t>60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8–10</w:t>
            </w:r>
          </w:p>
        </w:tc>
        <w:tc>
          <w:tcPr>
            <w:tcW w:type="dxa" w:w="2600"/>
          </w:tcPr>
          <w:p>
            <w:r>
              <w:t>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Gripping Too Narrow: Hands touching or a few inches apart bend the wrists back and strain the elbows. A shoulder-width grip still loads the triceps without that stress.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Flaring the Elbows: Letting the elbows drift wide moves the work back toward the chest and shoulders. Keep them tucked close to your torso as the bar lowers.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Lowering to the Upper Chest: With a narrow grip and tucked elbows, the bar naturally lands lower on the chest. Lowering too high can strain the shoulders.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Bouncing off the Chest: Rebounding the bar uses momentum instead of muscle. Touch the chest lightly and press.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Bent Wrists: Wrists folded backward under load irritate the joint. Keep the bar over your forearms.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Use It as a Triceps Strength Builder: The close grip lets you load the triceps more heavily than most isolation exercises, so it works well early in a push or upper-body session.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Keep Safety Pins or a Spotter: As with any barbell bench press, set safety arms just below chest height or train with a spotter.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Squeeze the Bar Hard: A firm grip helps keep the wrists straight and the bar steady.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Keep the Same Setup as Your Bench Press: The shoulder blade position, foot placement, and brace stay the same. Only the grip width and elbow path change.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Close-Grip Push-Up</w:t>
            </w:r>
          </w:p>
        </w:tc>
        <w:tc>
          <w:tcPr>
            <w:tcW w:type="dxa" w:w="4400"/>
          </w:tcPr>
          <w:p>
            <w:r>
              <w:t>Placing your hands under your shoulders with elbows tucked trains the same pattern with body weight.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Smith Machine Close-Grip Bench Press</w:t>
            </w:r>
          </w:p>
        </w:tc>
        <w:tc>
          <w:tcPr>
            <w:tcW w:type="dxa" w:w="4400"/>
          </w:tcPr>
          <w:p>
            <w:r>
              <w:t>The fixed bar path removes the balancing demand so you can focus on elbow position.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Paused Close-Grip Bench Press</w:t>
            </w:r>
          </w:p>
        </w:tc>
        <w:tc>
          <w:tcPr>
            <w:tcW w:type="dxa" w:w="4400"/>
          </w:tcPr>
          <w:p>
            <w:r>
              <w:t>Pausing for 1–2 seconds on the chest removes the stretch reflex and makes the press off the chest harder.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Close-Grip Floor Press</w:t>
            </w:r>
          </w:p>
        </w:tc>
        <w:tc>
          <w:tcPr>
            <w:tcW w:type="dxa" w:w="4400"/>
          </w:tcPr>
          <w:p>
            <w:r>
              <w:t>Pressing from the floor stops each rep when the upper arms touch the ground, making the triceps-heavy top half of the press do most of the work.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Barbell Bench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2</w:t>
            </w:r>
          </w:p>
        </w:tc>
        <w:tc>
          <w:tcPr>
            <w:tcW w:type="dxa" w:w="7000"/>
          </w:tcPr>
          <w:p>
            <w:r>
              <w:t>Barbell Lying Triceps Extension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7000"/>
          </w:tcPr>
          <w:p>
            <w:r>
              <w:t>Leave empty — this page does not cite a study.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How close should my grip be?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About shoulder-width is enough for most lifters. Going much narrower adds wrist and elbow stress without a clear benefit.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Is the close-grip bench press a chest or triceps exercise?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Both, but it shifts more work to the triceps than the standard bench press. The chest and front delts still help press the bar.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Will it improve my regular bench press?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It can, because it strengthens the triceps, which help lock out the bar. Many strength programs use it as a bench press assistance lift.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Can I use an EZ bar instead?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Yes. An EZ bar's angled grip can feel easier on the wrists for some lifters, though it is harder to rack on some benches.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How much weight can I expect to lift?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Most lifters use somewhat less weight than on their regular bench press. Start light and build up over a few sessions.</w:t>
            </w:r>
          </w:p>
        </w:tc>
      </w:tr>
    </w:tbl>
    <w:p/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 (search posts/pages)</w:t>
            </w:r>
          </w:p>
        </w:tc>
        <w:tc>
          <w:tcPr>
            <w:tcW w:type="dxa" w:w="7000"/>
          </w:tcPr>
          <w:p>
            <w:r>
              <w:t>Push Pull Legs Workout Plan — add when the plan page is published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Day Label</w:t>
            </w:r>
          </w:p>
        </w:tc>
        <w:tc>
          <w:tcPr>
            <w:tcW w:type="dxa" w:w="7000"/>
          </w:tcPr>
          <w:p>
            <w:r>
              <w:t>Push A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https://exercisemenu.com/how-to-bench-press/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https://exercisemenu.com/bench-press-grip-width/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https://exercisemenu.com/shoulder-pain-bench-press/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