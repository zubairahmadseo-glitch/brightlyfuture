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Dumbbell Lunge</w:t>
      </w:r>
    </w:p>
    <w:p>
      <w:r>
        <w:rPr>
          <w:b/>
        </w:rPr>
        <w:t>NEW PAGE — add as a new Exercise (save as Draft, check, then Publish).</w:t>
      </w:r>
    </w:p>
    <w:p>
      <w:pPr>
        <w:pStyle w:val="ListBullet"/>
      </w:pPr>
      <w:r>
        <w:t>Suggested slug: /exercises/dumbbell-lunge/</w:t>
      </w:r>
    </w:p>
    <w:p>
      <w:pPr>
        <w:pStyle w:val="ListBullet"/>
      </w:pPr>
      <w:r>
        <w:t>GIF file (upload this): 03361301-Dumbbell-Lunge_Hips-FIX_720.gif → rename to Dumbbell-Lunge.gif</w:t>
      </w:r>
    </w:p>
    <w:p>
      <w:pPr>
        <w:pStyle w:val="ListBullet"/>
      </w:pPr>
      <w:r>
        <w:t>Plan list match: #18 Dumbbell Walking Lunge (7 plans), #28 Walking Lunges (Dumbbells) (1 plan)</w:t>
      </w:r>
    </w:p>
    <w:p>
      <w:pPr>
        <w:pStyle w:val="ListBullet"/>
      </w:pPr>
      <w:r>
        <w:t>⚠ GIF note: This GIF shows a forward lunge that steps back to the start position, alternating legs. It is NOT a walking lunge. The page below is written for what the GIF shows. The walking lunge is listed as a harder variation. If your plans say "walking lunge", either buy a separate walking lunge GIF or change the plan wording to "dumbbell lunge".</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Dumbbell Lunge</w:t>
            </w:r>
          </w:p>
        </w:tc>
      </w:tr>
      <w:tr>
        <w:tc>
          <w:tcPr>
            <w:tcW w:type="dxa" w:w="3000"/>
            <w:shd w:val="clear" w:color="auto" w:fill="F0EFED"/>
          </w:tcPr>
          <w:p>
            <w:r>
              <w:rPr>
                <w:b/>
              </w:rPr>
              <w:t>Permalink / Slug</w:t>
            </w:r>
          </w:p>
        </w:tc>
        <w:tc>
          <w:tcPr>
            <w:tcW w:type="dxa" w:w="7000"/>
          </w:tcPr>
          <w:p>
            <w:r>
              <w:t>dumbbell-lunge</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(51/60)</w:t>
            </w:r>
          </w:p>
        </w:tc>
        <w:tc>
          <w:tcPr>
            <w:tcW w:type="dxa" w:w="7000"/>
          </w:tcPr>
          <w:p>
            <w:r>
              <w:t>Dumbbell Lunge: How to Do It, Muscles Worked &amp; Sets</w:t>
            </w:r>
          </w:p>
        </w:tc>
      </w:tr>
      <w:tr>
        <w:tc>
          <w:tcPr>
            <w:tcW w:type="dxa" w:w="3000"/>
            <w:shd w:val="clear" w:color="auto" w:fill="F0EFED"/>
          </w:tcPr>
          <w:p>
            <w:r>
              <w:rPr>
                <w:b/>
              </w:rPr>
              <w:t>Description (143/155)</w:t>
            </w:r>
          </w:p>
        </w:tc>
        <w:tc>
          <w:tcPr>
            <w:tcW w:type="dxa" w:w="7000"/>
          </w:tcPr>
          <w:p>
            <w:r>
              <w:t>How to do the dumbbell forward lunge with good balance and knee position. Muscles worked, sets and reps, common mistakes, variations, and FAQs.</w:t>
            </w:r>
          </w:p>
        </w:tc>
      </w:tr>
      <w:tr>
        <w:tc>
          <w:tcPr>
            <w:tcW w:type="dxa" w:w="3000"/>
            <w:shd w:val="clear" w:color="auto" w:fill="F0EFED"/>
          </w:tcPr>
          <w:p>
            <w:r>
              <w:rPr>
                <w:b/>
              </w:rPr>
              <w:t>Focus Keyword</w:t>
            </w:r>
          </w:p>
        </w:tc>
        <w:tc>
          <w:tcPr>
            <w:tcW w:type="dxa" w:w="7000"/>
          </w:tcPr>
          <w:p>
            <w:r>
              <w:t>dumbbell lunge</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forward step into a lunge with a dumbbell in each hand that trains the quads and glutes one leg at a time.</w:t>
            </w:r>
          </w:p>
        </w:tc>
      </w:tr>
      <w:tr>
        <w:tc>
          <w:tcPr>
            <w:tcW w:type="dxa" w:w="3800"/>
            <w:shd w:val="clear" w:color="auto" w:fill="F0EFED"/>
          </w:tcPr>
          <w:p>
            <w:r>
              <w:rPr>
                <w:b/>
              </w:rPr>
              <w:t>Tags (comma-separated: Beginner, Isolation, Dumbbells…)</w:t>
            </w:r>
          </w:p>
        </w:tc>
        <w:tc>
          <w:tcPr>
            <w:tcW w:type="dxa" w:w="6200"/>
          </w:tcPr>
          <w:p>
            <w:r>
              <w:t>Beginner, Compound, Dumbbells, Quads, Glutes, Legs</w:t>
            </w:r>
          </w:p>
        </w:tc>
      </w:tr>
      <w:tr>
        <w:tc>
          <w:tcPr>
            <w:tcW w:type="dxa" w:w="3800"/>
            <w:shd w:val="clear" w:color="auto" w:fill="F0EFED"/>
          </w:tcPr>
          <w:p>
            <w:r>
              <w:rPr>
                <w:b/>
              </w:rPr>
              <w:t>Target Muscle (sidebar display)</w:t>
            </w:r>
          </w:p>
        </w:tc>
        <w:tc>
          <w:tcPr>
            <w:tcW w:type="dxa" w:w="6200"/>
          </w:tcPr>
          <w:p>
            <w:r>
              <w:t>Quadriceps, Gluteus Maximus</w:t>
            </w:r>
          </w:p>
        </w:tc>
      </w:tr>
      <w:tr>
        <w:tc>
          <w:tcPr>
            <w:tcW w:type="dxa" w:w="3800"/>
            <w:shd w:val="clear" w:color="auto" w:fill="F0EFED"/>
          </w:tcPr>
          <w:p>
            <w:r>
              <w:rPr>
                <w:b/>
              </w:rPr>
              <w:t>Body Part</w:t>
            </w:r>
          </w:p>
        </w:tc>
        <w:tc>
          <w:tcPr>
            <w:tcW w:type="dxa" w:w="6200"/>
          </w:tcPr>
          <w:p>
            <w:r>
              <w:t>Thighs, Hips</w:t>
            </w:r>
          </w:p>
        </w:tc>
      </w:tr>
      <w:tr>
        <w:tc>
          <w:tcPr>
            <w:tcW w:type="dxa" w:w="3800"/>
            <w:shd w:val="clear" w:color="auto" w:fill="F0EFED"/>
          </w:tcPr>
          <w:p>
            <w:r>
              <w:rPr>
                <w:b/>
              </w:rPr>
              <w:t>Equipment</w:t>
            </w:r>
          </w:p>
        </w:tc>
        <w:tc>
          <w:tcPr>
            <w:tcW w:type="dxa" w:w="6200"/>
          </w:tcPr>
          <w:p>
            <w:r>
              <w:t>Dumbbells</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Lunge</w:t>
            </w:r>
          </w:p>
        </w:tc>
      </w:tr>
      <w:tr>
        <w:tc>
          <w:tcPr>
            <w:tcW w:type="dxa" w:w="3800"/>
            <w:shd w:val="clear" w:color="auto" w:fill="F0EFED"/>
          </w:tcPr>
          <w:p>
            <w:r>
              <w:rPr>
                <w:b/>
              </w:rPr>
              <w:t>Also Known As</w:t>
            </w:r>
          </w:p>
        </w:tc>
        <w:tc>
          <w:tcPr>
            <w:tcW w:type="dxa" w:w="6200"/>
          </w:tcPr>
          <w:p>
            <w:r>
              <w:t>Dumbbell Forward Lunge, Alternating Dumbbell Lunge</w:t>
            </w:r>
          </w:p>
        </w:tc>
      </w:tr>
      <w:tr>
        <w:tc>
          <w:tcPr>
            <w:tcW w:type="dxa" w:w="3800"/>
            <w:shd w:val="clear" w:color="auto" w:fill="F0EFED"/>
          </w:tcPr>
          <w:p>
            <w:r>
              <w:rPr>
                <w:b/>
              </w:rPr>
              <w:t>Estimated Calories per set (e.g. 3–5 kcal)</w:t>
            </w:r>
          </w:p>
        </w:tc>
        <w:tc>
          <w:tcPr>
            <w:tcW w:type="dxa" w:w="6200"/>
          </w:tcPr>
          <w:p>
            <w:r>
              <w:t>2–4 kcal per leg</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03361301-Dumbbell-Lunge_Hips-FIX_720.gif → rename to Dumbbell-Lunge.gif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Dumbbell forward lunge exercise demonstration alternating legs</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(271/320 · 52 words)</w:t>
            </w:r>
          </w:p>
        </w:tc>
        <w:tc>
          <w:tcPr>
            <w:tcW w:type="dxa" w:w="7000"/>
          </w:tcPr>
          <w:p>
            <w:r>
              <w:t>The dumbbell lunge is a single-leg exercise for the quads and glutes. Hold a dumbbell in each hand, step forward, and lower until both knees bend to about 90 degrees. Push through the front foot to return to standing, then switch legs. Use 3 sets of 8 to 12 reps per leg.</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Quadriceps — straighten the front knee to push you back up.</w:t>
              <w:br/>
              <w:t>Gluteus Maximus — extends the front hip, especially from the bottom of the lunge.</w:t>
            </w:r>
          </w:p>
        </w:tc>
      </w:tr>
      <w:tr>
        <w:tc>
          <w:tcPr>
            <w:tcW w:type="dxa" w:w="3000"/>
            <w:shd w:val="clear" w:color="auto" w:fill="F0EFED"/>
          </w:tcPr>
          <w:p>
            <w:r>
              <w:rPr>
                <w:b/>
              </w:rPr>
              <w:t>Secondary Muscles (one per line)</w:t>
            </w:r>
          </w:p>
        </w:tc>
        <w:tc>
          <w:tcPr>
            <w:tcW w:type="dxa" w:w="7000"/>
          </w:tcPr>
          <w:p>
            <w:r>
              <w:t>Adductor Magnus — assists hip extension on the front leg.</w:t>
              <w:br/>
              <w:t>Hamstrings — help stabilize the hip and knee.</w:t>
              <w:br/>
              <w:t>Gluteus Medius — keeps the front knee from caving in and the pelvis level.</w:t>
              <w:br/>
              <w:t>Calves — stabilize the ankle on the front and back foot.</w:t>
              <w:br/>
              <w:t>Forearm Flexors — hold the dumbbells.</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Stand tall with dumbbells</w:t>
            </w:r>
          </w:p>
        </w:tc>
      </w:tr>
      <w:tr>
        <w:tc>
          <w:tcPr>
            <w:tcW w:type="dxa" w:w="3000"/>
            <w:shd w:val="clear" w:color="auto" w:fill="F0EFED"/>
          </w:tcPr>
          <w:p>
            <w:r>
              <w:rPr>
                <w:b/>
              </w:rPr>
              <w:t>Step 1 Description</w:t>
            </w:r>
          </w:p>
        </w:tc>
        <w:tc>
          <w:tcPr>
            <w:tcW w:type="dxa" w:w="7000"/>
          </w:tcPr>
          <w:p>
            <w:r>
              <w:t>Stand with feet hip-width apart, holding a dumbbell in each hand at your sides with palms facing in.</w:t>
            </w:r>
          </w:p>
        </w:tc>
      </w:tr>
      <w:tr>
        <w:tc>
          <w:tcPr>
            <w:tcW w:type="dxa" w:w="3000"/>
            <w:shd w:val="clear" w:color="auto" w:fill="F0EFED"/>
          </w:tcPr>
          <w:p>
            <w:r>
              <w:rPr>
                <w:b/>
              </w:rPr>
              <w:t>Step 2 Title</w:t>
            </w:r>
          </w:p>
        </w:tc>
        <w:tc>
          <w:tcPr>
            <w:tcW w:type="dxa" w:w="7000"/>
          </w:tcPr>
          <w:p>
            <w:r>
              <w:t>Step forward</w:t>
            </w:r>
          </w:p>
        </w:tc>
      </w:tr>
      <w:tr>
        <w:tc>
          <w:tcPr>
            <w:tcW w:type="dxa" w:w="3000"/>
            <w:shd w:val="clear" w:color="auto" w:fill="F0EFED"/>
          </w:tcPr>
          <w:p>
            <w:r>
              <w:rPr>
                <w:b/>
              </w:rPr>
              <w:t>Step 2 Description</w:t>
            </w:r>
          </w:p>
        </w:tc>
        <w:tc>
          <w:tcPr>
            <w:tcW w:type="dxa" w:w="7000"/>
          </w:tcPr>
          <w:p>
            <w:r>
              <w:t>Take a long step forward with one leg, landing heel first, and keep your feet about hip-width apart for balance.</w:t>
            </w:r>
          </w:p>
        </w:tc>
      </w:tr>
      <w:tr>
        <w:tc>
          <w:tcPr>
            <w:tcW w:type="dxa" w:w="3000"/>
            <w:shd w:val="clear" w:color="auto" w:fill="F0EFED"/>
          </w:tcPr>
          <w:p>
            <w:r>
              <w:rPr>
                <w:b/>
              </w:rPr>
              <w:t>Step 3 Title</w:t>
            </w:r>
          </w:p>
        </w:tc>
        <w:tc>
          <w:tcPr>
            <w:tcW w:type="dxa" w:w="7000"/>
          </w:tcPr>
          <w:p>
            <w:r>
              <w:t>Lower straight down</w:t>
            </w:r>
          </w:p>
        </w:tc>
      </w:tr>
      <w:tr>
        <w:tc>
          <w:tcPr>
            <w:tcW w:type="dxa" w:w="3000"/>
            <w:shd w:val="clear" w:color="auto" w:fill="F0EFED"/>
          </w:tcPr>
          <w:p>
            <w:r>
              <w:rPr>
                <w:b/>
              </w:rPr>
              <w:t>Step 3 Description</w:t>
            </w:r>
          </w:p>
        </w:tc>
        <w:tc>
          <w:tcPr>
            <w:tcW w:type="dxa" w:w="7000"/>
          </w:tcPr>
          <w:p>
            <w:r>
              <w:t>Bend both knees and lower your body until your back knee is just above the floor. Your front knee should bend to about 90 degrees and stay in line with your toes.</w:t>
            </w:r>
          </w:p>
        </w:tc>
      </w:tr>
      <w:tr>
        <w:tc>
          <w:tcPr>
            <w:tcW w:type="dxa" w:w="3000"/>
            <w:shd w:val="clear" w:color="auto" w:fill="F0EFED"/>
          </w:tcPr>
          <w:p>
            <w:r>
              <w:rPr>
                <w:b/>
              </w:rPr>
              <w:t>Step 4 Title</w:t>
            </w:r>
          </w:p>
        </w:tc>
        <w:tc>
          <w:tcPr>
            <w:tcW w:type="dxa" w:w="7000"/>
          </w:tcPr>
          <w:p>
            <w:r>
              <w:t>Push back to the start</w:t>
            </w:r>
          </w:p>
        </w:tc>
      </w:tr>
      <w:tr>
        <w:tc>
          <w:tcPr>
            <w:tcW w:type="dxa" w:w="3000"/>
            <w:shd w:val="clear" w:color="auto" w:fill="F0EFED"/>
          </w:tcPr>
          <w:p>
            <w:r>
              <w:rPr>
                <w:b/>
              </w:rPr>
              <w:t>Step 4 Description</w:t>
            </w:r>
          </w:p>
        </w:tc>
        <w:tc>
          <w:tcPr>
            <w:tcW w:type="dxa" w:w="7000"/>
          </w:tcPr>
          <w:p>
            <w:r>
              <w:t>Drive through your front foot to push yourself back up and return to standing with feet together.</w:t>
            </w:r>
          </w:p>
        </w:tc>
      </w:tr>
      <w:tr>
        <w:tc>
          <w:tcPr>
            <w:tcW w:type="dxa" w:w="3000"/>
            <w:shd w:val="clear" w:color="auto" w:fill="F0EFED"/>
          </w:tcPr>
          <w:p>
            <w:r>
              <w:rPr>
                <w:b/>
              </w:rPr>
              <w:t>Step 5 Title</w:t>
            </w:r>
          </w:p>
        </w:tc>
        <w:tc>
          <w:tcPr>
            <w:tcW w:type="dxa" w:w="7000"/>
          </w:tcPr>
          <w:p>
            <w:r>
              <w:t>Switch legs</w:t>
            </w:r>
          </w:p>
        </w:tc>
      </w:tr>
      <w:tr>
        <w:tc>
          <w:tcPr>
            <w:tcW w:type="dxa" w:w="3000"/>
            <w:shd w:val="clear" w:color="auto" w:fill="F0EFED"/>
          </w:tcPr>
          <w:p>
            <w:r>
              <w:rPr>
                <w:b/>
              </w:rPr>
              <w:t>Step 5 Description</w:t>
            </w:r>
          </w:p>
        </w:tc>
        <w:tc>
          <w:tcPr>
            <w:tcW w:type="dxa" w:w="7000"/>
          </w:tcPr>
          <w:p>
            <w:r>
              <w:t>Repeat with the other leg. Keep your torso upright and the dumbbells hanging at your sides throughout.</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 per leg</w:t>
            </w:r>
          </w:p>
        </w:tc>
        <w:tc>
          <w:tcPr>
            <w:tcW w:type="dxa" w:w="2600"/>
          </w:tcPr>
          <w:p>
            <w:r>
              <w:t>60–90 sec</w:t>
            </w:r>
          </w:p>
        </w:tc>
      </w:tr>
      <w:tr>
        <w:tc>
          <w:tcPr>
            <w:tcW w:type="dxa" w:w="2800"/>
          </w:tcPr>
          <w:p>
            <w:r>
              <w:t>Strength</w:t>
            </w:r>
          </w:p>
        </w:tc>
        <w:tc>
          <w:tcPr>
            <w:tcW w:type="dxa" w:w="2200"/>
          </w:tcPr>
          <w:p>
            <w:r>
              <w:t>3–4</w:t>
            </w:r>
          </w:p>
        </w:tc>
        <w:tc>
          <w:tcPr>
            <w:tcW w:type="dxa" w:w="2400"/>
          </w:tcPr>
          <w:p>
            <w:r>
              <w:t>6–8 per leg</w:t>
            </w:r>
          </w:p>
        </w:tc>
        <w:tc>
          <w:tcPr>
            <w:tcW w:type="dxa" w:w="2600"/>
          </w:tcPr>
          <w:p>
            <w:r>
              <w:t>2 min</w:t>
            </w:r>
          </w:p>
        </w:tc>
      </w:tr>
      <w:tr>
        <w:tc>
          <w:tcPr>
            <w:tcW w:type="dxa" w:w="2800"/>
          </w:tcPr>
          <w:p>
            <w:r>
              <w:t>Endurance</w:t>
            </w:r>
          </w:p>
        </w:tc>
        <w:tc>
          <w:tcPr>
            <w:tcW w:type="dxa" w:w="2200"/>
          </w:tcPr>
          <w:p>
            <w:r>
              <w:t>2–3</w:t>
            </w:r>
          </w:p>
        </w:tc>
        <w:tc>
          <w:tcPr>
            <w:tcW w:type="dxa" w:w="2400"/>
          </w:tcPr>
          <w:p>
            <w:r>
              <w:t>15–20 per leg</w:t>
            </w:r>
          </w:p>
        </w:tc>
        <w:tc>
          <w:tcPr>
            <w:tcW w:type="dxa" w:w="2600"/>
          </w:tcPr>
          <w:p>
            <w:r>
              <w:t>30–60 sec</w:t>
            </w:r>
          </w:p>
        </w:tc>
      </w:tr>
      <w:tr>
        <w:tc>
          <w:tcPr>
            <w:tcW w:type="dxa" w:w="2800"/>
          </w:tcPr>
          <w:p>
            <w:r>
              <w:t>Beginner</w:t>
            </w:r>
          </w:p>
        </w:tc>
        <w:tc>
          <w:tcPr>
            <w:tcW w:type="dxa" w:w="2200"/>
          </w:tcPr>
          <w:p>
            <w:r>
              <w:t>2–3</w:t>
            </w:r>
          </w:p>
        </w:tc>
        <w:tc>
          <w:tcPr>
            <w:tcW w:type="dxa" w:w="2400"/>
          </w:tcPr>
          <w:p>
            <w:r>
              <w:t>8–10 per leg</w:t>
            </w:r>
          </w:p>
        </w:tc>
        <w:tc>
          <w:tcPr>
            <w:tcW w:type="dxa" w:w="2600"/>
          </w:tcPr>
          <w:p>
            <w:r>
              <w:t>60–90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Step Too Short: A short step pushes the front knee far forward and lifts the heel. Step far enough that you can lower with your front heel planted.</w:t>
            </w:r>
          </w:p>
        </w:tc>
      </w:tr>
      <w:tr>
        <w:tc>
          <w:tcPr>
            <w:tcW w:type="dxa" w:w="1600"/>
            <w:shd w:val="clear" w:color="auto" w:fill="F0EFED"/>
          </w:tcPr>
          <w:p>
            <w:r>
              <w:rPr>
                <w:b/>
              </w:rPr>
              <w:t>Mistake 2</w:t>
            </w:r>
          </w:p>
        </w:tc>
        <w:tc>
          <w:tcPr>
            <w:tcW w:type="dxa" w:w="8400"/>
          </w:tcPr>
          <w:p>
            <w:r>
              <w:t>Feet in a Straight Line: Stepping as if on a tightrope makes you wobble. Keep your feet about hip-width apart, like on train tracks.</w:t>
            </w:r>
          </w:p>
        </w:tc>
      </w:tr>
      <w:tr>
        <w:tc>
          <w:tcPr>
            <w:tcW w:type="dxa" w:w="1600"/>
            <w:shd w:val="clear" w:color="auto" w:fill="F0EFED"/>
          </w:tcPr>
          <w:p>
            <w:r>
              <w:rPr>
                <w:b/>
              </w:rPr>
              <w:t>Mistake 3</w:t>
            </w:r>
          </w:p>
        </w:tc>
        <w:tc>
          <w:tcPr>
            <w:tcW w:type="dxa" w:w="8400"/>
          </w:tcPr>
          <w:p>
            <w:r>
              <w:t>Front Knee Caving In: Letting the knee collapse inward reduces control. Keep it pointing over your middle toes.</w:t>
            </w:r>
          </w:p>
        </w:tc>
      </w:tr>
      <w:tr>
        <w:tc>
          <w:tcPr>
            <w:tcW w:type="dxa" w:w="1600"/>
            <w:shd w:val="clear" w:color="auto" w:fill="F0EFED"/>
          </w:tcPr>
          <w:p>
            <w:r>
              <w:rPr>
                <w:b/>
              </w:rPr>
              <w:t>Mistake 4</w:t>
            </w:r>
          </w:p>
        </w:tc>
        <w:tc>
          <w:tcPr>
            <w:tcW w:type="dxa" w:w="8400"/>
          </w:tcPr>
          <w:p>
            <w:r>
              <w:t>Leaning Forward Too Much: Letting your chest fall forward shifts stress to the lower back. Keep your torso upright.</w:t>
            </w:r>
          </w:p>
        </w:tc>
      </w:tr>
      <w:tr>
        <w:tc>
          <w:tcPr>
            <w:tcW w:type="dxa" w:w="1600"/>
            <w:shd w:val="clear" w:color="auto" w:fill="F0EFED"/>
          </w:tcPr>
          <w:p>
            <w:r>
              <w:rPr>
                <w:b/>
              </w:rPr>
              <w:t>Mistake 5</w:t>
            </w:r>
          </w:p>
        </w:tc>
        <w:tc>
          <w:tcPr>
            <w:tcW w:type="dxa" w:w="8400"/>
          </w:tcPr>
          <w:p>
            <w:r>
              <w:t>Slamming the Back Knee: Dropping the back knee onto the floor is hard on the joint. Lower under control and stop just above the ground.</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Push Through the Front Heel: Driving through the whole front foot, not just the toes, keeps the heel planted and the glutes involved.</w:t>
            </w:r>
          </w:p>
        </w:tc>
      </w:tr>
      <w:tr>
        <w:tc>
          <w:tcPr>
            <w:tcW w:type="dxa" w:w="1600"/>
            <w:shd w:val="clear" w:color="auto" w:fill="F0EFED"/>
          </w:tcPr>
          <w:p>
            <w:r>
              <w:rPr>
                <w:b/>
              </w:rPr>
              <w:t>Tip 2</w:t>
            </w:r>
          </w:p>
        </w:tc>
        <w:tc>
          <w:tcPr>
            <w:tcW w:type="dxa" w:w="8400"/>
          </w:tcPr>
          <w:p>
            <w:r>
              <w:t>Brace Your Core: Tight abs help you stay balanced when stepping forward and back.</w:t>
            </w:r>
          </w:p>
        </w:tc>
      </w:tr>
      <w:tr>
        <w:tc>
          <w:tcPr>
            <w:tcW w:type="dxa" w:w="1600"/>
            <w:shd w:val="clear" w:color="auto" w:fill="F0EFED"/>
          </w:tcPr>
          <w:p>
            <w:r>
              <w:rPr>
                <w:b/>
              </w:rPr>
              <w:t>Tip 3</w:t>
            </w:r>
          </w:p>
        </w:tc>
        <w:tc>
          <w:tcPr>
            <w:tcW w:type="dxa" w:w="8400"/>
          </w:tcPr>
          <w:p>
            <w:r>
              <w:t>Start with Body Weight: Learn the movement without dumbbells first, then add weight once your balance is solid.</w:t>
            </w:r>
          </w:p>
        </w:tc>
      </w:tr>
      <w:tr>
        <w:tc>
          <w:tcPr>
            <w:tcW w:type="dxa" w:w="1600"/>
            <w:shd w:val="clear" w:color="auto" w:fill="F0EFED"/>
          </w:tcPr>
          <w:p>
            <w:r>
              <w:rPr>
                <w:b/>
              </w:rPr>
              <w:t>Tip 4</w:t>
            </w:r>
          </w:p>
        </w:tc>
        <w:tc>
          <w:tcPr>
            <w:tcW w:type="dxa" w:w="8400"/>
          </w:tcPr>
          <w:p>
            <w:r>
              <w:t>Use Straps or Lighter Weights if Grip Fails: If your grip gives out before your legs, use lighter dumbbells, straps, or a goblet hold.</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Bodyweight Reverse Lunge</w:t>
            </w:r>
          </w:p>
        </w:tc>
        <w:tc>
          <w:tcPr>
            <w:tcW w:type="dxa" w:w="4400"/>
          </w:tcPr>
          <w:p>
            <w:r>
              <w:t>Stepping backward instead of forward is often easier to balance, and many people find it more comfortable on the knees.</w:t>
            </w:r>
          </w:p>
        </w:tc>
        <w:tc>
          <w:tcPr>
            <w:tcW w:type="dxa" w:w="2100"/>
          </w:tcPr>
          <w:p>
            <w:r>
              <w:t>— None —</w:t>
            </w:r>
          </w:p>
        </w:tc>
      </w:tr>
      <w:tr>
        <w:tc>
          <w:tcPr>
            <w:tcW w:type="dxa" w:w="1100"/>
          </w:tcPr>
          <w:p>
            <w:r>
              <w:t>Easier</w:t>
            </w:r>
          </w:p>
        </w:tc>
        <w:tc>
          <w:tcPr>
            <w:tcW w:type="dxa" w:w="2400"/>
          </w:tcPr>
          <w:p>
            <w:r>
              <w:t>Dumbbell Split Squat</w:t>
            </w:r>
          </w:p>
        </w:tc>
        <w:tc>
          <w:tcPr>
            <w:tcW w:type="dxa" w:w="4400"/>
          </w:tcPr>
          <w:p>
            <w:r>
              <w:t>Keeping both feet in place and moving only up and down removes the stepping and balance challenge.</w:t>
            </w:r>
          </w:p>
        </w:tc>
        <w:tc>
          <w:tcPr>
            <w:tcW w:type="dxa" w:w="2100"/>
          </w:tcPr>
          <w:p>
            <w:r>
              <w:t>— None —</w:t>
            </w:r>
          </w:p>
        </w:tc>
      </w:tr>
      <w:tr>
        <w:tc>
          <w:tcPr>
            <w:tcW w:type="dxa" w:w="1100"/>
          </w:tcPr>
          <w:p>
            <w:r>
              <w:t>Harder</w:t>
            </w:r>
          </w:p>
        </w:tc>
        <w:tc>
          <w:tcPr>
            <w:tcW w:type="dxa" w:w="2400"/>
          </w:tcPr>
          <w:p>
            <w:r>
              <w:t>Dumbbell Walking Lunge</w:t>
            </w:r>
          </w:p>
        </w:tc>
        <w:tc>
          <w:tcPr>
            <w:tcW w:type="dxa" w:w="4400"/>
          </w:tcPr>
          <w:p>
            <w:r>
              <w:t>Stepping forward into the next lunge instead of returning to the start adds a balance and conditioning challenge.</w:t>
            </w:r>
          </w:p>
        </w:tc>
        <w:tc>
          <w:tcPr>
            <w:tcW w:type="dxa" w:w="2100"/>
          </w:tcPr>
          <w:p>
            <w:r>
              <w:t>— None —</w:t>
            </w:r>
          </w:p>
        </w:tc>
      </w:tr>
      <w:tr>
        <w:tc>
          <w:tcPr>
            <w:tcW w:type="dxa" w:w="1100"/>
          </w:tcPr>
          <w:p>
            <w:r>
              <w:t>Harder</w:t>
            </w:r>
          </w:p>
        </w:tc>
        <w:tc>
          <w:tcPr>
            <w:tcW w:type="dxa" w:w="2400"/>
          </w:tcPr>
          <w:p>
            <w:r>
              <w:t>Barbell Bulgarian Split Squat</w:t>
            </w:r>
          </w:p>
        </w:tc>
        <w:tc>
          <w:tcPr>
            <w:tcW w:type="dxa" w:w="4400"/>
          </w:tcPr>
          <w:p>
            <w:r>
              <w:t>Elevating the rear foot on a bench puts more load on the front leg and increases the range of motion.</w:t>
            </w:r>
          </w:p>
        </w:tc>
        <w:tc>
          <w:tcPr>
            <w:tcW w:type="dxa" w:w="2100"/>
          </w:tcPr>
          <w:p>
            <w:r>
              <w:t>Barbell Bulgarian Split Squat (select once published)</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Bulgarian Split Squat</w:t>
            </w:r>
          </w:p>
        </w:tc>
      </w:tr>
      <w:tr>
        <w:tc>
          <w:tcPr>
            <w:tcW w:type="dxa" w:w="3000"/>
            <w:shd w:val="clear" w:color="auto" w:fill="F0EFED"/>
          </w:tcPr>
          <w:p>
            <w:r>
              <w:rPr>
                <w:b/>
              </w:rPr>
              <w:t>Alternative 2</w:t>
            </w:r>
          </w:p>
        </w:tc>
        <w:tc>
          <w:tcPr>
            <w:tcW w:type="dxa" w:w="7000"/>
          </w:tcPr>
          <w:p>
            <w:r>
              <w:t>Barbell Back Squat</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a forward lunge the same as a walking lunge?</w:t>
            </w:r>
          </w:p>
        </w:tc>
      </w:tr>
      <w:tr>
        <w:tc>
          <w:tcPr>
            <w:tcW w:type="dxa" w:w="3000"/>
            <w:shd w:val="clear" w:color="auto" w:fill="F0EFED"/>
          </w:tcPr>
          <w:p>
            <w:r>
              <w:rPr>
                <w:b/>
              </w:rPr>
              <w:t>Answer 1</w:t>
            </w:r>
          </w:p>
        </w:tc>
        <w:tc>
          <w:tcPr>
            <w:tcW w:type="dxa" w:w="7000"/>
          </w:tcPr>
          <w:p>
            <w:r>
              <w:t>No. In a forward lunge you push back to the starting spot after each rep. In a walking lunge you step through and keep moving forward.</w:t>
            </w:r>
          </w:p>
        </w:tc>
      </w:tr>
      <w:tr>
        <w:tc>
          <w:tcPr>
            <w:tcW w:type="dxa" w:w="3000"/>
            <w:shd w:val="clear" w:color="auto" w:fill="F0EFED"/>
          </w:tcPr>
          <w:p>
            <w:r>
              <w:rPr>
                <w:b/>
              </w:rPr>
              <w:t>Question 2</w:t>
            </w:r>
          </w:p>
        </w:tc>
        <w:tc>
          <w:tcPr>
            <w:tcW w:type="dxa" w:w="7000"/>
          </w:tcPr>
          <w:p>
            <w:r>
              <w:t>Should my knee go past my toes?</w:t>
            </w:r>
          </w:p>
        </w:tc>
      </w:tr>
      <w:tr>
        <w:tc>
          <w:tcPr>
            <w:tcW w:type="dxa" w:w="3000"/>
            <w:shd w:val="clear" w:color="auto" w:fill="F0EFED"/>
          </w:tcPr>
          <w:p>
            <w:r>
              <w:rPr>
                <w:b/>
              </w:rPr>
              <w:t>Answer 2</w:t>
            </w:r>
          </w:p>
        </w:tc>
        <w:tc>
          <w:tcPr>
            <w:tcW w:type="dxa" w:w="7000"/>
          </w:tcPr>
          <w:p>
            <w:r>
              <w:t>A little is fine for most people. What matters is that your front heel stays down and your knee tracks in line with your toes.</w:t>
            </w:r>
          </w:p>
        </w:tc>
      </w:tr>
      <w:tr>
        <w:tc>
          <w:tcPr>
            <w:tcW w:type="dxa" w:w="3000"/>
            <w:shd w:val="clear" w:color="auto" w:fill="F0EFED"/>
          </w:tcPr>
          <w:p>
            <w:r>
              <w:rPr>
                <w:b/>
              </w:rPr>
              <w:t>Question 3</w:t>
            </w:r>
          </w:p>
        </w:tc>
        <w:tc>
          <w:tcPr>
            <w:tcW w:type="dxa" w:w="7000"/>
          </w:tcPr>
          <w:p>
            <w:r>
              <w:t>Are lunges better than squats?</w:t>
            </w:r>
          </w:p>
        </w:tc>
      </w:tr>
      <w:tr>
        <w:tc>
          <w:tcPr>
            <w:tcW w:type="dxa" w:w="3000"/>
            <w:shd w:val="clear" w:color="auto" w:fill="F0EFED"/>
          </w:tcPr>
          <w:p>
            <w:r>
              <w:rPr>
                <w:b/>
              </w:rPr>
              <w:t>Answer 3</w:t>
            </w:r>
          </w:p>
        </w:tc>
        <w:tc>
          <w:tcPr>
            <w:tcW w:type="dxa" w:w="7000"/>
          </w:tcPr>
          <w:p>
            <w:r>
              <w:t>They train similar muscles in a different way. Lunges work one leg at a time and challenge balance, so they work well alongside squats.</w:t>
            </w:r>
          </w:p>
        </w:tc>
      </w:tr>
      <w:tr>
        <w:tc>
          <w:tcPr>
            <w:tcW w:type="dxa" w:w="3000"/>
            <w:shd w:val="clear" w:color="auto" w:fill="F0EFED"/>
          </w:tcPr>
          <w:p>
            <w:r>
              <w:rPr>
                <w:b/>
              </w:rPr>
              <w:t>Question 4</w:t>
            </w:r>
          </w:p>
        </w:tc>
        <w:tc>
          <w:tcPr>
            <w:tcW w:type="dxa" w:w="7000"/>
          </w:tcPr>
          <w:p>
            <w:r>
              <w:t>How far should I step?</w:t>
            </w:r>
          </w:p>
        </w:tc>
      </w:tr>
      <w:tr>
        <w:tc>
          <w:tcPr>
            <w:tcW w:type="dxa" w:w="3000"/>
            <w:shd w:val="clear" w:color="auto" w:fill="F0EFED"/>
          </w:tcPr>
          <w:p>
            <w:r>
              <w:rPr>
                <w:b/>
              </w:rPr>
              <w:t>Answer 4</w:t>
            </w:r>
          </w:p>
        </w:tc>
        <w:tc>
          <w:tcPr>
            <w:tcW w:type="dxa" w:w="7000"/>
          </w:tcPr>
          <w:p>
            <w:r>
              <w:t>Far enough that both knees can bend to about 90 degrees at the bottom with your front heel planted.</w:t>
            </w:r>
          </w:p>
        </w:tc>
      </w:tr>
      <w:tr>
        <w:tc>
          <w:tcPr>
            <w:tcW w:type="dxa" w:w="3000"/>
            <w:shd w:val="clear" w:color="auto" w:fill="F0EFED"/>
          </w:tcPr>
          <w:p>
            <w:r>
              <w:rPr>
                <w:b/>
              </w:rPr>
              <w:t>Question 5</w:t>
            </w:r>
          </w:p>
        </w:tc>
        <w:tc>
          <w:tcPr>
            <w:tcW w:type="dxa" w:w="7000"/>
          </w:tcPr>
          <w:p>
            <w:r>
              <w:t>Should I alternate legs or do all reps on one side?</w:t>
            </w:r>
          </w:p>
        </w:tc>
      </w:tr>
      <w:tr>
        <w:tc>
          <w:tcPr>
            <w:tcW w:type="dxa" w:w="3000"/>
            <w:shd w:val="clear" w:color="auto" w:fill="F0EFED"/>
          </w:tcPr>
          <w:p>
            <w:r>
              <w:rPr>
                <w:b/>
              </w:rPr>
              <w:t>Answer 5</w:t>
            </w:r>
          </w:p>
        </w:tc>
        <w:tc>
          <w:tcPr>
            <w:tcW w:type="dxa" w:w="7000"/>
          </w:tcPr>
          <w:p>
            <w:r>
              <w:t>Both are fine. Alternating is common. Finishing all reps on one leg first makes the set harder for that leg.</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Legs B (the plan says 'Walking Lunges' — rename it to 'Dumbbell Lunge' in the plan, or buy a walking-lunge GIF)</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https://exercisemenu.com/what-is-progressive-overload/</w:t>
            </w:r>
          </w:p>
        </w:tc>
      </w:tr>
      <w:tr>
        <w:tc>
          <w:tcPr>
            <w:tcW w:type="dxa" w:w="3000"/>
            <w:shd w:val="clear" w:color="auto" w:fill="F0EFED"/>
          </w:tcPr>
          <w:p>
            <w:r>
              <w:rPr>
                <w:b/>
              </w:rPr>
              <w:t>Article 2</w:t>
            </w:r>
          </w:p>
        </w:tc>
        <w:tc>
          <w:tcPr>
            <w:tcW w:type="dxa" w:w="7000"/>
          </w:tcPr>
          <w:p>
            <w:r>
              <w:t>https://exercisemenu.com/how-many-reps-and-sets-for-muscle-growth/</w:t>
            </w:r>
          </w:p>
        </w:tc>
      </w:tr>
      <w:tr>
        <w:tc>
          <w:tcPr>
            <w:tcW w:type="dxa" w:w="3000"/>
            <w:shd w:val="clear" w:color="auto" w:fill="F0EFED"/>
          </w:tcPr>
          <w:p>
            <w:r>
              <w:rPr>
                <w:b/>
              </w:rPr>
              <w:t>Article 3</w:t>
            </w:r>
          </w:p>
        </w:tc>
        <w:tc>
          <w:tcPr>
            <w:tcW w:type="dxa" w:w="7000"/>
          </w:tcPr>
          <w:p>
            <w:r>
              <w:t>https://exercisemenu.com/how-to-structure-a-workout/</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