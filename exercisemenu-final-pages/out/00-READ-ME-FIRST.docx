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ExerciseMenu — 24 Exercise Pages (Plugin v1.2.0)</w:t>
      </w:r>
    </w:p>
    <w:p>
      <w:r>
        <w:t>One file per exercise. Every heading inside a file is the exact name of a box on the Edit Exercise screen.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00"/>
            <w:shd w:val="clear" w:color="auto" w:fill="D9E2F3"/>
          </w:tcPr>
          <w:p>
            <w:r>
              <w:rPr>
                <w:b/>
              </w:rPr>
              <w:t>#</w:t>
            </w:r>
          </w:p>
        </w:tc>
        <w:tc>
          <w:tcPr>
            <w:tcW w:type="dxa" w:w="4000"/>
            <w:shd w:val="clear" w:color="auto" w:fill="D9E2F3"/>
          </w:tcPr>
          <w:p>
            <w:r>
              <w:rPr>
                <w:b/>
              </w:rPr>
              <w:t>Exercise</w:t>
            </w:r>
          </w:p>
        </w:tc>
        <w:tc>
          <w:tcPr>
            <w:tcW w:type="dxa" w:w="100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600"/>
          </w:tcPr>
          <w:p>
            <w:r>
              <w:t>01</w:t>
            </w:r>
          </w:p>
        </w:tc>
        <w:tc>
          <w:tcPr>
            <w:tcW w:type="dxa" w:w="4000"/>
          </w:tcPr>
          <w:p>
            <w:r>
              <w:t>Barbell Bench Press</w:t>
            </w:r>
          </w:p>
        </w:tc>
        <w:tc>
          <w:tcPr>
            <w:tcW w:type="dxa" w:w="1000"/>
          </w:tcPr>
          <w:p>
            <w:r>
              <w:t>LIVE</w:t>
            </w:r>
          </w:p>
        </w:tc>
        <w:tc>
          <w:tcPr>
            <w:tcW w:type="dxa" w:w="4400"/>
          </w:tcPr>
          <w:p>
            <w:r>
              <w:t>Replace all fields (corrected content)</w:t>
            </w:r>
          </w:p>
        </w:tc>
      </w:tr>
      <w:tr>
        <w:tc>
          <w:tcPr>
            <w:tcW w:type="dxa" w:w="600"/>
          </w:tcPr>
          <w:p>
            <w:r>
              <w:t>02</w:t>
            </w:r>
          </w:p>
        </w:tc>
        <w:tc>
          <w:tcPr>
            <w:tcW w:type="dxa" w:w="4000"/>
          </w:tcPr>
          <w:p>
            <w:r>
              <w:t>Barbell Incline Bench Press</w:t>
            </w:r>
          </w:p>
        </w:tc>
        <w:tc>
          <w:tcPr>
            <w:tcW w:type="dxa" w:w="1000"/>
          </w:tcPr>
          <w:p>
            <w:r>
              <w:t>LIVE</w:t>
            </w:r>
          </w:p>
        </w:tc>
        <w:tc>
          <w:tcPr>
            <w:tcW w:type="dxa" w:w="4400"/>
          </w:tcPr>
          <w:p>
            <w:r>
              <w:t>Replace all fields (corrected content)</w:t>
            </w:r>
          </w:p>
        </w:tc>
      </w:tr>
      <w:tr>
        <w:tc>
          <w:tcPr>
            <w:tcW w:type="dxa" w:w="600"/>
          </w:tcPr>
          <w:p>
            <w:r>
              <w:t>03</w:t>
            </w:r>
          </w:p>
        </w:tc>
        <w:tc>
          <w:tcPr>
            <w:tcW w:type="dxa" w:w="4000"/>
          </w:tcPr>
          <w:p>
            <w:r>
              <w:t>Dumbbell Bench Press</w:t>
            </w:r>
          </w:p>
        </w:tc>
        <w:tc>
          <w:tcPr>
            <w:tcW w:type="dxa" w:w="1000"/>
          </w:tcPr>
          <w:p>
            <w:r>
              <w:t>LIVE</w:t>
            </w:r>
          </w:p>
        </w:tc>
        <w:tc>
          <w:tcPr>
            <w:tcW w:type="dxa" w:w="4400"/>
          </w:tcPr>
          <w:p>
            <w:r>
              <w:t>Replace all fields (corrected content)</w:t>
            </w:r>
          </w:p>
        </w:tc>
      </w:tr>
      <w:tr>
        <w:tc>
          <w:tcPr>
            <w:tcW w:type="dxa" w:w="600"/>
          </w:tcPr>
          <w:p>
            <w:r>
              <w:t>04</w:t>
            </w:r>
          </w:p>
        </w:tc>
        <w:tc>
          <w:tcPr>
            <w:tcW w:type="dxa" w:w="4000"/>
          </w:tcPr>
          <w:p>
            <w:r>
              <w:t>Barbell Lying Triceps Extension</w:t>
            </w:r>
          </w:p>
        </w:tc>
        <w:tc>
          <w:tcPr>
            <w:tcW w:type="dxa" w:w="1000"/>
          </w:tcPr>
          <w:p>
            <w:r>
              <w:t>LIVE</w:t>
            </w:r>
          </w:p>
        </w:tc>
        <w:tc>
          <w:tcPr>
            <w:tcW w:type="dxa" w:w="4400"/>
          </w:tcPr>
          <w:p>
            <w:r>
              <w:t>Replace all fields (corrected content)</w:t>
            </w:r>
          </w:p>
        </w:tc>
      </w:tr>
      <w:tr>
        <w:tc>
          <w:tcPr>
            <w:tcW w:type="dxa" w:w="600"/>
          </w:tcPr>
          <w:p>
            <w:r>
              <w:t>05</w:t>
            </w:r>
          </w:p>
        </w:tc>
        <w:tc>
          <w:tcPr>
            <w:tcW w:type="dxa" w:w="4000"/>
          </w:tcPr>
          <w:p>
            <w:r>
              <w:t>Barbell Curl</w:t>
            </w:r>
          </w:p>
        </w:tc>
        <w:tc>
          <w:tcPr>
            <w:tcW w:type="dxa" w:w="1000"/>
          </w:tcPr>
          <w:p>
            <w:r>
              <w:t>LIVE</w:t>
            </w:r>
          </w:p>
        </w:tc>
        <w:tc>
          <w:tcPr>
            <w:tcW w:type="dxa" w:w="4400"/>
          </w:tcPr>
          <w:p>
            <w:r>
              <w:t>Replace all fields (corrected content)</w:t>
            </w:r>
          </w:p>
        </w:tc>
      </w:tr>
      <w:tr>
        <w:tc>
          <w:tcPr>
            <w:tcW w:type="dxa" w:w="600"/>
          </w:tcPr>
          <w:p>
            <w:r>
              <w:t>06</w:t>
            </w:r>
          </w:p>
        </w:tc>
        <w:tc>
          <w:tcPr>
            <w:tcW w:type="dxa" w:w="4000"/>
          </w:tcPr>
          <w:p>
            <w:r>
              <w:t>Dumbbell Biceps Curl</w:t>
            </w:r>
          </w:p>
        </w:tc>
        <w:tc>
          <w:tcPr>
            <w:tcW w:type="dxa" w:w="1000"/>
          </w:tcPr>
          <w:p>
            <w:r>
              <w:t>LIVE</w:t>
            </w:r>
          </w:p>
        </w:tc>
        <w:tc>
          <w:tcPr>
            <w:tcW w:type="dxa" w:w="4400"/>
          </w:tcPr>
          <w:p>
            <w:r>
              <w:t>Replace all fields (corrected content)</w:t>
            </w:r>
          </w:p>
        </w:tc>
      </w:tr>
      <w:tr>
        <w:tc>
          <w:tcPr>
            <w:tcW w:type="dxa" w:w="600"/>
          </w:tcPr>
          <w:p>
            <w:r>
              <w:t>07</w:t>
            </w:r>
          </w:p>
        </w:tc>
        <w:tc>
          <w:tcPr>
            <w:tcW w:type="dxa" w:w="4000"/>
          </w:tcPr>
          <w:p>
            <w:r>
              <w:t>Dumbbell Hammer Curl</w:t>
            </w:r>
          </w:p>
        </w:tc>
        <w:tc>
          <w:tcPr>
            <w:tcW w:type="dxa" w:w="1000"/>
          </w:tcPr>
          <w:p>
            <w:r>
              <w:t>LIVE</w:t>
            </w:r>
          </w:p>
        </w:tc>
        <w:tc>
          <w:tcPr>
            <w:tcW w:type="dxa" w:w="4400"/>
          </w:tcPr>
          <w:p>
            <w:r>
              <w:t>Replace all fields (corrected content)</w:t>
            </w:r>
          </w:p>
        </w:tc>
      </w:tr>
      <w:tr>
        <w:tc>
          <w:tcPr>
            <w:tcW w:type="dxa" w:w="600"/>
          </w:tcPr>
          <w:p>
            <w:r>
              <w:t>08</w:t>
            </w:r>
          </w:p>
        </w:tc>
        <w:tc>
          <w:tcPr>
            <w:tcW w:type="dxa" w:w="4000"/>
          </w:tcPr>
          <w:p>
            <w:r>
              <w:t>Barbell Standing Calf Raise</w:t>
            </w:r>
          </w:p>
        </w:tc>
        <w:tc>
          <w:tcPr>
            <w:tcW w:type="dxa" w:w="1000"/>
          </w:tcPr>
          <w:p>
            <w:r>
              <w:t>LIVE</w:t>
            </w:r>
          </w:p>
        </w:tc>
        <w:tc>
          <w:tcPr>
            <w:tcW w:type="dxa" w:w="4400"/>
          </w:tcPr>
          <w:p>
            <w:r>
              <w:t>Replace all fields (corrected content)</w:t>
            </w:r>
          </w:p>
        </w:tc>
      </w:tr>
      <w:tr>
        <w:tc>
          <w:tcPr>
            <w:tcW w:type="dxa" w:w="600"/>
          </w:tcPr>
          <w:p>
            <w:r>
              <w:t>09</w:t>
            </w:r>
          </w:p>
        </w:tc>
        <w:tc>
          <w:tcPr>
            <w:tcW w:type="dxa" w:w="4000"/>
          </w:tcPr>
          <w:p>
            <w:r>
              <w:t>Barbell Deadlift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10</w:t>
            </w:r>
          </w:p>
        </w:tc>
        <w:tc>
          <w:tcPr>
            <w:tcW w:type="dxa" w:w="4000"/>
          </w:tcPr>
          <w:p>
            <w:r>
              <w:t>Barbell Back Squat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11</w:t>
            </w:r>
          </w:p>
        </w:tc>
        <w:tc>
          <w:tcPr>
            <w:tcW w:type="dxa" w:w="4000"/>
          </w:tcPr>
          <w:p>
            <w:r>
              <w:t>Barbell Romanian Deadlift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12</w:t>
            </w:r>
          </w:p>
        </w:tc>
        <w:tc>
          <w:tcPr>
            <w:tcW w:type="dxa" w:w="4000"/>
          </w:tcPr>
          <w:p>
            <w:r>
              <w:t>Barbell Bent-Over Row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13</w:t>
            </w:r>
          </w:p>
        </w:tc>
        <w:tc>
          <w:tcPr>
            <w:tcW w:type="dxa" w:w="4000"/>
          </w:tcPr>
          <w:p>
            <w:r>
              <w:t>Barbell Overhead Press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14</w:t>
            </w:r>
          </w:p>
        </w:tc>
        <w:tc>
          <w:tcPr>
            <w:tcW w:type="dxa" w:w="4000"/>
          </w:tcPr>
          <w:p>
            <w:r>
              <w:t>Barbell Hip Thrust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15</w:t>
            </w:r>
          </w:p>
        </w:tc>
        <w:tc>
          <w:tcPr>
            <w:tcW w:type="dxa" w:w="4000"/>
          </w:tcPr>
          <w:p>
            <w:r>
              <w:t>Barbell Bulgarian Split Squat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16</w:t>
            </w:r>
          </w:p>
        </w:tc>
        <w:tc>
          <w:tcPr>
            <w:tcW w:type="dxa" w:w="4000"/>
          </w:tcPr>
          <w:p>
            <w:r>
              <w:t>Barbell Close-Grip Bench Press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17</w:t>
            </w:r>
          </w:p>
        </w:tc>
        <w:tc>
          <w:tcPr>
            <w:tcW w:type="dxa" w:w="4000"/>
          </w:tcPr>
          <w:p>
            <w:r>
              <w:t>Dumbbell Incline Bench Press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18</w:t>
            </w:r>
          </w:p>
        </w:tc>
        <w:tc>
          <w:tcPr>
            <w:tcW w:type="dxa" w:w="4000"/>
          </w:tcPr>
          <w:p>
            <w:r>
              <w:t>Dumbbell Seated Shoulder Press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19</w:t>
            </w:r>
          </w:p>
        </w:tc>
        <w:tc>
          <w:tcPr>
            <w:tcW w:type="dxa" w:w="4000"/>
          </w:tcPr>
          <w:p>
            <w:r>
              <w:t>Dumbbell Lateral Raise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20</w:t>
            </w:r>
          </w:p>
        </w:tc>
        <w:tc>
          <w:tcPr>
            <w:tcW w:type="dxa" w:w="4000"/>
          </w:tcPr>
          <w:p>
            <w:r>
              <w:t>Dumbbell One-Arm Row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21</w:t>
            </w:r>
          </w:p>
        </w:tc>
        <w:tc>
          <w:tcPr>
            <w:tcW w:type="dxa" w:w="4000"/>
          </w:tcPr>
          <w:p>
            <w:r>
              <w:t>Dumbbell Lunge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22</w:t>
            </w:r>
          </w:p>
        </w:tc>
        <w:tc>
          <w:tcPr>
            <w:tcW w:type="dxa" w:w="4000"/>
          </w:tcPr>
          <w:p>
            <w:r>
              <w:t>EZ Bar Curl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23</w:t>
            </w:r>
          </w:p>
        </w:tc>
        <w:tc>
          <w:tcPr>
            <w:tcW w:type="dxa" w:w="4000"/>
          </w:tcPr>
          <w:p>
            <w:r>
              <w:t>Barbell Preacher Curl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  <w:tr>
        <w:tc>
          <w:tcPr>
            <w:tcW w:type="dxa" w:w="600"/>
          </w:tcPr>
          <w:p>
            <w:r>
              <w:t>24</w:t>
            </w:r>
          </w:p>
        </w:tc>
        <w:tc>
          <w:tcPr>
            <w:tcW w:type="dxa" w:w="4000"/>
          </w:tcPr>
          <w:p>
            <w:r>
              <w:t>Barbell Seated Calf Raise</w:t>
            </w:r>
          </w:p>
        </w:tc>
        <w:tc>
          <w:tcPr>
            <w:tcW w:type="dxa" w:w="1000"/>
          </w:tcPr>
          <w:p>
            <w:r>
              <w:t>NEW</w:t>
            </w:r>
          </w:p>
        </w:tc>
        <w:tc>
          <w:tcPr>
            <w:tcW w:type="dxa" w:w="4400"/>
          </w:tcPr>
          <w:p>
            <w:r>
              <w:t>Create new Exercise, fill fields, publish</w:t>
            </w:r>
          </w:p>
        </w:tc>
      </w:tr>
    </w:tbl>
    <w:p/>
    <w:p>
      <w:pPr>
        <w:pStyle w:val="Heading2"/>
      </w:pPr>
      <w:r>
        <w:t>Order of work</w:t>
      </w:r>
    </w:p>
    <w:p>
      <w:pPr>
        <w:pStyle w:val="ListNumber"/>
      </w:pPr>
      <w:r>
        <w:t>Create all 16 NEW pages as Drafts first, so they appear in the 'Alternative Exercises' and 'Link to exercise page' dropdowns.</w:t>
      </w:r>
    </w:p>
    <w:p>
      <w:pPr>
        <w:pStyle w:val="ListNumber"/>
      </w:pPr>
      <w:r>
        <w:t>Then fill the dropdowns on every page and publish.</w:t>
      </w:r>
    </w:p>
    <w:p>
      <w:pPr>
        <w:pStyle w:val="ListNumber"/>
      </w:pPr>
      <w:r>
        <w:t>Barbell Standing Calf Raise: change the slug from 992896 to barbell-standing-calf-raise and add a 301 redirect in Rank Math → Redirections.</w:t>
      </w:r>
    </w:p>
    <w:p>
      <w:pPr>
        <w:pStyle w:val="ListNumber"/>
      </w:pPr>
      <w:r>
        <w:t>Upload the _720.gif version of each new GIF to the Media Library and rename it as shown in the file (no brackets or spaces).</w:t>
      </w:r>
    </w:p>
    <w:p>
      <w:pPr>
        <w:pStyle w:val="ListNumber"/>
      </w:pPr>
      <w:r>
        <w:t>After publishing, purge LiteSpeed Cache.</w:t>
      </w:r>
    </w:p>
    <w:p>
      <w:pPr>
        <w:pStyle w:val="ListNumber"/>
      </w:pPr>
      <w:r>
        <w:t>Calories per set are estimates (2024 Compendium of Physical Activities MET values, 70 kg person, 30–60 s set).</w:t>
      </w:r>
    </w:p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