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Dumbbell Biceps Curl</w:t>
      </w:r>
    </w:p>
    <w:p>
      <w:r>
        <w:rPr>
          <w:b/>
        </w:rPr>
        <w:t>LIVE PAGE — replace every field with the content below.</w:t>
      </w:r>
    </w:p>
    <w:p>
      <w:pPr>
        <w:pStyle w:val="ListBullet"/>
      </w:pPr>
      <w:r>
        <w:t>Slug: /exercises/dumbbell-biceps-curl/ (keep)</w:t>
      </w:r>
    </w:p>
    <w:p>
      <w:pPr>
        <w:pStyle w:val="ListBullet"/>
      </w:pPr>
      <w:r>
        <w:t>GIF: keep the current GIF (Dumbbell-Biceps-Curl.gif)</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Dumbbell Biceps Curl</w:t>
            </w:r>
          </w:p>
        </w:tc>
      </w:tr>
      <w:tr>
        <w:tc>
          <w:tcPr>
            <w:tcW w:type="dxa" w:w="3000"/>
            <w:shd w:val="clear" w:color="auto" w:fill="F0EFED"/>
          </w:tcPr>
          <w:p>
            <w:r>
              <w:rPr>
                <w:b/>
              </w:rPr>
              <w:t>Permalink / Slug</w:t>
            </w:r>
          </w:p>
        </w:tc>
        <w:tc>
          <w:tcPr>
            <w:tcW w:type="dxa" w:w="7000"/>
          </w:tcPr>
          <w:p>
            <w:r>
              <w:t>dumbbell-biceps-curl</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(49/60)</w:t>
            </w:r>
          </w:p>
        </w:tc>
        <w:tc>
          <w:tcPr>
            <w:tcW w:type="dxa" w:w="7000"/>
          </w:tcPr>
          <w:p>
            <w:r>
              <w:t>Dumbbell Biceps Curl: Form, Muscles Worked &amp; Sets</w:t>
            </w:r>
          </w:p>
        </w:tc>
      </w:tr>
      <w:tr>
        <w:tc>
          <w:tcPr>
            <w:tcW w:type="dxa" w:w="3000"/>
            <w:shd w:val="clear" w:color="auto" w:fill="F0EFED"/>
          </w:tcPr>
          <w:p>
            <w:r>
              <w:rPr>
                <w:b/>
              </w:rPr>
              <w:t>Description (148/155)</w:t>
            </w:r>
          </w:p>
        </w:tc>
        <w:tc>
          <w:tcPr>
            <w:tcW w:type="dxa" w:w="7000"/>
          </w:tcPr>
          <w:p>
            <w:r>
              <w:t>How to do the dumbbell biceps curl with strict form. Muscles worked, sets and reps by goal, common mistakes, easier and harder variations, and FAQs.</w:t>
            </w:r>
          </w:p>
        </w:tc>
      </w:tr>
      <w:tr>
        <w:tc>
          <w:tcPr>
            <w:tcW w:type="dxa" w:w="3000"/>
            <w:shd w:val="clear" w:color="auto" w:fill="F0EFED"/>
          </w:tcPr>
          <w:p>
            <w:r>
              <w:rPr>
                <w:b/>
              </w:rPr>
              <w:t>Focus Keyword</w:t>
            </w:r>
          </w:p>
        </w:tc>
        <w:tc>
          <w:tcPr>
            <w:tcW w:type="dxa" w:w="7000"/>
          </w:tcPr>
          <w:p>
            <w:r>
              <w:t>dumbbell biceps curl</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standing curl with a dumbbell in each hand and palms facing up that trains the biceps, one of the easiest arm exercises to learn.</w:t>
            </w:r>
          </w:p>
        </w:tc>
      </w:tr>
      <w:tr>
        <w:tc>
          <w:tcPr>
            <w:tcW w:type="dxa" w:w="3800"/>
            <w:shd w:val="clear" w:color="auto" w:fill="F0EFED"/>
          </w:tcPr>
          <w:p>
            <w:r>
              <w:rPr>
                <w:b/>
              </w:rPr>
              <w:t>Tags (comma-separated: Beginner, Isolation, Dumbbells…)</w:t>
            </w:r>
          </w:p>
        </w:tc>
        <w:tc>
          <w:tcPr>
            <w:tcW w:type="dxa" w:w="6200"/>
          </w:tcPr>
          <w:p>
            <w:r>
              <w:t>Beginner, Isolation, Dumbbells, Biceps, Upper Arms</w:t>
            </w:r>
          </w:p>
        </w:tc>
      </w:tr>
      <w:tr>
        <w:tc>
          <w:tcPr>
            <w:tcW w:type="dxa" w:w="3800"/>
            <w:shd w:val="clear" w:color="auto" w:fill="F0EFED"/>
          </w:tcPr>
          <w:p>
            <w:r>
              <w:rPr>
                <w:b/>
              </w:rPr>
              <w:t>Target Muscle (sidebar display)</w:t>
            </w:r>
          </w:p>
        </w:tc>
        <w:tc>
          <w:tcPr>
            <w:tcW w:type="dxa" w:w="6200"/>
          </w:tcPr>
          <w:p>
            <w:r>
              <w:t>Biceps Brachii</w:t>
            </w:r>
          </w:p>
        </w:tc>
      </w:tr>
      <w:tr>
        <w:tc>
          <w:tcPr>
            <w:tcW w:type="dxa" w:w="3800"/>
            <w:shd w:val="clear" w:color="auto" w:fill="F0EFED"/>
          </w:tcPr>
          <w:p>
            <w:r>
              <w:rPr>
                <w:b/>
              </w:rPr>
              <w:t>Body Part</w:t>
            </w:r>
          </w:p>
        </w:tc>
        <w:tc>
          <w:tcPr>
            <w:tcW w:type="dxa" w:w="6200"/>
          </w:tcPr>
          <w:p>
            <w:r>
              <w:t>Upper Arms</w:t>
            </w:r>
          </w:p>
        </w:tc>
      </w:tr>
      <w:tr>
        <w:tc>
          <w:tcPr>
            <w:tcW w:type="dxa" w:w="3800"/>
            <w:shd w:val="clear" w:color="auto" w:fill="F0EFED"/>
          </w:tcPr>
          <w:p>
            <w:r>
              <w:rPr>
                <w:b/>
              </w:rPr>
              <w:t>Equipment</w:t>
            </w:r>
          </w:p>
        </w:tc>
        <w:tc>
          <w:tcPr>
            <w:tcW w:type="dxa" w:w="6200"/>
          </w:tcPr>
          <w:p>
            <w:r>
              <w:t>Dumbbells</w:t>
            </w:r>
          </w:p>
        </w:tc>
      </w:tr>
      <w:tr>
        <w:tc>
          <w:tcPr>
            <w:tcW w:type="dxa" w:w="3800"/>
            <w:shd w:val="clear" w:color="auto" w:fill="F0EFED"/>
          </w:tcPr>
          <w:p>
            <w:r>
              <w:rPr>
                <w:b/>
              </w:rPr>
              <w:t>Category (Isolation / Compound)</w:t>
            </w:r>
          </w:p>
        </w:tc>
        <w:tc>
          <w:tcPr>
            <w:tcW w:type="dxa" w:w="6200"/>
          </w:tcPr>
          <w:p>
            <w:r>
              <w:t>Isolation</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Elbow Flexion</w:t>
            </w:r>
          </w:p>
        </w:tc>
      </w:tr>
      <w:tr>
        <w:tc>
          <w:tcPr>
            <w:tcW w:type="dxa" w:w="3800"/>
            <w:shd w:val="clear" w:color="auto" w:fill="F0EFED"/>
          </w:tcPr>
          <w:p>
            <w:r>
              <w:rPr>
                <w:b/>
              </w:rPr>
              <w:t>Also Known As</w:t>
            </w:r>
          </w:p>
        </w:tc>
        <w:tc>
          <w:tcPr>
            <w:tcW w:type="dxa" w:w="6200"/>
          </w:tcPr>
          <w:p>
            <w:r>
              <w:t>Dumbbell Curl, DB Curl</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Optional: pick the same GIF from the Media Library (keeps width/height for page speed)</w:t>
            </w:r>
          </w:p>
        </w:tc>
      </w:tr>
      <w:tr>
        <w:tc>
          <w:tcPr>
            <w:tcW w:type="dxa" w:w="3800"/>
            <w:shd w:val="clear" w:color="auto" w:fill="F0EFED"/>
          </w:tcPr>
          <w:p>
            <w:r>
              <w:rPr>
                <w:b/>
              </w:rPr>
              <w:t>Legacy GIF URL (fallback if no Media Library file is selected)</w:t>
            </w:r>
          </w:p>
        </w:tc>
        <w:tc>
          <w:tcPr>
            <w:tcW w:type="dxa" w:w="6200"/>
          </w:tcPr>
          <w:p>
            <w:r>
              <w:t>Leave as it is</w:t>
            </w:r>
          </w:p>
        </w:tc>
      </w:tr>
      <w:tr>
        <w:tc>
          <w:tcPr>
            <w:tcW w:type="dxa" w:w="3800"/>
            <w:shd w:val="clear" w:color="auto" w:fill="F0EFED"/>
          </w:tcPr>
          <w:p>
            <w:r>
              <w:rPr>
                <w:b/>
              </w:rPr>
              <w:t>GIF Alt Text</w:t>
            </w:r>
          </w:p>
        </w:tc>
        <w:tc>
          <w:tcPr>
            <w:tcW w:type="dxa" w:w="6200"/>
          </w:tcPr>
          <w:p>
            <w:r>
              <w:t>Dumbbell biceps curl exercise demonstration with palms facing up, both arms together</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(293/320 · 52 words)</w:t>
            </w:r>
          </w:p>
        </w:tc>
        <w:tc>
          <w:tcPr>
            <w:tcW w:type="dxa" w:w="7000"/>
          </w:tcPr>
          <w:p>
            <w:r>
              <w:t>The dumbbell biceps curl is a standing elbow flexion exercise done with palms facing up. Keep your elbows at your sides, curl both dumbbells toward your shoulders, then lower them slowly. It trains the biceps, with help from the brachialis and brachioradialis. Use 3 to 4 sets of 8 to 12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Biceps Brachii — both the long and short heads bend the elbow and keep the palm turned up.</w:t>
            </w:r>
          </w:p>
        </w:tc>
      </w:tr>
      <w:tr>
        <w:tc>
          <w:tcPr>
            <w:tcW w:type="dxa" w:w="3000"/>
            <w:shd w:val="clear" w:color="auto" w:fill="F0EFED"/>
          </w:tcPr>
          <w:p>
            <w:r>
              <w:rPr>
                <w:b/>
              </w:rPr>
              <w:t>Secondary Muscles (one per line)</w:t>
            </w:r>
          </w:p>
        </w:tc>
        <w:tc>
          <w:tcPr>
            <w:tcW w:type="dxa" w:w="7000"/>
          </w:tcPr>
          <w:p>
            <w:r>
              <w:t>Brachialis — a strong elbow flexor under the biceps.</w:t>
              <w:br/>
              <w:t>Brachioradialis — a forearm muscle that assists elbow flexion.</w:t>
              <w:br/>
              <w:t>Forearm Flexors — hold the dumbbells.</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Stand tall</w:t>
            </w:r>
          </w:p>
        </w:tc>
      </w:tr>
      <w:tr>
        <w:tc>
          <w:tcPr>
            <w:tcW w:type="dxa" w:w="3000"/>
            <w:shd w:val="clear" w:color="auto" w:fill="F0EFED"/>
          </w:tcPr>
          <w:p>
            <w:r>
              <w:rPr>
                <w:b/>
              </w:rPr>
              <w:t>Step 1 Description</w:t>
            </w:r>
          </w:p>
        </w:tc>
        <w:tc>
          <w:tcPr>
            <w:tcW w:type="dxa" w:w="7000"/>
          </w:tcPr>
          <w:p>
            <w:r>
              <w:t>Stand with feet hip-width apart, a dumbbell in each hand at your sides, palms facing forward.</w:t>
            </w:r>
          </w:p>
        </w:tc>
      </w:tr>
      <w:tr>
        <w:tc>
          <w:tcPr>
            <w:tcW w:type="dxa" w:w="3000"/>
            <w:shd w:val="clear" w:color="auto" w:fill="F0EFED"/>
          </w:tcPr>
          <w:p>
            <w:r>
              <w:rPr>
                <w:b/>
              </w:rPr>
              <w:t>Step 2 Title</w:t>
            </w:r>
          </w:p>
        </w:tc>
        <w:tc>
          <w:tcPr>
            <w:tcW w:type="dxa" w:w="7000"/>
          </w:tcPr>
          <w:p>
            <w:r>
              <w:t>Fix your elbows</w:t>
            </w:r>
          </w:p>
        </w:tc>
      </w:tr>
      <w:tr>
        <w:tc>
          <w:tcPr>
            <w:tcW w:type="dxa" w:w="3000"/>
            <w:shd w:val="clear" w:color="auto" w:fill="F0EFED"/>
          </w:tcPr>
          <w:p>
            <w:r>
              <w:rPr>
                <w:b/>
              </w:rPr>
              <w:t>Step 2 Description</w:t>
            </w:r>
          </w:p>
        </w:tc>
        <w:tc>
          <w:tcPr>
            <w:tcW w:type="dxa" w:w="7000"/>
          </w:tcPr>
          <w:p>
            <w:r>
              <w:t>Keep your elbows close to your sides for the whole set.</w:t>
            </w:r>
          </w:p>
        </w:tc>
      </w:tr>
      <w:tr>
        <w:tc>
          <w:tcPr>
            <w:tcW w:type="dxa" w:w="3000"/>
            <w:shd w:val="clear" w:color="auto" w:fill="F0EFED"/>
          </w:tcPr>
          <w:p>
            <w:r>
              <w:rPr>
                <w:b/>
              </w:rPr>
              <w:t>Step 3 Title</w:t>
            </w:r>
          </w:p>
        </w:tc>
        <w:tc>
          <w:tcPr>
            <w:tcW w:type="dxa" w:w="7000"/>
          </w:tcPr>
          <w:p>
            <w:r>
              <w:t>Curl both dumbbells</w:t>
            </w:r>
          </w:p>
        </w:tc>
      </w:tr>
      <w:tr>
        <w:tc>
          <w:tcPr>
            <w:tcW w:type="dxa" w:w="3000"/>
            <w:shd w:val="clear" w:color="auto" w:fill="F0EFED"/>
          </w:tcPr>
          <w:p>
            <w:r>
              <w:rPr>
                <w:b/>
              </w:rPr>
              <w:t>Step 3 Description</w:t>
            </w:r>
          </w:p>
        </w:tc>
        <w:tc>
          <w:tcPr>
            <w:tcW w:type="dxa" w:w="7000"/>
          </w:tcPr>
          <w:p>
            <w:r>
              <w:t>Bend your elbows to curl both dumbbells toward your shoulders, keeping your palms facing up.</w:t>
            </w:r>
          </w:p>
        </w:tc>
      </w:tr>
      <w:tr>
        <w:tc>
          <w:tcPr>
            <w:tcW w:type="dxa" w:w="3000"/>
            <w:shd w:val="clear" w:color="auto" w:fill="F0EFED"/>
          </w:tcPr>
          <w:p>
            <w:r>
              <w:rPr>
                <w:b/>
              </w:rPr>
              <w:t>Step 4 Title</w:t>
            </w:r>
          </w:p>
        </w:tc>
        <w:tc>
          <w:tcPr>
            <w:tcW w:type="dxa" w:w="7000"/>
          </w:tcPr>
          <w:p>
            <w:r>
              <w:t>Pause at the top</w:t>
            </w:r>
          </w:p>
        </w:tc>
      </w:tr>
      <w:tr>
        <w:tc>
          <w:tcPr>
            <w:tcW w:type="dxa" w:w="3000"/>
            <w:shd w:val="clear" w:color="auto" w:fill="F0EFED"/>
          </w:tcPr>
          <w:p>
            <w:r>
              <w:rPr>
                <w:b/>
              </w:rPr>
              <w:t>Step 4 Description</w:t>
            </w:r>
          </w:p>
        </w:tc>
        <w:tc>
          <w:tcPr>
            <w:tcW w:type="dxa" w:w="7000"/>
          </w:tcPr>
          <w:p>
            <w:r>
              <w:t>Hold briefly when your forearms are about vertical, without letting your elbows move forward.</w:t>
            </w:r>
          </w:p>
        </w:tc>
      </w:tr>
      <w:tr>
        <w:tc>
          <w:tcPr>
            <w:tcW w:type="dxa" w:w="3000"/>
            <w:shd w:val="clear" w:color="auto" w:fill="F0EFED"/>
          </w:tcPr>
          <w:p>
            <w:r>
              <w:rPr>
                <w:b/>
              </w:rPr>
              <w:t>Step 5 Title</w:t>
            </w:r>
          </w:p>
        </w:tc>
        <w:tc>
          <w:tcPr>
            <w:tcW w:type="dxa" w:w="7000"/>
          </w:tcPr>
          <w:p>
            <w:r>
              <w:t>Lower slowly</w:t>
            </w:r>
          </w:p>
        </w:tc>
      </w:tr>
      <w:tr>
        <w:tc>
          <w:tcPr>
            <w:tcW w:type="dxa" w:w="3000"/>
            <w:shd w:val="clear" w:color="auto" w:fill="F0EFED"/>
          </w:tcPr>
          <w:p>
            <w:r>
              <w:rPr>
                <w:b/>
              </w:rPr>
              <w:t>Step 5 Description</w:t>
            </w:r>
          </w:p>
        </w:tc>
        <w:tc>
          <w:tcPr>
            <w:tcW w:type="dxa" w:w="7000"/>
          </w:tcPr>
          <w:p>
            <w:r>
              <w:t>Lower the dumbbells over 2–3 seconds until your arms are straight.</w:t>
            </w:r>
          </w:p>
        </w:tc>
      </w:tr>
    </w:tbl>
    <w:p/>
    <w:p>
      <w:r>
        <w:t>Remove any extra old steps so only these remain.</w:t>
      </w:r>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8–12</w:t>
            </w:r>
          </w:p>
        </w:tc>
        <w:tc>
          <w:tcPr>
            <w:tcW w:type="dxa" w:w="2600"/>
          </w:tcPr>
          <w:p>
            <w:r>
              <w:t>60–90 sec</w:t>
            </w:r>
          </w:p>
        </w:tc>
      </w:tr>
      <w:tr>
        <w:tc>
          <w:tcPr>
            <w:tcW w:type="dxa" w:w="2800"/>
          </w:tcPr>
          <w:p>
            <w:r>
              <w:t>Strength</w:t>
            </w:r>
          </w:p>
        </w:tc>
        <w:tc>
          <w:tcPr>
            <w:tcW w:type="dxa" w:w="2200"/>
          </w:tcPr>
          <w:p>
            <w:r>
              <w:t>3–4</w:t>
            </w:r>
          </w:p>
        </w:tc>
        <w:tc>
          <w:tcPr>
            <w:tcW w:type="dxa" w:w="2400"/>
          </w:tcPr>
          <w:p>
            <w:r>
              <w:t>6–8</w:t>
            </w:r>
          </w:p>
        </w:tc>
        <w:tc>
          <w:tcPr>
            <w:tcW w:type="dxa" w:w="2600"/>
          </w:tcPr>
          <w:p>
            <w:r>
              <w:t>2 min</w:t>
            </w:r>
          </w:p>
        </w:tc>
      </w:tr>
      <w:tr>
        <w:tc>
          <w:tcPr>
            <w:tcW w:type="dxa" w:w="2800"/>
          </w:tcPr>
          <w:p>
            <w:r>
              <w:t>Endurance</w:t>
            </w:r>
          </w:p>
        </w:tc>
        <w:tc>
          <w:tcPr>
            <w:tcW w:type="dxa" w:w="2200"/>
          </w:tcPr>
          <w:p>
            <w:r>
              <w:t>2–3</w:t>
            </w:r>
          </w:p>
        </w:tc>
        <w:tc>
          <w:tcPr>
            <w:tcW w:type="dxa" w:w="2400"/>
          </w:tcPr>
          <w:p>
            <w:r>
              <w:t>15–20</w:t>
            </w:r>
          </w:p>
        </w:tc>
        <w:tc>
          <w:tcPr>
            <w:tcW w:type="dxa" w:w="2600"/>
          </w:tcPr>
          <w:p>
            <w:r>
              <w:t>30–60 sec</w:t>
            </w:r>
          </w:p>
        </w:tc>
      </w:tr>
      <w:tr>
        <w:tc>
          <w:tcPr>
            <w:tcW w:type="dxa" w:w="2800"/>
          </w:tcPr>
          <w:p>
            <w:r>
              <w:t>Beginner</w:t>
            </w:r>
          </w:p>
        </w:tc>
        <w:tc>
          <w:tcPr>
            <w:tcW w:type="dxa" w:w="2200"/>
          </w:tcPr>
          <w:p>
            <w:r>
              <w:t>2–3</w:t>
            </w:r>
          </w:p>
        </w:tc>
        <w:tc>
          <w:tcPr>
            <w:tcW w:type="dxa" w:w="2400"/>
          </w:tcPr>
          <w:p>
            <w:r>
              <w:t>10–12</w:t>
            </w:r>
          </w:p>
        </w:tc>
        <w:tc>
          <w:tcPr>
            <w:tcW w:type="dxa" w:w="2600"/>
          </w:tcPr>
          <w:p>
            <w:r>
              <w:t>60–90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Swinging the Body: If your torso rocks back on each rep, the weight is too heavy. Keep your core braced and your body still.</w:t>
            </w:r>
          </w:p>
        </w:tc>
      </w:tr>
      <w:tr>
        <w:tc>
          <w:tcPr>
            <w:tcW w:type="dxa" w:w="1600"/>
            <w:shd w:val="clear" w:color="auto" w:fill="F0EFED"/>
          </w:tcPr>
          <w:p>
            <w:r>
              <w:rPr>
                <w:b/>
              </w:rPr>
              <w:t>Mistake 2</w:t>
            </w:r>
          </w:p>
        </w:tc>
        <w:tc>
          <w:tcPr>
            <w:tcW w:type="dxa" w:w="8400"/>
          </w:tcPr>
          <w:p>
            <w:r>
              <w:t>Letting the Palms Turn In: Turning the palms toward your body shifts work away from the biceps. Keep them facing up.</w:t>
            </w:r>
          </w:p>
        </w:tc>
      </w:tr>
      <w:tr>
        <w:tc>
          <w:tcPr>
            <w:tcW w:type="dxa" w:w="1600"/>
            <w:shd w:val="clear" w:color="auto" w:fill="F0EFED"/>
          </w:tcPr>
          <w:p>
            <w:r>
              <w:rPr>
                <w:b/>
              </w:rPr>
              <w:t>Mistake 3</w:t>
            </w:r>
          </w:p>
        </w:tc>
        <w:tc>
          <w:tcPr>
            <w:tcW w:type="dxa" w:w="8400"/>
          </w:tcPr>
          <w:p>
            <w:r>
              <w:t>Elbows Drifting Forward: Moving the elbows forward lets the front shoulders help. Keep them at your sides.</w:t>
            </w:r>
          </w:p>
        </w:tc>
      </w:tr>
      <w:tr>
        <w:tc>
          <w:tcPr>
            <w:tcW w:type="dxa" w:w="1600"/>
            <w:shd w:val="clear" w:color="auto" w:fill="F0EFED"/>
          </w:tcPr>
          <w:p>
            <w:r>
              <w:rPr>
                <w:b/>
              </w:rPr>
              <w:t>Mistake 4</w:t>
            </w:r>
          </w:p>
        </w:tc>
        <w:tc>
          <w:tcPr>
            <w:tcW w:type="dxa" w:w="8400"/>
          </w:tcPr>
          <w:p>
            <w:r>
              <w:t>Rushing the Lowering Phase: Dropping the weights fast loses control and tension. Lower over 2–3 seconds on every rep.</w:t>
            </w:r>
          </w:p>
        </w:tc>
      </w:tr>
      <w:tr>
        <w:tc>
          <w:tcPr>
            <w:tcW w:type="dxa" w:w="1600"/>
            <w:shd w:val="clear" w:color="auto" w:fill="F0EFED"/>
          </w:tcPr>
          <w:p>
            <w:r>
              <w:rPr>
                <w:b/>
              </w:rPr>
              <w:t>Mistake 5</w:t>
            </w:r>
          </w:p>
        </w:tc>
        <w:tc>
          <w:tcPr>
            <w:tcW w:type="dxa" w:w="8400"/>
          </w:tcPr>
          <w:p>
            <w:r>
              <w:t>Going Too Heavy Too Soon: Heavy weights with poor form train the biceps less, not more. Use a weight you can control for every rep.</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Train Both Arms Evenly: Each arm lifts its own dumbbell, so a weaker arm cannot hide behind a stronger one.</w:t>
            </w:r>
          </w:p>
        </w:tc>
      </w:tr>
      <w:tr>
        <w:tc>
          <w:tcPr>
            <w:tcW w:type="dxa" w:w="1600"/>
            <w:shd w:val="clear" w:color="auto" w:fill="F0EFED"/>
          </w:tcPr>
          <w:p>
            <w:r>
              <w:rPr>
                <w:b/>
              </w:rPr>
              <w:t>Tip 2</w:t>
            </w:r>
          </w:p>
        </w:tc>
        <w:tc>
          <w:tcPr>
            <w:tcW w:type="dxa" w:w="8400"/>
          </w:tcPr>
          <w:p>
            <w:r>
              <w:t>Keep Turning the Palms Up: The biceps both bend the elbow and turn the palm up. Keeping the palms fully turned up, little finger slightly higher, keeps the biceps working through the rep.</w:t>
            </w:r>
          </w:p>
        </w:tc>
      </w:tr>
      <w:tr>
        <w:tc>
          <w:tcPr>
            <w:tcW w:type="dxa" w:w="1600"/>
            <w:shd w:val="clear" w:color="auto" w:fill="F0EFED"/>
          </w:tcPr>
          <w:p>
            <w:r>
              <w:rPr>
                <w:b/>
              </w:rPr>
              <w:t>Tip 3</w:t>
            </w:r>
          </w:p>
        </w:tc>
        <w:tc>
          <w:tcPr>
            <w:tcW w:type="dxa" w:w="8400"/>
          </w:tcPr>
          <w:p>
            <w:r>
              <w:t>Do Curls After Your Main Pulling Work: In a push pull legs split, curls usually come at the end of the pull session.</w:t>
            </w:r>
          </w:p>
        </w:tc>
      </w:tr>
      <w:tr>
        <w:tc>
          <w:tcPr>
            <w:tcW w:type="dxa" w:w="1600"/>
            <w:shd w:val="clear" w:color="auto" w:fill="F0EFED"/>
          </w:tcPr>
          <w:p>
            <w:r>
              <w:rPr>
                <w:b/>
              </w:rPr>
              <w:t>Tip 4</w:t>
            </w:r>
          </w:p>
        </w:tc>
        <w:tc>
          <w:tcPr>
            <w:tcW w:type="dxa" w:w="8400"/>
          </w:tcPr>
          <w:p>
            <w:r>
              <w:t>Add Weight in Small Steps: Move up by the smallest dumbbell increase available, usually 1–2 kg (2.5–5 lb), once all sets feel solid.</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Seated Dumbbell Curl</w:t>
            </w:r>
          </w:p>
        </w:tc>
        <w:tc>
          <w:tcPr>
            <w:tcW w:type="dxa" w:w="4400"/>
          </w:tcPr>
          <w:p>
            <w:r>
              <w:t>Sitting removes body swing and makes strict form easier.</w:t>
            </w:r>
          </w:p>
        </w:tc>
        <w:tc>
          <w:tcPr>
            <w:tcW w:type="dxa" w:w="2100"/>
          </w:tcPr>
          <w:p>
            <w:r>
              <w:t>— None —</w:t>
            </w:r>
          </w:p>
        </w:tc>
      </w:tr>
      <w:tr>
        <w:tc>
          <w:tcPr>
            <w:tcW w:type="dxa" w:w="1100"/>
          </w:tcPr>
          <w:p>
            <w:r>
              <w:t>Easier</w:t>
            </w:r>
          </w:p>
        </w:tc>
        <w:tc>
          <w:tcPr>
            <w:tcW w:type="dxa" w:w="2400"/>
          </w:tcPr>
          <w:p>
            <w:r>
              <w:t>Resistance Band Curl</w:t>
            </w:r>
          </w:p>
        </w:tc>
        <w:tc>
          <w:tcPr>
            <w:tcW w:type="dxa" w:w="4400"/>
          </w:tcPr>
          <w:p>
            <w:r>
              <w:t>A light band under your feet is easy on the joints and simple to use at home.</w:t>
            </w:r>
          </w:p>
        </w:tc>
        <w:tc>
          <w:tcPr>
            <w:tcW w:type="dxa" w:w="2100"/>
          </w:tcPr>
          <w:p>
            <w:r>
              <w:t>— None —</w:t>
            </w:r>
          </w:p>
        </w:tc>
      </w:tr>
      <w:tr>
        <w:tc>
          <w:tcPr>
            <w:tcW w:type="dxa" w:w="1100"/>
          </w:tcPr>
          <w:p>
            <w:r>
              <w:t>Harder</w:t>
            </w:r>
          </w:p>
        </w:tc>
        <w:tc>
          <w:tcPr>
            <w:tcW w:type="dxa" w:w="2400"/>
          </w:tcPr>
          <w:p>
            <w:r>
              <w:t>Incline Dumbbell Curl</w:t>
            </w:r>
          </w:p>
        </w:tc>
        <w:tc>
          <w:tcPr>
            <w:tcW w:type="dxa" w:w="4400"/>
          </w:tcPr>
          <w:p>
            <w:r>
              <w:t>Sitting back on an incline bench starts the curl with the arms behind the body, which places the biceps in a more stretched position.</w:t>
            </w:r>
          </w:p>
        </w:tc>
        <w:tc>
          <w:tcPr>
            <w:tcW w:type="dxa" w:w="2100"/>
          </w:tcPr>
          <w:p>
            <w:r>
              <w:t>— None —</w:t>
            </w:r>
          </w:p>
        </w:tc>
      </w:tr>
      <w:tr>
        <w:tc>
          <w:tcPr>
            <w:tcW w:type="dxa" w:w="1100"/>
          </w:tcPr>
          <w:p>
            <w:r>
              <w:t>Harder</w:t>
            </w:r>
          </w:p>
        </w:tc>
        <w:tc>
          <w:tcPr>
            <w:tcW w:type="dxa" w:w="2400"/>
          </w:tcPr>
          <w:p>
            <w:r>
              <w:t>EZ Bar Curl</w:t>
            </w:r>
          </w:p>
        </w:tc>
        <w:tc>
          <w:tcPr>
            <w:tcW w:type="dxa" w:w="4400"/>
          </w:tcPr>
          <w:p>
            <w:r>
              <w:t>Both arms lift one bar, which usually allows more total weight.</w:t>
            </w:r>
          </w:p>
        </w:tc>
        <w:tc>
          <w:tcPr>
            <w:tcW w:type="dxa" w:w="2100"/>
          </w:tcPr>
          <w:p>
            <w:r>
              <w:t>EZ Bar Curl (select once published)</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Barbell Curl</w:t>
            </w:r>
          </w:p>
        </w:tc>
      </w:tr>
      <w:tr>
        <w:tc>
          <w:tcPr>
            <w:tcW w:type="dxa" w:w="3000"/>
            <w:shd w:val="clear" w:color="auto" w:fill="F0EFED"/>
          </w:tcPr>
          <w:p>
            <w:r>
              <w:rPr>
                <w:b/>
              </w:rPr>
              <w:t>Alternative 2</w:t>
            </w:r>
          </w:p>
        </w:tc>
        <w:tc>
          <w:tcPr>
            <w:tcW w:type="dxa" w:w="7000"/>
          </w:tcPr>
          <w:p>
            <w:r>
              <w:t>EZ Bar Curl</w:t>
            </w:r>
          </w:p>
        </w:tc>
      </w:tr>
      <w:tr>
        <w:tc>
          <w:tcPr>
            <w:tcW w:type="dxa" w:w="3000"/>
            <w:shd w:val="clear" w:color="auto" w:fill="F0EFED"/>
          </w:tcPr>
          <w:p>
            <w:r>
              <w:rPr>
                <w:b/>
              </w:rPr>
              <w:t>Alternative 3</w:t>
            </w:r>
          </w:p>
        </w:tc>
        <w:tc>
          <w:tcPr>
            <w:tcW w:type="dxa" w:w="7000"/>
          </w:tcPr>
          <w:p>
            <w:r>
              <w:t>Dumbbell Hammer Curl</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Sources</w:t>
            </w:r>
          </w:p>
        </w:tc>
        <w:tc>
          <w:tcPr>
            <w:tcW w:type="dxa" w:w="7000"/>
          </w:tcPr>
          <w:p>
            <w:r>
              <w:t>Leave empty — this page does not cite a study.</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Should I curl both arms at once or alternate?</w:t>
            </w:r>
          </w:p>
        </w:tc>
      </w:tr>
      <w:tr>
        <w:tc>
          <w:tcPr>
            <w:tcW w:type="dxa" w:w="3000"/>
            <w:shd w:val="clear" w:color="auto" w:fill="F0EFED"/>
          </w:tcPr>
          <w:p>
            <w:r>
              <w:rPr>
                <w:b/>
              </w:rPr>
              <w:t>Answer 1</w:t>
            </w:r>
          </w:p>
        </w:tc>
        <w:tc>
          <w:tcPr>
            <w:tcW w:type="dxa" w:w="7000"/>
          </w:tcPr>
          <w:p>
            <w:r>
              <w:t>Both work. Curling together saves time; alternating gives each arm a short rest and can make strict form easier with heavier weights.</w:t>
            </w:r>
          </w:p>
        </w:tc>
      </w:tr>
      <w:tr>
        <w:tc>
          <w:tcPr>
            <w:tcW w:type="dxa" w:w="3000"/>
            <w:shd w:val="clear" w:color="auto" w:fill="F0EFED"/>
          </w:tcPr>
          <w:p>
            <w:r>
              <w:rPr>
                <w:b/>
              </w:rPr>
              <w:t>Question 2</w:t>
            </w:r>
          </w:p>
        </w:tc>
        <w:tc>
          <w:tcPr>
            <w:tcW w:type="dxa" w:w="7000"/>
          </w:tcPr>
          <w:p>
            <w:r>
              <w:t>Are dumbbell curls better than barbell curls?</w:t>
            </w:r>
          </w:p>
        </w:tc>
      </w:tr>
      <w:tr>
        <w:tc>
          <w:tcPr>
            <w:tcW w:type="dxa" w:w="3000"/>
            <w:shd w:val="clear" w:color="auto" w:fill="F0EFED"/>
          </w:tcPr>
          <w:p>
            <w:r>
              <w:rPr>
                <w:b/>
              </w:rPr>
              <w:t>Answer 2</w:t>
            </w:r>
          </w:p>
        </w:tc>
        <w:tc>
          <w:tcPr>
            <w:tcW w:type="dxa" w:w="7000"/>
          </w:tcPr>
          <w:p>
            <w:r>
              <w:t>Neither is clearly better for growth. Dumbbells let each arm work on its own; a barbell lets you lift more total weight.</w:t>
            </w:r>
          </w:p>
        </w:tc>
      </w:tr>
      <w:tr>
        <w:tc>
          <w:tcPr>
            <w:tcW w:type="dxa" w:w="3000"/>
            <w:shd w:val="clear" w:color="auto" w:fill="F0EFED"/>
          </w:tcPr>
          <w:p>
            <w:r>
              <w:rPr>
                <w:b/>
              </w:rPr>
              <w:t>Question 3</w:t>
            </w:r>
          </w:p>
        </w:tc>
        <w:tc>
          <w:tcPr>
            <w:tcW w:type="dxa" w:w="7000"/>
          </w:tcPr>
          <w:p>
            <w:r>
              <w:t>Why do I feel dumbbell curls in my forearms?</w:t>
            </w:r>
          </w:p>
        </w:tc>
      </w:tr>
      <w:tr>
        <w:tc>
          <w:tcPr>
            <w:tcW w:type="dxa" w:w="3000"/>
            <w:shd w:val="clear" w:color="auto" w:fill="F0EFED"/>
          </w:tcPr>
          <w:p>
            <w:r>
              <w:rPr>
                <w:b/>
              </w:rPr>
              <w:t>Answer 3</w:t>
            </w:r>
          </w:p>
        </w:tc>
        <w:tc>
          <w:tcPr>
            <w:tcW w:type="dxa" w:w="7000"/>
          </w:tcPr>
          <w:p>
            <w:r>
              <w:t>Often because the palms turn in toward a thumbs-up grip, which shifts work to the brachioradialis. Keep the palms facing up.</w:t>
            </w:r>
          </w:p>
        </w:tc>
      </w:tr>
      <w:tr>
        <w:tc>
          <w:tcPr>
            <w:tcW w:type="dxa" w:w="3000"/>
            <w:shd w:val="clear" w:color="auto" w:fill="F0EFED"/>
          </w:tcPr>
          <w:p>
            <w:r>
              <w:rPr>
                <w:b/>
              </w:rPr>
              <w:t>Question 4</w:t>
            </w:r>
          </w:p>
        </w:tc>
        <w:tc>
          <w:tcPr>
            <w:tcW w:type="dxa" w:w="7000"/>
          </w:tcPr>
          <w:p>
            <w:r>
              <w:t>Can I do dumbbell curls every day?</w:t>
            </w:r>
          </w:p>
        </w:tc>
      </w:tr>
      <w:tr>
        <w:tc>
          <w:tcPr>
            <w:tcW w:type="dxa" w:w="3000"/>
            <w:shd w:val="clear" w:color="auto" w:fill="F0EFED"/>
          </w:tcPr>
          <w:p>
            <w:r>
              <w:rPr>
                <w:b/>
              </w:rPr>
              <w:t>Answer 4</w:t>
            </w:r>
          </w:p>
        </w:tc>
        <w:tc>
          <w:tcPr>
            <w:tcW w:type="dxa" w:w="7000"/>
          </w:tcPr>
          <w:p>
            <w:r>
              <w:t>There is no need. Training biceps hard every day leaves little time to recover; two or three sessions a week with a rest day between works well for most lifters.</w:t>
            </w:r>
          </w:p>
        </w:tc>
      </w:tr>
      <w:tr>
        <w:tc>
          <w:tcPr>
            <w:tcW w:type="dxa" w:w="3000"/>
            <w:shd w:val="clear" w:color="auto" w:fill="F0EFED"/>
          </w:tcPr>
          <w:p>
            <w:r>
              <w:rPr>
                <w:b/>
              </w:rPr>
              <w:t>Question 5</w:t>
            </w:r>
          </w:p>
        </w:tc>
        <w:tc>
          <w:tcPr>
            <w:tcW w:type="dxa" w:w="7000"/>
          </w:tcPr>
          <w:p>
            <w:r>
              <w:t>What weight should a beginner start with?</w:t>
            </w:r>
          </w:p>
        </w:tc>
      </w:tr>
      <w:tr>
        <w:tc>
          <w:tcPr>
            <w:tcW w:type="dxa" w:w="3000"/>
            <w:shd w:val="clear" w:color="auto" w:fill="F0EFED"/>
          </w:tcPr>
          <w:p>
            <w:r>
              <w:rPr>
                <w:b/>
              </w:rPr>
              <w:t>Answer 5</w:t>
            </w:r>
          </w:p>
        </w:tc>
        <w:tc>
          <w:tcPr>
            <w:tcW w:type="dxa" w:w="7000"/>
          </w:tcPr>
          <w:p>
            <w:r>
              <w:t>A weight you can curl for 10–12 controlled reps without swinging. If the last two reps break form, go lighter.</w:t>
            </w:r>
          </w:p>
        </w:tc>
      </w:tr>
    </w:tbl>
    <w:p/>
    <w:p>
      <w:r>
        <w:t>Remove any extra old FAQs so only these remain.</w:t>
      </w:r>
    </w:p>
    <w:p>
      <w:pPr>
        <w:pStyle w:val="Heading2"/>
      </w:pPr>
      <w:r>
        <w:t>Workout Plans Using This Exercise</w:t>
      </w:r>
    </w:p>
    <w:p>
      <w:r>
        <w:rPr>
          <w:i/>
          <w:color w:val="6B6860"/>
        </w:rPr>
        <w:t>Add only plan pages that are published. The Push Pull Legs plan is not live yet.</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Workout Plan (search posts/pages)</w:t>
            </w:r>
          </w:p>
        </w:tc>
        <w:tc>
          <w:tcPr>
            <w:tcW w:type="dxa" w:w="7000"/>
          </w:tcPr>
          <w:p>
            <w:r>
              <w:t>Push Pull Legs Workout Plan — add when the plan page is published</w:t>
            </w:r>
          </w:p>
        </w:tc>
      </w:tr>
      <w:tr>
        <w:tc>
          <w:tcPr>
            <w:tcW w:type="dxa" w:w="3000"/>
            <w:shd w:val="clear" w:color="auto" w:fill="F0EFED"/>
          </w:tcPr>
          <w:p>
            <w:r>
              <w:rPr>
                <w:b/>
              </w:rPr>
              <w:t>Day Label</w:t>
            </w:r>
          </w:p>
        </w:tc>
        <w:tc>
          <w:tcPr>
            <w:tcW w:type="dxa" w:w="7000"/>
          </w:tcPr>
          <w:p>
            <w:r>
              <w:t>Pull B</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https://exercisemenu.com/how-to-train-deltoids-and-biceps-with-dumbbells/</w:t>
            </w:r>
          </w:p>
        </w:tc>
      </w:tr>
      <w:tr>
        <w:tc>
          <w:tcPr>
            <w:tcW w:type="dxa" w:w="3000"/>
            <w:shd w:val="clear" w:color="auto" w:fill="F0EFED"/>
          </w:tcPr>
          <w:p>
            <w:r>
              <w:rPr>
                <w:b/>
              </w:rPr>
              <w:t>Article 2</w:t>
            </w:r>
          </w:p>
        </w:tc>
        <w:tc>
          <w:tcPr>
            <w:tcW w:type="dxa" w:w="7000"/>
          </w:tcPr>
          <w:p>
            <w:r>
              <w:t>https://exercisemenu.com/how-many-reps-and-sets-for-muscle-growth/</w:t>
            </w:r>
          </w:p>
        </w:tc>
      </w:tr>
      <w:tr>
        <w:tc>
          <w:tcPr>
            <w:tcW w:type="dxa" w:w="3000"/>
            <w:shd w:val="clear" w:color="auto" w:fill="F0EFED"/>
          </w:tcPr>
          <w:p>
            <w:r>
              <w:rPr>
                <w:b/>
              </w:rPr>
              <w:t>Article 3</w:t>
            </w:r>
          </w:p>
        </w:tc>
        <w:tc>
          <w:tcPr>
            <w:tcW w:type="dxa" w:w="7000"/>
          </w:tcPr>
          <w:p>
            <w:r>
              <w:t>https://exercisemenu.com/eccentric-vs-concentric/</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