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Bent-Over Row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/exercises/barbell-bent-over-row/</w:t>
      </w:r>
    </w:p>
    <w:p>
      <w:pPr>
        <w:pStyle w:val="ListBullet"/>
      </w:pPr>
      <w:r>
        <w:t>GIF file (upload this): 00271301-Barbell-Bent-Over-Row_Back-FIX_720.gif → rename to Barbell-Bent-Over-Row.gif</w:t>
      </w:r>
    </w:p>
    <w:p>
      <w:pPr>
        <w:pStyle w:val="ListBullet"/>
      </w:pPr>
      <w:r>
        <w:t>Plan list match: #4 Barbell Bent-Over Row (21 plans)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Bent-Over Row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barbell-bent-over-row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(50/60)</w:t>
            </w:r>
          </w:p>
        </w:tc>
        <w:tc>
          <w:tcPr>
            <w:tcW w:type="dxa" w:w="7000"/>
          </w:tcPr>
          <w:p>
            <w:r>
              <w:t>Barbell Bent-Over Row: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(149/155)</w:t>
            </w:r>
          </w:p>
        </w:tc>
        <w:tc>
          <w:tcPr>
            <w:tcW w:type="dxa" w:w="7000"/>
          </w:tcPr>
          <w:p>
            <w:r>
              <w:t>How to do the barbell bent-over row with a flat back and strict pull. Muscles worked, sets and reps by goal, mistakes to avoid,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barbell bent over row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hinged barbell pull that builds the lats, upper back, and rear shoulders while the lower back holds your position.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Intermediate, Compound, Barbell, Back, Lats, Pull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Latissimus Dorsi, Rhomboids, Middle Trapezius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Back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Barbell, Weight Plates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Intermediate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Horizontal Pull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Bent-Over Barbell Row, Barbell Row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00271301-Barbell-Bent-Over-Row_Back-FIX_720.gif → rename to Barbell-Bent-Over-Row.gif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bent-over row exercise demonstration with overhand grip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(297/320 · 56 words)</w:t>
            </w:r>
          </w:p>
        </w:tc>
        <w:tc>
          <w:tcPr>
            <w:tcW w:type="dxa" w:w="7000"/>
          </w:tcPr>
          <w:p>
            <w:r>
              <w:t>The barbell bent-over row is a compound pulling exercise that trains the lats, rhomboids, middle traps, and rear delts. Hinge forward with a flat back, let the bar hang at arm's length, then pull it to your lower ribs or upper stomach and lower it under control. Start with 3 sets of 8 to 12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Latissimus Dorsi — pulls the upper arms back toward the torso.</w:t>
              <w:br/>
              <w:t>Rhomboids — squeeze the shoulder blades together at the top of the row.</w:t>
              <w:br/>
              <w:t>Middle Trapezius — retracts the shoulder blades and holds the upper back tight.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Posterior Deltoid — assists in pulling the elbows back.</w:t>
              <w:br/>
              <w:t>Biceps Brachii and Brachialis — bend the elbows during the pull.</w:t>
              <w:br/>
              <w:t>Erector Spinae — hold the hinged torso position for the whole set.</w:t>
              <w:br/>
              <w:t>Hamstrings and Glutes — hold the hips steady in the hinge.</w:t>
              <w:br/>
              <w:t>Forearm Flexors — maintain grip on the bar.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Pick up the bar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Deadlift the bar to standing with an overhand grip slightly wider than shoulder-width.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Hinge into position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Soften your knees and push your hips back until your torso leans well forward, roughly 45 degrees or lower. Keep your back flat and the bar hanging at arm's length.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Brace your trunk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Take a breath, tighten your abs, and keep your neck in line with your spine, eyes on the floor a little ahead of you.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Row the bar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Pull your elbows back and up to bring the bar to your lower ribs or upper stomach. Squeeze your shoulder blades together at the top.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under control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Let the bar travel back down until your arms are straight, keeping your torso angle the same on every rep.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90 sec–2 min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5–6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45–60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Standing Up as You Row: Letting the torso rise on each rep shifts the pull toward the upper traps and shortens the range. Hold the same hinge angle from the first rep to the last.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Rounding the Back: A rounded lower back under load puts stress on the spine. Keep a flat back and lighten the bar if you cannot hold it.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Jerking the Weight with the Hips: Using a hip snap to start each rep moves the work away from the back. If you need momentum, the load is too heavy.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Pulling with the Arms Only: Bending the elbows without moving the shoulder blades leaves the upper back underworked. Think about driving the elbows back, not curling the bar.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Cutting the Bottom Short: Stopping before the arms are straight removes the stretch on the lats. Lower until your arms are fully extended.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Pull to Where the Bar Naturally Lands: Most lifters touch the bar to the lower chest or upper stomach. Pick one spot and use it on every rep so the lift stays consistent.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Keep the Bar Close to Your Legs: A bar that drifts forward increases the pull on your lower back. Let it travel straight up and down beneath your shoulders.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Change Grip to Shift the Focus: An overhand grip with elbows slightly out emphasizes the upper back. An underhand grip with elbows tucked brings in more lats and biceps.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Use Straps When Grip Fails First: If your grip gives out before your back, wrist straps let you finish the set with good form.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Chest-Supported Dumbbell Row</w:t>
            </w:r>
          </w:p>
        </w:tc>
        <w:tc>
          <w:tcPr>
            <w:tcW w:type="dxa" w:w="4400"/>
          </w:tcPr>
          <w:p>
            <w:r>
              <w:t>Lying face down on an incline bench removes the need to hold the hinge, so beginners and anyone with lower back fatigue can focus on the pull.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Seated Cable Row</w:t>
            </w:r>
          </w:p>
        </w:tc>
        <w:tc>
          <w:tcPr>
            <w:tcW w:type="dxa" w:w="4400"/>
          </w:tcPr>
          <w:p>
            <w:r>
              <w:t>The seat and foot plate support your body, and the cable lets you adjust the load in small steps.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Pendlay Row</w:t>
            </w:r>
          </w:p>
        </w:tc>
        <w:tc>
          <w:tcPr>
            <w:tcW w:type="dxa" w:w="4400"/>
          </w:tcPr>
          <w:p>
            <w:r>
              <w:t>Each rep starts from the floor with the torso parallel to the ground, which requires more upper back power and a stricter hinge.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Paused Barbell Row</w:t>
            </w:r>
          </w:p>
        </w:tc>
        <w:tc>
          <w:tcPr>
            <w:tcW w:type="dxa" w:w="4400"/>
          </w:tcPr>
          <w:p>
            <w:r>
              <w:t>Holding the bar against your body for 1–2 seconds at the top removes momentum and makes the upper back work harder.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Dumbbell One-Arm Row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7000"/>
          </w:tcPr>
          <w:p>
            <w:r>
              <w:t>Leave empty — this page does not cite a study.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Should I use an overhand or underhand grip?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An overhand grip is more common and biases the upper back, while an underhand grip lets the elbows stay closer to the body and involves more lats and biceps.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How bent over should I be?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A torso angle between about 45 degrees and parallel to the floor is typical. The more horizontal you are, the more your back works to hold the position.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Is the barbell row bad for the lower back?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Not when performed with a flat back and a load you can control. If your lower back tires before your upper back, try a chest-supported row instead.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Bent-over row or lat pulldown — which is better?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They train the back in different directions. The row is a horizontal pull, and the pulldown is a vertical pull, so most programs include one of each.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Can beginners do barbell rows?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Yes, with light loads once they can hold a flat-back hip hinge. Beginners who struggle with the hinge can start with a chest-supported or cable row.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Pull A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https://exercisemenu.com/cable-back-exercises/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https://exercisemenu.com/push-pull-legs-split/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https://exercisemenu.com/how-many-sets-per-muscle-group-per-week/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