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Dumbbell Lateral Raise</w:t>
      </w:r>
    </w:p>
    <w:p>
      <w:r>
        <w:rPr>
          <w:b/>
        </w:rPr>
        <w:t>NEW PAGE — add as a new Exercise (save as Draft, check, then Publish).</w:t>
      </w:r>
    </w:p>
    <w:p>
      <w:pPr>
        <w:pStyle w:val="ListBullet"/>
      </w:pPr>
      <w:r>
        <w:t>Suggested slug: /exercises/dumbbell-lateral-raise/</w:t>
      </w:r>
    </w:p>
    <w:p>
      <w:pPr>
        <w:pStyle w:val="ListBullet"/>
      </w:pPr>
      <w:r>
        <w:t>GIF file (upload this): 03341301-Dumbbell-Lateral-Raise_shoulder-AFIX_720.gif → rename to Dumbbell-Lateral-Raise.gif</w:t>
      </w:r>
    </w:p>
    <w:p>
      <w:pPr>
        <w:pStyle w:val="ListBullet"/>
      </w:pPr>
      <w:r>
        <w:t>Plan list match: #13 Dumbbell Lateral Raise (24 plans)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Dumbbell Lateral Raise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dumbbell-lateral-raise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(51/60)</w:t>
            </w:r>
          </w:p>
        </w:tc>
        <w:tc>
          <w:tcPr>
            <w:tcW w:type="dxa" w:w="7000"/>
          </w:tcPr>
          <w:p>
            <w:r>
              <w:t>Dumbbell Lateral Raise: Form, Muscles Worked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(145/155)</w:t>
            </w:r>
          </w:p>
        </w:tc>
        <w:tc>
          <w:tcPr>
            <w:tcW w:type="dxa" w:w="7000"/>
          </w:tcPr>
          <w:p>
            <w:r>
              <w:t>How to do the dumbbell lateral raise for wider shoulders. Correct arm path,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dumbbell lateral raise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standing dumbbell isolation exercise that raises the arms out to the sides to target the side delts.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Beginner, Isolation, Dumbbells, Shoulders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Lateral Deltoid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Shoulders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Dumbbells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Isolation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Beginner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Shoulder Abduction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Side Lateral Raise, Side Raise, Dumbbell Side Raise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03341301-Dumbbell-Lateral-Raise_shoulder-AFIX_720.gif → rename to Dumbbell-Lateral-Raise.gif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empty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Dumbbell lateral raise exercise demonstration raising arms to shoulder height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(308/320 · 58 words)</w:t>
            </w:r>
          </w:p>
        </w:tc>
        <w:tc>
          <w:tcPr>
            <w:tcW w:type="dxa" w:w="7000"/>
          </w:tcPr>
          <w:p>
            <w:r>
              <w:t>The dumbbell lateral raise is an isolation exercise for the side deltoids. Stand holding light dumbbells at your sides, keep a slight bend in your elbows, and raise your arms out to the sides until they reach shoulder height. Lower them slowly. Use 3 to 4 sets of 10 to 20 reps with a weight you can control.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Lateral Deltoid — the side of the shoulder, lifts the arm out to the side.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Anterior Deltoid — assists, especially if the arms drift forward.</w:t>
              <w:br/>
              <w:t>Supraspinatus — a rotator cuff muscle that helps start the raise.</w:t>
              <w:br/>
              <w:t>Upper Trapezius — helps rotate the shoulder blade upward near the top.</w:t>
              <w:br/>
              <w:t>Serratus Anterior — rotates and stabilizes the shoulder blade.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Stand tall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Stand with feet hip-width apart, holding a dumbbell in each hand at your sides. Brace your abs and keep your chest up.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Set your elbows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Keep a slight bend in your elbows and hold it for the whole set.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Raise out to the sides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Lift the dumbbells out to your sides in a wide arc, leading with your elbows.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Stop at shoulder height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Stop when your arms are about parallel to the floor, with palms facing down.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Lower slowly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Lower the dumbbells back to your sides over about 2 seconds without letting them drop.</w:t>
            </w:r>
          </w:p>
        </w:tc>
      </w:tr>
    </w:tbl>
    <w:p/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10–15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8–10</w:t>
            </w:r>
          </w:p>
        </w:tc>
        <w:tc>
          <w:tcPr>
            <w:tcW w:type="dxa" w:w="2600"/>
          </w:tcPr>
          <w:p>
            <w:r>
              <w:t>90 sec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30–45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12–15</w:t>
            </w:r>
          </w:p>
        </w:tc>
        <w:tc>
          <w:tcPr>
            <w:tcW w:type="dxa" w:w="2600"/>
          </w:tcPr>
          <w:p>
            <w:r>
              <w:t>60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Using Too Much Weight: Heavy dumbbells force you to swing and shrug. The side delts are small, so use a weight you can lift and lower under control.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Swinging the Body: Rocking the torso to start each rep uses momentum instead of the shoulders. Keep your body still.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Shrugging the Shoulders: Lifting the shoulders toward the ears shifts the work to the upper traps. Keep your shoulders down as you raise your arms.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Lifting Too High Without Control: Raising well above shoulder height with a heavy weight often turns into a shrug. Stop around shoulder height unless you can go higher with control.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Locked or Deeply Bent Elbows: Locked elbows strain the joint, and a deep bend shortens the lever and makes the exercise too easy. Keep a slight, fixed bend.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Lead with the Elbows: Thinking about pushing your elbows out to the walls keeps the side delts working.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Raise Slightly in Front of the Body: Moving the arms a little forward of straight out to the side (the line of the shoulder blade) often feels more comfortable for the shoulders.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Use Higher Reps: Light weights for 12–20 reps are common for this exercise because it is hard to control heavy loads.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Try It Seated: Sitting on a bench reduces body swing if you struggle to keep your torso still.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Seated Dumbbell Lateral Raise</w:t>
            </w:r>
          </w:p>
        </w:tc>
        <w:tc>
          <w:tcPr>
            <w:tcW w:type="dxa" w:w="4400"/>
          </w:tcPr>
          <w:p>
            <w:r>
              <w:t>Sitting removes leg drive and body swing, making strict form easier.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Resistance Band Lateral Raise</w:t>
            </w:r>
          </w:p>
        </w:tc>
        <w:tc>
          <w:tcPr>
            <w:tcW w:type="dxa" w:w="4400"/>
          </w:tcPr>
          <w:p>
            <w:r>
              <w:t>A light band gives less resistance at the bottom and is easy to use at home.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Cable Lateral Raise</w:t>
            </w:r>
          </w:p>
        </w:tc>
        <w:tc>
          <w:tcPr>
            <w:tcW w:type="dxa" w:w="4400"/>
          </w:tcPr>
          <w:p>
            <w:r>
              <w:t>The cable keeps tension on the side delt even at the bottom of the rep, where dumbbells provide little resistance.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Lean-Away Lateral Raise</w:t>
            </w:r>
          </w:p>
        </w:tc>
        <w:tc>
          <w:tcPr>
            <w:tcW w:type="dxa" w:w="4400"/>
          </w:tcPr>
          <w:p>
            <w:r>
              <w:t>Holding a fixed support and leaning away changes the resistance curve so the side delts work harder at the bottom of the range.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Dumbbell Seated Shoulder Press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2</w:t>
            </w:r>
          </w:p>
        </w:tc>
        <w:tc>
          <w:tcPr>
            <w:tcW w:type="dxa" w:w="7000"/>
          </w:tcPr>
          <w:p>
            <w:r>
              <w:t>Barbell Overhead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How heavy should lateral raises be?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Light enough to raise to shoulder height without swinging or shrugging, usually far less than you use for presses.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my thumbs point up or down?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Keep your palms facing down or your hands level. Turning the thumbs down ("pouring the jug") can irritate the shoulder in some people.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Do I need lateral raises if I do shoulder presses?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Presses mainly load the front delts. Lateral raises add direct work for the side delts, which build shoulder width.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How high should I raise the dumbbells?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About shoulder height. You can go a little higher if you can keep your shoulders down and the movement controlled.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Can I do lateral raises every day?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There is no need. Two to three sessions per week with rest days in between is enough for most lifters.</w:t>
            </w:r>
          </w:p>
        </w:tc>
      </w:tr>
    </w:tbl>
    <w:p/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 (search posts/pages)</w:t>
            </w:r>
          </w:p>
        </w:tc>
        <w:tc>
          <w:tcPr>
            <w:tcW w:type="dxa" w:w="7000"/>
          </w:tcPr>
          <w:p>
            <w:r>
              <w:t>Push Pull Legs Workout Plan — add when the plan page is published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Day Label</w:t>
            </w:r>
          </w:p>
        </w:tc>
        <w:tc>
          <w:tcPr>
            <w:tcW w:type="dxa" w:w="7000"/>
          </w:tcPr>
          <w:p>
            <w:r>
              <w:t>Push A + Push B</w:t>
            </w:r>
          </w:p>
        </w:tc>
      </w:tr>
    </w:tbl>
    <w:p/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https://exercisemenu.com/cable-shoulder-exercises/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https://exercisemenu.com/how-to-train-deltoids-and-biceps-with-dumbbells/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https://exercisemenu.com/how-many-sets-per-muscle-group-per-week/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