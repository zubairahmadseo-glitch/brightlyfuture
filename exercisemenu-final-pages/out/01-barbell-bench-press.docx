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Bench Press</w:t>
      </w:r>
    </w:p>
    <w:p>
      <w:r>
        <w:rPr>
          <w:b/>
        </w:rPr>
        <w:t>LIVE PAGE — replace every field with the content below.</w:t>
      </w:r>
    </w:p>
    <w:p>
      <w:pPr>
        <w:pStyle w:val="ListBullet"/>
      </w:pPr>
      <w:r>
        <w:t>Slug: /exercises/barbell-bench-press/ (keep)</w:t>
      </w:r>
    </w:p>
    <w:p>
      <w:pPr>
        <w:pStyle w:val="ListBullet"/>
      </w:pPr>
      <w:r>
        <w:t>GIF: keep the current GIF (Barbell-Bench-Press.gif)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barbell-bench-press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(48/60)</w:t>
            </w:r>
          </w:p>
        </w:tc>
        <w:tc>
          <w:tcPr>
            <w:tcW w:type="dxa" w:w="7000"/>
          </w:tcPr>
          <w:p>
            <w:r>
              <w:t>Barbell Bench Press: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(141/155)</w:t>
            </w:r>
          </w:p>
        </w:tc>
        <w:tc>
          <w:tcPr>
            <w:tcW w:type="dxa" w:w="7000"/>
          </w:tcPr>
          <w:p>
            <w:r>
              <w:t>How to do the barbell bench press with the right grip, setup, and bar path. Muscles worked, sets and reps by goal, common mistakes,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barbell bench press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compound barbell press on a flat bench that trains the chest, front shoulders, and triceps.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Intermediate, Compound, Barbell, Chest,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Pectoralis Major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Chest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Barbell, Flat Bench, Rack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Compound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Intermediate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Horizontal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Bench Press, Flat Bench Press, Flat Barbell Bench Press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Optional: pick the same GIF from the Media Library (keeps width/height for page speed)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as it 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bench press exercise demonstration on a flat bench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(290/320 · 54 words)</w:t>
            </w:r>
          </w:p>
        </w:tc>
        <w:tc>
          <w:tcPr>
            <w:tcW w:type="dxa" w:w="7000"/>
          </w:tcPr>
          <w:p>
            <w:r>
              <w:t>The barbell bench press is a compound lift that trains the chest, front shoulders, and triceps. Lie on a flat bench, grip the bar slightly wider than shoulder-width, lower it to your mid-chest with elbows tucked at a moderate angle, then press it back up. Start with 3 sets of 8 to 10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Pectoralis Major — the chest, produces most of the pressing force.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Anterior Deltoid — the front of the shoulder, assists the press.</w:t>
              <w:br/>
              <w:t>Triceps Brachii — straighten the elbows to lock out the bar.</w:t>
              <w:br/>
              <w:t>Serratus Anterior — helps stabilize the shoulder blades.</w:t>
              <w:br/>
              <w:t>Rotator Cuff — keeps the shoulder joint stable.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Set up under the bar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Lie on the bench with your eyes under the bar and your feet flat on the floor.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Set your grip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Grip the bar slightly wider than shoulder-width, with your wrists stacked over your forearms.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Pin your shoulder blades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Pull your shoulder blades back and down into the bench, keeping a small natural arch in your lower back.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Unrack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Lift the bar out of the rack and hold it with straight arms over your shoulders.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to mid-chest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Lower the bar under control to your mid or lower chest, with elbows about 45–70 degrees from your torso.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Title</w:t>
            </w:r>
          </w:p>
        </w:tc>
        <w:tc>
          <w:tcPr>
            <w:tcW w:type="dxa" w:w="7000"/>
          </w:tcPr>
          <w:p>
            <w:r>
              <w:t>Press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6 Description</w:t>
            </w:r>
          </w:p>
        </w:tc>
        <w:tc>
          <w:tcPr>
            <w:tcW w:type="dxa" w:w="7000"/>
          </w:tcPr>
          <w:p>
            <w:r>
              <w:t>Press the bar up and slightly back until your arms lock out over your shoulders.</w:t>
            </w:r>
          </w:p>
        </w:tc>
      </w:tr>
    </w:tbl>
    <w:p/>
    <w:p>
      <w:r>
        <w:t>Remove any extra old steps so only these remain.</w:t>
      </w:r>
    </w:p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90 sec–2 min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4–5</w:t>
            </w:r>
          </w:p>
        </w:tc>
        <w:tc>
          <w:tcPr>
            <w:tcW w:type="dxa" w:w="2400"/>
          </w:tcPr>
          <w:p>
            <w:r>
              <w:t>4–6</w:t>
            </w:r>
          </w:p>
        </w:tc>
        <w:tc>
          <w:tcPr>
            <w:tcW w:type="dxa" w:w="2600"/>
          </w:tcPr>
          <w:p>
            <w:r>
              <w:t>2–3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45–60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3</w:t>
            </w:r>
          </w:p>
        </w:tc>
        <w:tc>
          <w:tcPr>
            <w:tcW w:type="dxa" w:w="2400"/>
          </w:tcPr>
          <w:p>
            <w:r>
              <w:t>8–10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Bouncing the Bar off the Chest: Rebounding uses momentum and is hard to control. Touch the chest lightly, then press.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Flaring the Elbows to 90 Degrees: Fully flared elbows put the shoulders in a more stressful position. Keep them at a moderate angle from your body.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Lifting the Hips off the Bench: Driving the hips up changes the pressing angle and usually means the load is too heavy. Keep your glutes on the bench.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Losing the Shoulder Blade Position: If the shoulder blades slide forward during the set, the shoulders take over. Set them before you unrack and hold them for every rep.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Grip Too Wide or Too Narrow: An extra-wide grip can strain the shoulders, and a narrow grip shifts work to the triceps. Start slightly wider than shoulder-width.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Set Your Feet First: Planting both feet firmly gives you a stable base and keeps your hips on the bench.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Think About Bending the Bar: Trying to bend the bar apart with your hands helps keep your shoulder blades and elbows in position.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Lower Slower Than You Press: Take about 2 seconds on the way down, then press with intent.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Use Safety Arms or a Spotter: Set the safety arms just below chest height, or ask for a spotter, so you can train close to failure safely.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Dumbbell Bench Press</w:t>
            </w:r>
          </w:p>
        </w:tc>
        <w:tc>
          <w:tcPr>
            <w:tcW w:type="dxa" w:w="4400"/>
          </w:tcPr>
          <w:p>
            <w:r>
              <w:t>Two dumbbells let each arm work on its own and remove the risk of being pinned under a barbell.</w:t>
            </w:r>
          </w:p>
        </w:tc>
        <w:tc>
          <w:tcPr>
            <w:tcW w:type="dxa" w:w="2100"/>
          </w:tcPr>
          <w:p>
            <w:r>
              <w:t>Dumbbell Bench Press (select once published)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Machine Chest Press</w:t>
            </w:r>
          </w:p>
        </w:tc>
        <w:tc>
          <w:tcPr>
            <w:tcW w:type="dxa" w:w="4400"/>
          </w:tcPr>
          <w:p>
            <w:r>
              <w:t>A fixed path lets beginners learn the pressing pattern without balancing a bar.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Pause Bench Press</w:t>
            </w:r>
          </w:p>
        </w:tc>
        <w:tc>
          <w:tcPr>
            <w:tcW w:type="dxa" w:w="4400"/>
          </w:tcPr>
          <w:p>
            <w:r>
              <w:t>Pausing the bar on the chest for 1–2 seconds removes the bounce and builds strength from the bottom.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Close-Grip Bench Press</w:t>
            </w:r>
          </w:p>
        </w:tc>
        <w:tc>
          <w:tcPr>
            <w:tcW w:type="dxa" w:w="4400"/>
          </w:tcPr>
          <w:p>
            <w:r>
              <w:t>A shoulder-width grip shifts more of the work to the triceps and builds lockout strength.</w:t>
            </w:r>
          </w:p>
        </w:tc>
        <w:tc>
          <w:tcPr>
            <w:tcW w:type="dxa" w:w="2100"/>
          </w:tcPr>
          <w:p>
            <w:r>
              <w:t>Barbell Close-Grip Bench Press (select once published)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Dumbbell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Barbell Incline Bench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3</w:t>
            </w:r>
          </w:p>
        </w:tc>
        <w:tc>
          <w:tcPr>
            <w:tcW w:type="dxa" w:w="7000"/>
          </w:tcPr>
          <w:p>
            <w:r>
              <w:t>Barbell Close-Grip Bench Press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Citation Text</w:t>
            </w:r>
          </w:p>
        </w:tc>
        <w:tc>
          <w:tcPr>
            <w:tcW w:type="dxa" w:w="7000"/>
          </w:tcPr>
          <w:p>
            <w:r>
              <w:t>Rodríguez-Ridao D, et al. Effect of Five Bench Inclinations on the Electromyographic Activity of the Pectoralis Major, Anterior Deltoid, and Triceps Brachii during the Bench Press Exercise. Int J Environ Res Public Health. 2020;17(19):7339.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 1 — URL</w:t>
            </w:r>
          </w:p>
        </w:tc>
        <w:tc>
          <w:tcPr>
            <w:tcW w:type="dxa" w:w="7000"/>
          </w:tcPr>
          <w:p>
            <w:r>
              <w:t>https://pmc.ncbi.nlm.nih.gov/articles/PMC7579505/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How much should a beginner bench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Start with a weight you can lift for 8–10 controlled reps. For many beginners this is the empty 20 kg (45 lb) bar or a lighter fixed barbell. Add 1–2.5 kg (2.5–5 lb) when every set feels solid.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Should I touch my chest on every rep?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Yes, unless a shoulder problem stops you. A full range of motion trains the chest through its whole range and gives you a consistent way to track strength.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How often should I bench press?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One to three times a week works for most lifters, depending on the rest of the program.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Is flat bench or incline better for the chest?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Use both. A 2020 study by Rodríguez-Ridao and colleagues found the mid and lower chest were most active on a flat bench and the upper chest at about 30 degrees.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Should I arch my back when benching?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A small natural arch is normal and helps hold the shoulder blades in place. A large arch shortens the range of motion and is mainly a powerlifting technique.</w:t>
            </w:r>
          </w:p>
        </w:tc>
      </w:tr>
    </w:tbl>
    <w:p/>
    <w:p>
      <w:r>
        <w:t>Remove any extra old FAQs so only these remain.</w:t>
      </w:r>
    </w:p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Push A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https://exercisemenu.com/how-to-bench-press/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https://exercisemenu.com/bench-press-grip-width/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https://exercisemenu.com/average-bench-press-by-age-weight-and-sex/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