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Barbell Lying Triceps Extension</w:t>
      </w:r>
    </w:p>
    <w:p>
      <w:r>
        <w:rPr>
          <w:b/>
        </w:rPr>
        <w:t>LIVE PAGE — replace every field with the content below.</w:t>
      </w:r>
    </w:p>
    <w:p>
      <w:pPr>
        <w:pStyle w:val="ListBullet"/>
      </w:pPr>
      <w:r>
        <w:t>Slug: /exercises/barbell-lying-triceps-extension/ (keep)</w:t>
      </w:r>
    </w:p>
    <w:p>
      <w:pPr>
        <w:pStyle w:val="ListBullet"/>
      </w:pPr>
      <w:r>
        <w:t>GIF: keep the current GIF (Barbell-Lying-Triceps-Extension.gif)</w:t>
      </w:r>
    </w:p>
    <w:p>
      <w:r>
        <w:t>Each heading below is the name of a box on the Edit Exercise screen. Copy each value into the field with the same name.</w:t>
      </w:r>
    </w:p>
    <w:p>
      <w:pPr>
        <w:pStyle w:val="Heading2"/>
      </w:pPr>
      <w:r>
        <w:t>Title (top of the edit screen)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7000"/>
          </w:tcPr>
          <w:p>
            <w:r>
              <w:t>Barbell Lying Triceps Extension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Permalink / Slug</w:t>
            </w:r>
          </w:p>
        </w:tc>
        <w:tc>
          <w:tcPr>
            <w:tcW w:type="dxa" w:w="7000"/>
          </w:tcPr>
          <w:p>
            <w:r>
              <w:t>barbell-lying-triceps-extension</w:t>
            </w:r>
          </w:p>
        </w:tc>
      </w:tr>
    </w:tbl>
    <w:p/>
    <w:p>
      <w:pPr>
        <w:pStyle w:val="Heading2"/>
      </w:pPr>
      <w:r>
        <w:t>Rank Math SEO</w:t>
      </w:r>
    </w:p>
    <w:p>
      <w:r>
        <w:rPr>
          <w:i/>
          <w:color w:val="6B6860"/>
        </w:rPr>
        <w:t>Fill these in the Rank Math box (not the 'SEO &amp; Meta (Legacy)' box, which no longer shows on the page).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Title (53/60)</w:t>
            </w:r>
          </w:p>
        </w:tc>
        <w:tc>
          <w:tcPr>
            <w:tcW w:type="dxa" w:w="7000"/>
          </w:tcPr>
          <w:p>
            <w:r>
              <w:t>Barbell Lying Triceps Extension: Form, Muscles &amp; Sets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Description (150/155)</w:t>
            </w:r>
          </w:p>
        </w:tc>
        <w:tc>
          <w:tcPr>
            <w:tcW w:type="dxa" w:w="7000"/>
          </w:tcPr>
          <w:p>
            <w:r>
              <w:t>How to do the barbell lying triceps extension (skull crusher) with correct form. Muscles worked, sets and reps, common mistakes, variations, and FAQs.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Focus Keyword</w:t>
            </w:r>
          </w:p>
        </w:tc>
        <w:tc>
          <w:tcPr>
            <w:tcW w:type="dxa" w:w="7000"/>
          </w:tcPr>
          <w:p>
            <w:r>
              <w:t>barbell lying triceps extension</w:t>
            </w:r>
          </w:p>
        </w:tc>
      </w:tr>
    </w:tbl>
    <w:p/>
    <w:p>
      <w:pPr>
        <w:pStyle w:val="Heading2"/>
      </w:pPr>
      <w:r>
        <w:t>Exercise Basics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Subtitle (one line description)</w:t>
            </w:r>
          </w:p>
        </w:tc>
        <w:tc>
          <w:tcPr>
            <w:tcW w:type="dxa" w:w="6200"/>
          </w:tcPr>
          <w:p>
            <w:r>
              <w:t>A lying barbell isolation lift that trains all three heads of the triceps by bending and straightening only the elbows.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Tags (comma-separated: Beginner, Isolation, Dumbbells…)</w:t>
            </w:r>
          </w:p>
        </w:tc>
        <w:tc>
          <w:tcPr>
            <w:tcW w:type="dxa" w:w="6200"/>
          </w:tcPr>
          <w:p>
            <w:r>
              <w:t>Intermediate, Isolation, Barbell, Triceps, Upper Arms, Push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Target Muscle (sidebar display)</w:t>
            </w:r>
          </w:p>
        </w:tc>
        <w:tc>
          <w:tcPr>
            <w:tcW w:type="dxa" w:w="6200"/>
          </w:tcPr>
          <w:p>
            <w:r>
              <w:t>Triceps Brachii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Body Part</w:t>
            </w:r>
          </w:p>
        </w:tc>
        <w:tc>
          <w:tcPr>
            <w:tcW w:type="dxa" w:w="6200"/>
          </w:tcPr>
          <w:p>
            <w:r>
              <w:t>Upper Arms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Equipment</w:t>
            </w:r>
          </w:p>
        </w:tc>
        <w:tc>
          <w:tcPr>
            <w:tcW w:type="dxa" w:w="6200"/>
          </w:tcPr>
          <w:p>
            <w:r>
              <w:t>Barbell (or EZ Bar), Flat Bench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Category (Isolation / Compound)</w:t>
            </w:r>
          </w:p>
        </w:tc>
        <w:tc>
          <w:tcPr>
            <w:tcW w:type="dxa" w:w="6200"/>
          </w:tcPr>
          <w:p>
            <w:r>
              <w:t>Isolation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Skill Level</w:t>
            </w:r>
          </w:p>
        </w:tc>
        <w:tc>
          <w:tcPr>
            <w:tcW w:type="dxa" w:w="6200"/>
          </w:tcPr>
          <w:p>
            <w:r>
              <w:t>Intermediate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Movement Pattern (e.g. Elbow Flexion)</w:t>
            </w:r>
          </w:p>
        </w:tc>
        <w:tc>
          <w:tcPr>
            <w:tcW w:type="dxa" w:w="6200"/>
          </w:tcPr>
          <w:p>
            <w:r>
              <w:t>Elbow Extension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Also Known As</w:t>
            </w:r>
          </w:p>
        </w:tc>
        <w:tc>
          <w:tcPr>
            <w:tcW w:type="dxa" w:w="6200"/>
          </w:tcPr>
          <w:p>
            <w:r>
              <w:t>Skull Crusher, French Press, Lying Barbell Triceps Extension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Estimated Calories per set (e.g. 3–5 kcal)</w:t>
            </w:r>
          </w:p>
        </w:tc>
        <w:tc>
          <w:tcPr>
            <w:tcW w:type="dxa" w:w="6200"/>
          </w:tcPr>
          <w:p>
            <w:r>
              <w:t>2–4 kcal</w:t>
            </w:r>
          </w:p>
        </w:tc>
      </w:tr>
    </w:tbl>
    <w:p/>
    <w:p>
      <w:pPr>
        <w:pStyle w:val="Heading2"/>
      </w:pPr>
      <w:r>
        <w:t>GIF / Media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(upload from Media Library)</w:t>
            </w:r>
          </w:p>
        </w:tc>
        <w:tc>
          <w:tcPr>
            <w:tcW w:type="dxa" w:w="6200"/>
          </w:tcPr>
          <w:p>
            <w:r>
              <w:t>Optional: pick the same GIF from the Media Library (keeps width/height for page speed)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Legacy GIF URL (fallback if no Media Library file is selected)</w:t>
            </w:r>
          </w:p>
        </w:tc>
        <w:tc>
          <w:tcPr>
            <w:tcW w:type="dxa" w:w="6200"/>
          </w:tcPr>
          <w:p>
            <w:r>
              <w:t>Leave as it is</w:t>
            </w:r>
          </w:p>
        </w:tc>
      </w:tr>
      <w:tr>
        <w:tc>
          <w:tcPr>
            <w:tcW w:type="dxa" w:w="3800"/>
            <w:shd w:val="clear" w:color="auto" w:fill="F0EFED"/>
          </w:tcPr>
          <w:p>
            <w:r>
              <w:rPr>
                <w:b/>
              </w:rPr>
              <w:t>GIF Alt Text</w:t>
            </w:r>
          </w:p>
        </w:tc>
        <w:tc>
          <w:tcPr>
            <w:tcW w:type="dxa" w:w="6200"/>
          </w:tcPr>
          <w:p>
            <w:r>
              <w:t>Barbell lying triceps extension exercise demonstration lowering the bar toward the forehead</w:t>
            </w:r>
          </w:p>
        </w:tc>
      </w:tr>
    </w:tbl>
    <w:p/>
    <w:p>
      <w:pPr>
        <w:pStyle w:val="Heading2"/>
      </w:pPr>
      <w:r>
        <w:t>Quick Answer (AEO)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Quick Answer Text (273/320 · 53 words)</w:t>
            </w:r>
          </w:p>
        </w:tc>
        <w:tc>
          <w:tcPr>
            <w:tcW w:type="dxa" w:w="7000"/>
          </w:tcPr>
          <w:p>
            <w:r>
              <w:t>The barbell lying triceps extension is an isolation lift for all three heads of the triceps. Lie flat on a bench, hold a barbell over your shoulders with arms straight, and bend only at the elbows to lower it toward your forehead. Press back up. Use 3 sets of 8 to 12 reps.</w:t>
            </w:r>
          </w:p>
        </w:tc>
      </w:tr>
    </w:tbl>
    <w:p/>
    <w:p>
      <w:pPr>
        <w:pStyle w:val="Heading2"/>
      </w:pPr>
      <w:r>
        <w:t>Muscles Worked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Primary Muscles (one per line)</w:t>
            </w:r>
          </w:p>
        </w:tc>
        <w:tc>
          <w:tcPr>
            <w:tcW w:type="dxa" w:w="7000"/>
          </w:tcPr>
          <w:p>
            <w:r>
              <w:t>Triceps Brachii — all three heads (long, lateral, medial) straighten the elbow to lift the bar.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Secondary Muscles (one per line)</w:t>
            </w:r>
          </w:p>
        </w:tc>
        <w:tc>
          <w:tcPr>
            <w:tcW w:type="dxa" w:w="7000"/>
          </w:tcPr>
          <w:p>
            <w:r>
              <w:t>Anconeus — a small elbow extensor that assists the triceps.</w:t>
              <w:br/>
              <w:t>Forearm Flexors — grip the bar and keep the wrists steady.</w:t>
              <w:br/>
              <w:t>Latissimus Dorsi and Rear Shoulder — hold the upper arms still.</w:t>
            </w:r>
          </w:p>
        </w:tc>
      </w:tr>
    </w:tbl>
    <w:p/>
    <w:p>
      <w:pPr>
        <w:pStyle w:val="Heading2"/>
      </w:pPr>
      <w:r>
        <w:t>Muscle Map Image (optional)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Muscle Map Image</w:t>
            </w:r>
          </w:p>
        </w:tc>
        <w:tc>
          <w:tcPr>
            <w:tcW w:type="dxa" w:w="7000"/>
          </w:tcPr>
          <w:p>
            <w:r>
              <w:t>Leave empty (no muscle map image purchased).</w:t>
            </w:r>
          </w:p>
        </w:tc>
      </w:tr>
    </w:tbl>
    <w:p/>
    <w:p>
      <w:pPr>
        <w:pStyle w:val="Heading2"/>
      </w:pPr>
      <w:r>
        <w:t>How-To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Title</w:t>
            </w:r>
          </w:p>
        </w:tc>
        <w:tc>
          <w:tcPr>
            <w:tcW w:type="dxa" w:w="7000"/>
          </w:tcPr>
          <w:p>
            <w:r>
              <w:t>Lie on the bench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1 Description</w:t>
            </w:r>
          </w:p>
        </w:tc>
        <w:tc>
          <w:tcPr>
            <w:tcW w:type="dxa" w:w="7000"/>
          </w:tcPr>
          <w:p>
            <w:r>
              <w:t>Lie flat on a bench with your feet on the floor. Hold the barbell with an overhand grip, hands about shoulder-width apart.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Title</w:t>
            </w:r>
          </w:p>
        </w:tc>
        <w:tc>
          <w:tcPr>
            <w:tcW w:type="dxa" w:w="7000"/>
          </w:tcPr>
          <w:p>
            <w:r>
              <w:t>Start with arms over your shoulders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2 Description</w:t>
            </w:r>
          </w:p>
        </w:tc>
        <w:tc>
          <w:tcPr>
            <w:tcW w:type="dxa" w:w="7000"/>
          </w:tcPr>
          <w:p>
            <w:r>
              <w:t>Press the bar up so your arms are straight and vertical over your shoulders.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Title</w:t>
            </w:r>
          </w:p>
        </w:tc>
        <w:tc>
          <w:tcPr>
            <w:tcW w:type="dxa" w:w="7000"/>
          </w:tcPr>
          <w:p>
            <w:r>
              <w:t>Fix your upper arms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3 Description</w:t>
            </w:r>
          </w:p>
        </w:tc>
        <w:tc>
          <w:tcPr>
            <w:tcW w:type="dxa" w:w="7000"/>
          </w:tcPr>
          <w:p>
            <w:r>
              <w:t>Keep your elbows pointing up toward the ceiling and your upper arms still. Only the elbows will bend.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Title</w:t>
            </w:r>
          </w:p>
        </w:tc>
        <w:tc>
          <w:tcPr>
            <w:tcW w:type="dxa" w:w="7000"/>
          </w:tcPr>
          <w:p>
            <w:r>
              <w:t>Lower toward your forehead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4 Description</w:t>
            </w:r>
          </w:p>
        </w:tc>
        <w:tc>
          <w:tcPr>
            <w:tcW w:type="dxa" w:w="7000"/>
          </w:tcPr>
          <w:p>
            <w:r>
              <w:t>Bend your elbows to lower the bar slowly in an arc toward your forehead, stopping just above it.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Title</w:t>
            </w:r>
          </w:p>
        </w:tc>
        <w:tc>
          <w:tcPr>
            <w:tcW w:type="dxa" w:w="7000"/>
          </w:tcPr>
          <w:p>
            <w:r>
              <w:t>Press back up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Step 5 Description</w:t>
            </w:r>
          </w:p>
        </w:tc>
        <w:tc>
          <w:tcPr>
            <w:tcW w:type="dxa" w:w="7000"/>
          </w:tcPr>
          <w:p>
            <w:r>
              <w:t>Straighten your elbows to raise the bar back to the start without letting your upper arms move.</w:t>
            </w:r>
          </w:p>
        </w:tc>
      </w:tr>
    </w:tbl>
    <w:p/>
    <w:p>
      <w:r>
        <w:t>Remove any extra old steps so only these remain.</w:t>
      </w:r>
    </w:p>
    <w:p>
      <w:pPr>
        <w:pStyle w:val="Heading2"/>
      </w:pPr>
      <w:r>
        <w:t>Sets &amp; Reps Table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00"/>
            <w:shd w:val="clear" w:color="auto" w:fill="D9E2F3"/>
          </w:tcPr>
          <w:p>
            <w:r>
              <w:rPr>
                <w:b/>
              </w:rPr>
              <w:t>Goal</w:t>
            </w:r>
          </w:p>
        </w:tc>
        <w:tc>
          <w:tcPr>
            <w:tcW w:type="dxa" w:w="2200"/>
            <w:shd w:val="clear" w:color="auto" w:fill="D9E2F3"/>
          </w:tcPr>
          <w:p>
            <w:r>
              <w:rPr>
                <w:b/>
              </w:rPr>
              <w:t>Sets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Reps</w:t>
            </w:r>
          </w:p>
        </w:tc>
        <w:tc>
          <w:tcPr>
            <w:tcW w:type="dxa" w:w="2600"/>
            <w:shd w:val="clear" w:color="auto" w:fill="D9E2F3"/>
          </w:tcPr>
          <w:p>
            <w:r>
              <w:rPr>
                <w:b/>
              </w:rPr>
              <w:t>Rest</w:t>
            </w:r>
          </w:p>
        </w:tc>
      </w:tr>
      <w:tr>
        <w:tc>
          <w:tcPr>
            <w:tcW w:type="dxa" w:w="2800"/>
          </w:tcPr>
          <w:p>
            <w:r>
              <w:t>Muscle Growth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8–12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  <w:tr>
        <w:tc>
          <w:tcPr>
            <w:tcW w:type="dxa" w:w="2800"/>
          </w:tcPr>
          <w:p>
            <w:r>
              <w:t>Strength</w:t>
            </w:r>
          </w:p>
        </w:tc>
        <w:tc>
          <w:tcPr>
            <w:tcW w:type="dxa" w:w="2200"/>
          </w:tcPr>
          <w:p>
            <w:r>
              <w:t>3–4</w:t>
            </w:r>
          </w:p>
        </w:tc>
        <w:tc>
          <w:tcPr>
            <w:tcW w:type="dxa" w:w="2400"/>
          </w:tcPr>
          <w:p>
            <w:r>
              <w:t>6–8</w:t>
            </w:r>
          </w:p>
        </w:tc>
        <w:tc>
          <w:tcPr>
            <w:tcW w:type="dxa" w:w="2600"/>
          </w:tcPr>
          <w:p>
            <w:r>
              <w:t>2 min</w:t>
            </w:r>
          </w:p>
        </w:tc>
      </w:tr>
      <w:tr>
        <w:tc>
          <w:tcPr>
            <w:tcW w:type="dxa" w:w="2800"/>
          </w:tcPr>
          <w:p>
            <w:r>
              <w:t>Endurance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15–20</w:t>
            </w:r>
          </w:p>
        </w:tc>
        <w:tc>
          <w:tcPr>
            <w:tcW w:type="dxa" w:w="2600"/>
          </w:tcPr>
          <w:p>
            <w:r>
              <w:t>30–45 sec</w:t>
            </w:r>
          </w:p>
        </w:tc>
      </w:tr>
      <w:tr>
        <w:tc>
          <w:tcPr>
            <w:tcW w:type="dxa" w:w="2800"/>
          </w:tcPr>
          <w:p>
            <w:r>
              <w:t>Beginner</w:t>
            </w:r>
          </w:p>
        </w:tc>
        <w:tc>
          <w:tcPr>
            <w:tcW w:type="dxa" w:w="2200"/>
          </w:tcPr>
          <w:p>
            <w:r>
              <w:t>2–3</w:t>
            </w:r>
          </w:p>
        </w:tc>
        <w:tc>
          <w:tcPr>
            <w:tcW w:type="dxa" w:w="2400"/>
          </w:tcPr>
          <w:p>
            <w:r>
              <w:t>10–12</w:t>
            </w:r>
          </w:p>
        </w:tc>
        <w:tc>
          <w:tcPr>
            <w:tcW w:type="dxa" w:w="2600"/>
          </w:tcPr>
          <w:p>
            <w:r>
              <w:t>60–90 sec</w:t>
            </w:r>
          </w:p>
        </w:tc>
      </w:tr>
    </w:tbl>
    <w:p/>
    <w:p>
      <w:pPr>
        <w:pStyle w:val="Heading2"/>
      </w:pPr>
      <w:r>
        <w:t>Common Mistakes</w:t>
      </w:r>
    </w:p>
    <w:p>
      <w:r>
        <w:rPr>
          <w:i/>
          <w:color w:val="6B6860"/>
        </w:rPr>
        <w:t>Type the title, a colon, then the description — the page shows the part before the colon as a heading.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1</w:t>
            </w:r>
          </w:p>
        </w:tc>
        <w:tc>
          <w:tcPr>
            <w:tcW w:type="dxa" w:w="8400"/>
          </w:tcPr>
          <w:p>
            <w:r>
              <w:t>Flaring the Elbows Outward: Elbows that drift wide take work away from the triceps and strain the elbows. Keep them pointing up and about shoulder-width apart.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2</w:t>
            </w:r>
          </w:p>
        </w:tc>
        <w:tc>
          <w:tcPr>
            <w:tcW w:type="dxa" w:w="8400"/>
          </w:tcPr>
          <w:p>
            <w:r>
              <w:t>Moving the Upper Arms: Letting the upper arms swing turns the lift into a pullover. Keep them still so only the forearms move.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3</w:t>
            </w:r>
          </w:p>
        </w:tc>
        <w:tc>
          <w:tcPr>
            <w:tcW w:type="dxa" w:w="8400"/>
          </w:tcPr>
          <w:p>
            <w:r>
              <w:t>Using Too Much Weight: A load you cannot lower slowly is hard to control over your face and stresses the elbows. Pick a weight you can lower over 2–3 seconds.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4</w:t>
            </w:r>
          </w:p>
        </w:tc>
        <w:tc>
          <w:tcPr>
            <w:tcW w:type="dxa" w:w="8400"/>
          </w:tcPr>
          <w:p>
            <w:r>
              <w:t>Dropping the Bar Fast: Letting the bar fall toward your head is unsafe. Control every rep and stop just above the forehead.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Mistake 5</w:t>
            </w:r>
          </w:p>
        </w:tc>
        <w:tc>
          <w:tcPr>
            <w:tcW w:type="dxa" w:w="8400"/>
          </w:tcPr>
          <w:p>
            <w:r>
              <w:t>Lifting the Hips: Raising the hips off the bench usually means the load is too heavy. Keep your glutes on the bench.</w:t>
            </w:r>
          </w:p>
        </w:tc>
      </w:tr>
    </w:tbl>
    <w:p/>
    <w:p>
      <w:pPr>
        <w:pStyle w:val="Heading2"/>
      </w:pPr>
      <w:r>
        <w:t>Tips</w:t>
      </w:r>
    </w:p>
    <w:p>
      <w:r>
        <w:rPr>
          <w:i/>
          <w:color w:val="6B6860"/>
        </w:rPr>
        <w:t>Same format as Common Mistakes.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1</w:t>
            </w:r>
          </w:p>
        </w:tc>
        <w:tc>
          <w:tcPr>
            <w:tcW w:type="dxa" w:w="8400"/>
          </w:tcPr>
          <w:p>
            <w:r>
              <w:t>Use an EZ Bar if Your Wrists or Elbows Ache: The angled grip lets the wrists turn slightly inward, which many lifters find more comfortable.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2</w:t>
            </w:r>
          </w:p>
        </w:tc>
        <w:tc>
          <w:tcPr>
            <w:tcW w:type="dxa" w:w="8400"/>
          </w:tcPr>
          <w:p>
            <w:r>
              <w:t>Let the Upper Arms Tilt Back Slightly: Letting the upper arms angle a little toward your head increases shoulder flexion, which puts the long head of the triceps under more stretch. Keep the movement at the elbows.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3</w:t>
            </w:r>
          </w:p>
        </w:tc>
        <w:tc>
          <w:tcPr>
            <w:tcW w:type="dxa" w:w="8400"/>
          </w:tcPr>
          <w:p>
            <w:r>
              <w:t>Control the Lowering: Take 2–3 seconds on the way down. A slow lowering keeps the bar safe and the triceps under tension.</w:t>
            </w:r>
          </w:p>
        </w:tc>
      </w:tr>
      <w:tr>
        <w:tc>
          <w:tcPr>
            <w:tcW w:type="dxa" w:w="1600"/>
            <w:shd w:val="clear" w:color="auto" w:fill="F0EFED"/>
          </w:tcPr>
          <w:p>
            <w:r>
              <w:rPr>
                <w:b/>
              </w:rPr>
              <w:t>Tip 4</w:t>
            </w:r>
          </w:p>
        </w:tc>
        <w:tc>
          <w:tcPr>
            <w:tcW w:type="dxa" w:w="8400"/>
          </w:tcPr>
          <w:p>
            <w:r>
              <w:t>Use a Spotter for Heavier Sets: The bar travels over your face, so ask for a spotter when you work close to failure.</w:t>
            </w:r>
          </w:p>
        </w:tc>
      </w:tr>
    </w:tbl>
    <w:p/>
    <w:p>
      <w:pPr>
        <w:pStyle w:val="Heading2"/>
      </w:pPr>
      <w:r>
        <w:t>Modifications (Easier/Harder)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00"/>
            <w:shd w:val="clear" w:color="auto" w:fill="D9E2F3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400"/>
            <w:shd w:val="clear" w:color="auto" w:fill="D9E2F3"/>
          </w:tcPr>
          <w:p>
            <w:r>
              <w:rPr>
                <w:b/>
              </w:rPr>
              <w:t>Title (e.g. Cable Bicep Curl)</w:t>
            </w:r>
          </w:p>
        </w:tc>
        <w:tc>
          <w:tcPr>
            <w:tcW w:type="dxa" w:w="4400"/>
            <w:shd w:val="clear" w:color="auto" w:fill="D9E2F3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00"/>
            <w:shd w:val="clear" w:color="auto" w:fill="D9E2F3"/>
          </w:tcPr>
          <w:p>
            <w:r>
              <w:rPr>
                <w:b/>
              </w:rPr>
              <w:t>Link to exercise page (optional)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Dumbbell Lying Triceps Extension</w:t>
            </w:r>
          </w:p>
        </w:tc>
        <w:tc>
          <w:tcPr>
            <w:tcW w:type="dxa" w:w="4400"/>
          </w:tcPr>
          <w:p>
            <w:r>
              <w:t>Two dumbbells let each arm move on its own and allow a palms-facing grip that many lifters find easier on the elbows.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Easier</w:t>
            </w:r>
          </w:p>
        </w:tc>
        <w:tc>
          <w:tcPr>
            <w:tcW w:type="dxa" w:w="2400"/>
          </w:tcPr>
          <w:p>
            <w:r>
              <w:t>Cable Overhead Triceps Extension</w:t>
            </w:r>
          </w:p>
        </w:tc>
        <w:tc>
          <w:tcPr>
            <w:tcW w:type="dxa" w:w="4400"/>
          </w:tcPr>
          <w:p>
            <w:r>
              <w:t>The cable keeps steady tension and removes the risk of a bar over your face.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Incline Lying Triceps Extension</w:t>
            </w:r>
          </w:p>
        </w:tc>
        <w:tc>
          <w:tcPr>
            <w:tcW w:type="dxa" w:w="4400"/>
          </w:tcPr>
          <w:p>
            <w:r>
              <w:t>Doing the lift on a low incline bench angles the arms further overhead relative to the torso, which puts the long head of the triceps under a greater stretch.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  <w:tr>
        <w:tc>
          <w:tcPr>
            <w:tcW w:type="dxa" w:w="1100"/>
          </w:tcPr>
          <w:p>
            <w:r>
              <w:t>Harder</w:t>
            </w:r>
          </w:p>
        </w:tc>
        <w:tc>
          <w:tcPr>
            <w:tcW w:type="dxa" w:w="2400"/>
          </w:tcPr>
          <w:p>
            <w:r>
              <w:t>Close-Grip Bench Press Superset</w:t>
            </w:r>
          </w:p>
        </w:tc>
        <w:tc>
          <w:tcPr>
            <w:tcW w:type="dxa" w:w="4400"/>
          </w:tcPr>
          <w:p>
            <w:r>
              <w:t>Follow a set of lying extensions with a set of close-grip bench press to train the triceps with both an isolation and a compound lift.</w:t>
            </w:r>
          </w:p>
        </w:tc>
        <w:tc>
          <w:tcPr>
            <w:tcW w:type="dxa" w:w="2100"/>
          </w:tcPr>
          <w:p>
            <w:r>
              <w:t>— None —</w:t>
            </w:r>
          </w:p>
        </w:tc>
      </w:tr>
    </w:tbl>
    <w:p/>
    <w:p>
      <w:pPr>
        <w:pStyle w:val="Heading2"/>
      </w:pPr>
      <w:r>
        <w:t>Alternative Exercises</w:t>
      </w:r>
    </w:p>
    <w:p>
      <w:r>
        <w:rPr>
          <w:i/>
          <w:color w:val="6B6860"/>
        </w:rPr>
        <w:t>Pick these in the dropdowns. A page only appears in the dropdown after it has been created (draft is fine); it shows on the site once published.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Alternative 1</w:t>
            </w:r>
          </w:p>
        </w:tc>
        <w:tc>
          <w:tcPr>
            <w:tcW w:type="dxa" w:w="7000"/>
          </w:tcPr>
          <w:p>
            <w:r>
              <w:t>Barbell Close-Grip Bench Press</w:t>
            </w:r>
          </w:p>
        </w:tc>
      </w:tr>
    </w:tbl>
    <w:p/>
    <w:p>
      <w:pPr>
        <w:pStyle w:val="Heading2"/>
      </w:pPr>
      <w:r>
        <w:t>Sources (Citations)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Sources</w:t>
            </w:r>
          </w:p>
        </w:tc>
        <w:tc>
          <w:tcPr>
            <w:tcW w:type="dxa" w:w="7000"/>
          </w:tcPr>
          <w:p>
            <w:r>
              <w:t>Leave empty — this page does not cite a study.</w:t>
            </w:r>
          </w:p>
        </w:tc>
      </w:tr>
    </w:tbl>
    <w:p/>
    <w:p>
      <w:pPr>
        <w:pStyle w:val="Heading2"/>
      </w:pPr>
      <w:r>
        <w:t>FAQs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1</w:t>
            </w:r>
          </w:p>
        </w:tc>
        <w:tc>
          <w:tcPr>
            <w:tcW w:type="dxa" w:w="7000"/>
          </w:tcPr>
          <w:p>
            <w:r>
              <w:t>Is the barbell lying triceps extension the same as a skull crusher?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1</w:t>
            </w:r>
          </w:p>
        </w:tc>
        <w:tc>
          <w:tcPr>
            <w:tcW w:type="dxa" w:w="7000"/>
          </w:tcPr>
          <w:p>
            <w:r>
              <w:t>Yes. Skull crusher is the common gym name for this exercise. Some lifters lower the bar to the forehead and others just behind the head; both are the same lift.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2</w:t>
            </w:r>
          </w:p>
        </w:tc>
        <w:tc>
          <w:tcPr>
            <w:tcW w:type="dxa" w:w="7000"/>
          </w:tcPr>
          <w:p>
            <w:r>
              <w:t>Should I use a straight bar or an EZ bar?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2</w:t>
            </w:r>
          </w:p>
        </w:tc>
        <w:tc>
          <w:tcPr>
            <w:tcW w:type="dxa" w:w="7000"/>
          </w:tcPr>
          <w:p>
            <w:r>
              <w:t>Either works for the triceps. Many lifters find the angled EZ bar grip easier on the wrists and elbows, so it is a common choice.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3</w:t>
            </w:r>
          </w:p>
        </w:tc>
        <w:tc>
          <w:tcPr>
            <w:tcW w:type="dxa" w:w="7000"/>
          </w:tcPr>
          <w:p>
            <w:r>
              <w:t>Why do my elbows hurt during skull crushers?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3</w:t>
            </w:r>
          </w:p>
        </w:tc>
        <w:tc>
          <w:tcPr>
            <w:tcW w:type="dxa" w:w="7000"/>
          </w:tcPr>
          <w:p>
            <w:r>
              <w:t>Common causes are a load that is too heavy, lowering too fast, or flared elbows. Reduce the weight, slow the lowering, and try an EZ bar. See a clinician if pain continues.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4</w:t>
            </w:r>
          </w:p>
        </w:tc>
        <w:tc>
          <w:tcPr>
            <w:tcW w:type="dxa" w:w="7000"/>
          </w:tcPr>
          <w:p>
            <w:r>
              <w:t>Can I do this exercise standing or seated?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4</w:t>
            </w:r>
          </w:p>
        </w:tc>
        <w:tc>
          <w:tcPr>
            <w:tcW w:type="dxa" w:w="7000"/>
          </w:tcPr>
          <w:p>
            <w:r>
              <w:t>Not with the same bar path. Standing or seated versions become overhead triceps extensions, a related exercise with a different setup.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Question 5</w:t>
            </w:r>
          </w:p>
        </w:tc>
        <w:tc>
          <w:tcPr>
            <w:tcW w:type="dxa" w:w="7000"/>
          </w:tcPr>
          <w:p>
            <w:r>
              <w:t>Is it safe for beginners?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Answer 5</w:t>
            </w:r>
          </w:p>
        </w:tc>
        <w:tc>
          <w:tcPr>
            <w:tcW w:type="dxa" w:w="7000"/>
          </w:tcPr>
          <w:p>
            <w:r>
              <w:t>Yes, with a light load and a controlled tempo. Because the bar moves over the face, many beginners start with dumbbells or a cable version.</w:t>
            </w:r>
          </w:p>
        </w:tc>
      </w:tr>
    </w:tbl>
    <w:p/>
    <w:p>
      <w:r>
        <w:t>Remove any extra old FAQs so only these remain.</w:t>
      </w:r>
    </w:p>
    <w:p>
      <w:pPr>
        <w:pStyle w:val="Heading2"/>
      </w:pPr>
      <w:r>
        <w:t>Workout Plans Using This Exercise</w:t>
      </w:r>
    </w:p>
    <w:p>
      <w:r>
        <w:rPr>
          <w:i/>
          <w:color w:val="6B6860"/>
        </w:rPr>
        <w:t>Add only plan pages that are published. The Push Pull Legs plan is not live yet.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Workout Plan</w:t>
            </w:r>
          </w:p>
        </w:tc>
        <w:tc>
          <w:tcPr>
            <w:tcW w:type="dxa" w:w="7000"/>
          </w:tcPr>
          <w:p>
            <w:r>
              <w:t>Leave empty for now — not used in the Push Pull Legs plan. Add other plans when they are published.</w:t>
            </w:r>
          </w:p>
        </w:tc>
      </w:tr>
    </w:tbl>
    <w:p/>
    <w:p>
      <w:r>
        <w:t>Remove '/push-pull-legs-split/' from this box — it is an article, not a workout plan.</w:t>
      </w:r>
    </w:p>
    <w:p>
      <w:pPr>
        <w:pStyle w:val="Heading2"/>
      </w:pPr>
      <w:r>
        <w:t>Related Articles (right-hand sidebar box)</w:t>
      </w:r>
    </w:p>
    <w:p>
      <w:r>
        <w:rPr>
          <w:i/>
          <w:color w:val="6B6860"/>
        </w:rPr>
        <w:t>Search and pick each article. Leave the manual Title/URL boxes empty.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1</w:t>
            </w:r>
          </w:p>
        </w:tc>
        <w:tc>
          <w:tcPr>
            <w:tcW w:type="dxa" w:w="7000"/>
          </w:tcPr>
          <w:p>
            <w:r>
              <w:t>https://exercisemenu.com/how-many-reps-and-sets-for-muscle-growth/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2</w:t>
            </w:r>
          </w:p>
        </w:tc>
        <w:tc>
          <w:tcPr>
            <w:tcW w:type="dxa" w:w="7000"/>
          </w:tcPr>
          <w:p>
            <w:r>
              <w:t>https://exercisemenu.com/push-pull-legs-split/</w:t>
            </w:r>
          </w:p>
        </w:tc>
      </w:tr>
      <w:tr>
        <w:tc>
          <w:tcPr>
            <w:tcW w:type="dxa" w:w="3000"/>
            <w:shd w:val="clear" w:color="auto" w:fill="F0EFED"/>
          </w:tcPr>
          <w:p>
            <w:r>
              <w:rPr>
                <w:b/>
              </w:rPr>
              <w:t>Article 3</w:t>
            </w:r>
          </w:p>
        </w:tc>
        <w:tc>
          <w:tcPr>
            <w:tcW w:type="dxa" w:w="7000"/>
          </w:tcPr>
          <w:p>
            <w:r>
              <w:t>https://exercisemenu.com/what-is-progressive-overload/</w:t>
            </w:r>
          </w:p>
        </w:tc>
      </w:tr>
    </w:tbl>
    <w:p/>
    <w:sectPr w:rsidR="00FC693F" w:rsidRPr="0006063C" w:rsidSect="00034616">
      <w:pgSz w:w="12240" w:h="15840"/>
      <w:pgMar w:top="1000" w:right="1080" w:bottom="10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