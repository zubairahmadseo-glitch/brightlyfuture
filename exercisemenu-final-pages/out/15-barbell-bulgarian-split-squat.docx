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Bulgarian Split Squat</w:t>
      </w:r>
    </w:p>
    <w:p>
      <w:r>
        <w:rPr>
          <w:b/>
        </w:rPr>
        <w:t>NEW PAGE — add as a new Exercise (save as Draft, check, then Publish).</w:t>
      </w:r>
    </w:p>
    <w:p>
      <w:pPr>
        <w:pStyle w:val="ListBullet"/>
      </w:pPr>
      <w:r>
        <w:t>Suggested slug: /exercises/barbell-bulgarian-split-squat/</w:t>
      </w:r>
    </w:p>
    <w:p>
      <w:pPr>
        <w:pStyle w:val="ListBullet"/>
      </w:pPr>
      <w:r>
        <w:t>GIF file (upload this): 00991301-Barbell-Single-Leg-Split-Squat_Hips-FIX_720.gif → rename to Barbell-Bulgarian-Split-Squat.gif</w:t>
      </w:r>
    </w:p>
    <w:p>
      <w:pPr>
        <w:pStyle w:val="ListBullet"/>
      </w:pPr>
      <w:r>
        <w:t>Plan list match: #8 Bulgarian Split Squat (9 plans)</w:t>
      </w:r>
    </w:p>
    <w:p>
      <w:pPr>
        <w:pStyle w:val="ListBullet"/>
      </w:pPr>
      <w:r>
        <w:t>GIF note: The GIF is named "Barbell Single-Leg Split Squat" and shows the rear foot on a bench with a barbell on the back — this is a Bulgarian split squat.</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Bulgarian Split Squat</w:t>
            </w:r>
          </w:p>
        </w:tc>
      </w:tr>
      <w:tr>
        <w:tc>
          <w:tcPr>
            <w:tcW w:type="dxa" w:w="3000"/>
            <w:shd w:val="clear" w:color="auto" w:fill="F0EFED"/>
          </w:tcPr>
          <w:p>
            <w:r>
              <w:rPr>
                <w:b/>
              </w:rPr>
              <w:t>Permalink / Slug</w:t>
            </w:r>
          </w:p>
        </w:tc>
        <w:tc>
          <w:tcPr>
            <w:tcW w:type="dxa" w:w="7000"/>
          </w:tcPr>
          <w:p>
            <w:r>
              <w:t>barbell-bulgarian-split-squat</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(51/60)</w:t>
            </w:r>
          </w:p>
        </w:tc>
        <w:tc>
          <w:tcPr>
            <w:tcW w:type="dxa" w:w="7000"/>
          </w:tcPr>
          <w:p>
            <w:r>
              <w:t>Barbell Bulgarian Split Squat: Form, Muscles &amp; Sets</w:t>
            </w:r>
          </w:p>
        </w:tc>
      </w:tr>
      <w:tr>
        <w:tc>
          <w:tcPr>
            <w:tcW w:type="dxa" w:w="3000"/>
            <w:shd w:val="clear" w:color="auto" w:fill="F0EFED"/>
          </w:tcPr>
          <w:p>
            <w:r>
              <w:rPr>
                <w:b/>
              </w:rPr>
              <w:t>Description (141/155)</w:t>
            </w:r>
          </w:p>
        </w:tc>
        <w:tc>
          <w:tcPr>
            <w:tcW w:type="dxa" w:w="7000"/>
          </w:tcPr>
          <w:p>
            <w:r>
              <w:t>How to do the barbell Bulgarian split squat with your rear foot on a bench. Foot position, muscles worked, sets and reps, mistakes, and FAQs.</w:t>
            </w:r>
          </w:p>
        </w:tc>
      </w:tr>
      <w:tr>
        <w:tc>
          <w:tcPr>
            <w:tcW w:type="dxa" w:w="3000"/>
            <w:shd w:val="clear" w:color="auto" w:fill="F0EFED"/>
          </w:tcPr>
          <w:p>
            <w:r>
              <w:rPr>
                <w:b/>
              </w:rPr>
              <w:t>Focus Keyword</w:t>
            </w:r>
          </w:p>
        </w:tc>
        <w:tc>
          <w:tcPr>
            <w:tcW w:type="dxa" w:w="7000"/>
          </w:tcPr>
          <w:p>
            <w:r>
              <w:t>barbell bulgarian split squat</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single-leg squat with the rear foot raised on a bench and a barbell on the back that trains the quads and glutes of the front leg.</w:t>
            </w:r>
          </w:p>
        </w:tc>
      </w:tr>
      <w:tr>
        <w:tc>
          <w:tcPr>
            <w:tcW w:type="dxa" w:w="3800"/>
            <w:shd w:val="clear" w:color="auto" w:fill="F0EFED"/>
          </w:tcPr>
          <w:p>
            <w:r>
              <w:rPr>
                <w:b/>
              </w:rPr>
              <w:t>Tags (comma-separated: Beginner, Isolation, Dumbbells…)</w:t>
            </w:r>
          </w:p>
        </w:tc>
        <w:tc>
          <w:tcPr>
            <w:tcW w:type="dxa" w:w="6200"/>
          </w:tcPr>
          <w:p>
            <w:r>
              <w:t>Intermediate, Compound, Barbell, Quads, Glutes, Legs</w:t>
            </w:r>
          </w:p>
        </w:tc>
      </w:tr>
      <w:tr>
        <w:tc>
          <w:tcPr>
            <w:tcW w:type="dxa" w:w="3800"/>
            <w:shd w:val="clear" w:color="auto" w:fill="F0EFED"/>
          </w:tcPr>
          <w:p>
            <w:r>
              <w:rPr>
                <w:b/>
              </w:rPr>
              <w:t>Target Muscle (sidebar display)</w:t>
            </w:r>
          </w:p>
        </w:tc>
        <w:tc>
          <w:tcPr>
            <w:tcW w:type="dxa" w:w="6200"/>
          </w:tcPr>
          <w:p>
            <w:r>
              <w:t>Quadriceps, Gluteus Maximus</w:t>
            </w:r>
          </w:p>
        </w:tc>
      </w:tr>
      <w:tr>
        <w:tc>
          <w:tcPr>
            <w:tcW w:type="dxa" w:w="3800"/>
            <w:shd w:val="clear" w:color="auto" w:fill="F0EFED"/>
          </w:tcPr>
          <w:p>
            <w:r>
              <w:rPr>
                <w:b/>
              </w:rPr>
              <w:t>Body Part</w:t>
            </w:r>
          </w:p>
        </w:tc>
        <w:tc>
          <w:tcPr>
            <w:tcW w:type="dxa" w:w="6200"/>
          </w:tcPr>
          <w:p>
            <w:r>
              <w:t>Thighs, Hips</w:t>
            </w:r>
          </w:p>
        </w:tc>
      </w:tr>
      <w:tr>
        <w:tc>
          <w:tcPr>
            <w:tcW w:type="dxa" w:w="3800"/>
            <w:shd w:val="clear" w:color="auto" w:fill="F0EFED"/>
          </w:tcPr>
          <w:p>
            <w:r>
              <w:rPr>
                <w:b/>
              </w:rPr>
              <w:t>Equipment</w:t>
            </w:r>
          </w:p>
        </w:tc>
        <w:tc>
          <w:tcPr>
            <w:tcW w:type="dxa" w:w="6200"/>
          </w:tcPr>
          <w:p>
            <w:r>
              <w:t>Barbell, Flat Bench, Squat Rack</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Intermediate</w:t>
            </w:r>
          </w:p>
        </w:tc>
      </w:tr>
      <w:tr>
        <w:tc>
          <w:tcPr>
            <w:tcW w:type="dxa" w:w="3800"/>
            <w:shd w:val="clear" w:color="auto" w:fill="F0EFED"/>
          </w:tcPr>
          <w:p>
            <w:r>
              <w:rPr>
                <w:b/>
              </w:rPr>
              <w:t>Movement Pattern (e.g. Elbow Flexion)</w:t>
            </w:r>
          </w:p>
        </w:tc>
        <w:tc>
          <w:tcPr>
            <w:tcW w:type="dxa" w:w="6200"/>
          </w:tcPr>
          <w:p>
            <w:r>
              <w:t>Single-Leg Squat</w:t>
            </w:r>
          </w:p>
        </w:tc>
      </w:tr>
      <w:tr>
        <w:tc>
          <w:tcPr>
            <w:tcW w:type="dxa" w:w="3800"/>
            <w:shd w:val="clear" w:color="auto" w:fill="F0EFED"/>
          </w:tcPr>
          <w:p>
            <w:r>
              <w:rPr>
                <w:b/>
              </w:rPr>
              <w:t>Also Known As</w:t>
            </w:r>
          </w:p>
        </w:tc>
        <w:tc>
          <w:tcPr>
            <w:tcW w:type="dxa" w:w="6200"/>
          </w:tcPr>
          <w:p>
            <w:r>
              <w:t>Bulgarian Split Squat, Rear-Foot-Elevated Split Squat, Barbell Single-Leg Split Squat</w:t>
            </w:r>
          </w:p>
        </w:tc>
      </w:tr>
      <w:tr>
        <w:tc>
          <w:tcPr>
            <w:tcW w:type="dxa" w:w="3800"/>
            <w:shd w:val="clear" w:color="auto" w:fill="F0EFED"/>
          </w:tcPr>
          <w:p>
            <w:r>
              <w:rPr>
                <w:b/>
              </w:rPr>
              <w:t>Estimated Calories per set (e.g. 3–5 kcal)</w:t>
            </w:r>
          </w:p>
        </w:tc>
        <w:tc>
          <w:tcPr>
            <w:tcW w:type="dxa" w:w="6200"/>
          </w:tcPr>
          <w:p>
            <w:r>
              <w:t>3–6 kcal per leg</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00991301-Barbell-Single-Leg-Split-Squat_Hips-FIX_720.gif → rename to Barbell-Bulgarian-Split-Squat.gif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Bulgarian split squat exercise demonstration with rear foot on a bench</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(280/320 · 56 words)</w:t>
            </w:r>
          </w:p>
        </w:tc>
        <w:tc>
          <w:tcPr>
            <w:tcW w:type="dxa" w:w="7000"/>
          </w:tcPr>
          <w:p>
            <w:r>
              <w:t>The barbell Bulgarian split squat is a single-leg exercise for the quads and glutes. With a bar on your upper back and your rear foot on a bench, lower until your front thigh is about parallel to the floor, then drive up through the front foot. Use 3 sets of 6 to 10 reps per leg.</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Quadriceps (Front Leg) — straighten the front knee to drive you up.</w:t>
              <w:br/>
              <w:t>Gluteus Maximus (Front Leg) — extends the front hip, especially from the bottom position.</w:t>
            </w:r>
          </w:p>
        </w:tc>
      </w:tr>
      <w:tr>
        <w:tc>
          <w:tcPr>
            <w:tcW w:type="dxa" w:w="3000"/>
            <w:shd w:val="clear" w:color="auto" w:fill="F0EFED"/>
          </w:tcPr>
          <w:p>
            <w:r>
              <w:rPr>
                <w:b/>
              </w:rPr>
              <w:t>Secondary Muscles (one per line)</w:t>
            </w:r>
          </w:p>
        </w:tc>
        <w:tc>
          <w:tcPr>
            <w:tcW w:type="dxa" w:w="7000"/>
          </w:tcPr>
          <w:p>
            <w:r>
              <w:t>Adductor Magnus — assists hip extension on the front leg.</w:t>
              <w:br/>
              <w:t>Hamstrings — help stabilize the front hip and knee.</w:t>
              <w:br/>
              <w:t>Gluteus Medius — keeps the pelvis level and the front knee tracking over the toes.</w:t>
              <w:br/>
              <w:t>Hip Flexors (Rear Leg) — are stretched on the back leg.</w:t>
              <w:br/>
              <w:t>Abdominals and Erector Spinae — keep the torso steady under the bar.</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up the bar and bench</w:t>
            </w:r>
          </w:p>
        </w:tc>
      </w:tr>
      <w:tr>
        <w:tc>
          <w:tcPr>
            <w:tcW w:type="dxa" w:w="3000"/>
            <w:shd w:val="clear" w:color="auto" w:fill="F0EFED"/>
          </w:tcPr>
          <w:p>
            <w:r>
              <w:rPr>
                <w:b/>
              </w:rPr>
              <w:t>Step 1 Description</w:t>
            </w:r>
          </w:p>
        </w:tc>
        <w:tc>
          <w:tcPr>
            <w:tcW w:type="dxa" w:w="7000"/>
          </w:tcPr>
          <w:p>
            <w:r>
              <w:t>Place a flat bench about one long stride behind a squat rack. Unrack the barbell onto your upper traps as you would for a back squat.</w:t>
            </w:r>
          </w:p>
        </w:tc>
      </w:tr>
      <w:tr>
        <w:tc>
          <w:tcPr>
            <w:tcW w:type="dxa" w:w="3000"/>
            <w:shd w:val="clear" w:color="auto" w:fill="F0EFED"/>
          </w:tcPr>
          <w:p>
            <w:r>
              <w:rPr>
                <w:b/>
              </w:rPr>
              <w:t>Step 2 Title</w:t>
            </w:r>
          </w:p>
        </w:tc>
        <w:tc>
          <w:tcPr>
            <w:tcW w:type="dxa" w:w="7000"/>
          </w:tcPr>
          <w:p>
            <w:r>
              <w:t>Place your rear foot</w:t>
            </w:r>
          </w:p>
        </w:tc>
      </w:tr>
      <w:tr>
        <w:tc>
          <w:tcPr>
            <w:tcW w:type="dxa" w:w="3000"/>
            <w:shd w:val="clear" w:color="auto" w:fill="F0EFED"/>
          </w:tcPr>
          <w:p>
            <w:r>
              <w:rPr>
                <w:b/>
              </w:rPr>
              <w:t>Step 2 Description</w:t>
            </w:r>
          </w:p>
        </w:tc>
        <w:tc>
          <w:tcPr>
            <w:tcW w:type="dxa" w:w="7000"/>
          </w:tcPr>
          <w:p>
            <w:r>
              <w:t>Step forward away from the bench and rest the top of one foot on it behind you. Your front foot should be far enough forward that you can lower without your heel lifting.</w:t>
            </w:r>
          </w:p>
        </w:tc>
      </w:tr>
      <w:tr>
        <w:tc>
          <w:tcPr>
            <w:tcW w:type="dxa" w:w="3000"/>
            <w:shd w:val="clear" w:color="auto" w:fill="F0EFED"/>
          </w:tcPr>
          <w:p>
            <w:r>
              <w:rPr>
                <w:b/>
              </w:rPr>
              <w:t>Step 3 Title</w:t>
            </w:r>
          </w:p>
        </w:tc>
        <w:tc>
          <w:tcPr>
            <w:tcW w:type="dxa" w:w="7000"/>
          </w:tcPr>
          <w:p>
            <w:r>
              <w:t>Brace</w:t>
            </w:r>
          </w:p>
        </w:tc>
      </w:tr>
      <w:tr>
        <w:tc>
          <w:tcPr>
            <w:tcW w:type="dxa" w:w="3000"/>
            <w:shd w:val="clear" w:color="auto" w:fill="F0EFED"/>
          </w:tcPr>
          <w:p>
            <w:r>
              <w:rPr>
                <w:b/>
              </w:rPr>
              <w:t>Step 3 Description</w:t>
            </w:r>
          </w:p>
        </w:tc>
        <w:tc>
          <w:tcPr>
            <w:tcW w:type="dxa" w:w="7000"/>
          </w:tcPr>
          <w:p>
            <w:r>
              <w:t>Tighten your abs, keep your chest up, and look straight ahead.</w:t>
            </w:r>
          </w:p>
        </w:tc>
      </w:tr>
      <w:tr>
        <w:tc>
          <w:tcPr>
            <w:tcW w:type="dxa" w:w="3000"/>
            <w:shd w:val="clear" w:color="auto" w:fill="F0EFED"/>
          </w:tcPr>
          <w:p>
            <w:r>
              <w:rPr>
                <w:b/>
              </w:rPr>
              <w:t>Step 4 Title</w:t>
            </w:r>
          </w:p>
        </w:tc>
        <w:tc>
          <w:tcPr>
            <w:tcW w:type="dxa" w:w="7000"/>
          </w:tcPr>
          <w:p>
            <w:r>
              <w:t>Lower down</w:t>
            </w:r>
          </w:p>
        </w:tc>
      </w:tr>
      <w:tr>
        <w:tc>
          <w:tcPr>
            <w:tcW w:type="dxa" w:w="3000"/>
            <w:shd w:val="clear" w:color="auto" w:fill="F0EFED"/>
          </w:tcPr>
          <w:p>
            <w:r>
              <w:rPr>
                <w:b/>
              </w:rPr>
              <w:t>Step 4 Description</w:t>
            </w:r>
          </w:p>
        </w:tc>
        <w:tc>
          <w:tcPr>
            <w:tcW w:type="dxa" w:w="7000"/>
          </w:tcPr>
          <w:p>
            <w:r>
              <w:t>Bend your front knee and hip to lower straight down until your front thigh is about parallel to the floor and your rear knee is near the ground.</w:t>
            </w:r>
          </w:p>
        </w:tc>
      </w:tr>
      <w:tr>
        <w:tc>
          <w:tcPr>
            <w:tcW w:type="dxa" w:w="3000"/>
            <w:shd w:val="clear" w:color="auto" w:fill="F0EFED"/>
          </w:tcPr>
          <w:p>
            <w:r>
              <w:rPr>
                <w:b/>
              </w:rPr>
              <w:t>Step 5 Title</w:t>
            </w:r>
          </w:p>
        </w:tc>
        <w:tc>
          <w:tcPr>
            <w:tcW w:type="dxa" w:w="7000"/>
          </w:tcPr>
          <w:p>
            <w:r>
              <w:t>Drive up</w:t>
            </w:r>
          </w:p>
        </w:tc>
      </w:tr>
      <w:tr>
        <w:tc>
          <w:tcPr>
            <w:tcW w:type="dxa" w:w="3000"/>
            <w:shd w:val="clear" w:color="auto" w:fill="F0EFED"/>
          </w:tcPr>
          <w:p>
            <w:r>
              <w:rPr>
                <w:b/>
              </w:rPr>
              <w:t>Step 5 Description</w:t>
            </w:r>
          </w:p>
        </w:tc>
        <w:tc>
          <w:tcPr>
            <w:tcW w:type="dxa" w:w="7000"/>
          </w:tcPr>
          <w:p>
            <w:r>
              <w:t>Push through your front foot to return to the top. Complete all reps on one leg, then switch.</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 per leg</w:t>
            </w:r>
          </w:p>
        </w:tc>
        <w:tc>
          <w:tcPr>
            <w:tcW w:type="dxa" w:w="2600"/>
          </w:tcPr>
          <w:p>
            <w:r>
              <w:t>90 sec</w:t>
            </w:r>
          </w:p>
        </w:tc>
      </w:tr>
      <w:tr>
        <w:tc>
          <w:tcPr>
            <w:tcW w:type="dxa" w:w="2800"/>
          </w:tcPr>
          <w:p>
            <w:r>
              <w:t>Strength</w:t>
            </w:r>
          </w:p>
        </w:tc>
        <w:tc>
          <w:tcPr>
            <w:tcW w:type="dxa" w:w="2200"/>
          </w:tcPr>
          <w:p>
            <w:r>
              <w:t>3–4</w:t>
            </w:r>
          </w:p>
        </w:tc>
        <w:tc>
          <w:tcPr>
            <w:tcW w:type="dxa" w:w="2400"/>
          </w:tcPr>
          <w:p>
            <w:r>
              <w:t>5–8 per leg</w:t>
            </w:r>
          </w:p>
        </w:tc>
        <w:tc>
          <w:tcPr>
            <w:tcW w:type="dxa" w:w="2600"/>
          </w:tcPr>
          <w:p>
            <w:r>
              <w:t>2–3 min</w:t>
            </w:r>
          </w:p>
        </w:tc>
      </w:tr>
      <w:tr>
        <w:tc>
          <w:tcPr>
            <w:tcW w:type="dxa" w:w="2800"/>
          </w:tcPr>
          <w:p>
            <w:r>
              <w:t>Endurance</w:t>
            </w:r>
          </w:p>
        </w:tc>
        <w:tc>
          <w:tcPr>
            <w:tcW w:type="dxa" w:w="2200"/>
          </w:tcPr>
          <w:p>
            <w:r>
              <w:t>2–3</w:t>
            </w:r>
          </w:p>
        </w:tc>
        <w:tc>
          <w:tcPr>
            <w:tcW w:type="dxa" w:w="2400"/>
          </w:tcPr>
          <w:p>
            <w:r>
              <w:t>12–15 per leg</w:t>
            </w:r>
          </w:p>
        </w:tc>
        <w:tc>
          <w:tcPr>
            <w:tcW w:type="dxa" w:w="2600"/>
          </w:tcPr>
          <w:p>
            <w:r>
              <w:t>60 sec</w:t>
            </w:r>
          </w:p>
        </w:tc>
      </w:tr>
      <w:tr>
        <w:tc>
          <w:tcPr>
            <w:tcW w:type="dxa" w:w="2800"/>
          </w:tcPr>
          <w:p>
            <w:r>
              <w:t>Beginner</w:t>
            </w:r>
          </w:p>
        </w:tc>
        <w:tc>
          <w:tcPr>
            <w:tcW w:type="dxa" w:w="2200"/>
          </w:tcPr>
          <w:p>
            <w:r>
              <w:t>2–3</w:t>
            </w:r>
          </w:p>
        </w:tc>
        <w:tc>
          <w:tcPr>
            <w:tcW w:type="dxa" w:w="2400"/>
          </w:tcPr>
          <w:p>
            <w:r>
              <w:t>6–8 per leg</w:t>
            </w:r>
          </w:p>
        </w:tc>
        <w:tc>
          <w:tcPr>
            <w:tcW w:type="dxa" w:w="2600"/>
          </w:tcPr>
          <w:p>
            <w:r>
              <w:t>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Front Foot Too Close to the Bench: A short stance forces the front knee far forward and the heel up. Move the front foot out until the heel stays planted at the bottom.</w:t>
            </w:r>
          </w:p>
        </w:tc>
      </w:tr>
      <w:tr>
        <w:tc>
          <w:tcPr>
            <w:tcW w:type="dxa" w:w="1600"/>
            <w:shd w:val="clear" w:color="auto" w:fill="F0EFED"/>
          </w:tcPr>
          <w:p>
            <w:r>
              <w:rPr>
                <w:b/>
              </w:rPr>
              <w:t>Mistake 2</w:t>
            </w:r>
          </w:p>
        </w:tc>
        <w:tc>
          <w:tcPr>
            <w:tcW w:type="dxa" w:w="8400"/>
          </w:tcPr>
          <w:p>
            <w:r>
              <w:t>Pushing Off the Back Leg: The rear leg is there for balance. Most of your weight should stay on the front foot.</w:t>
            </w:r>
          </w:p>
        </w:tc>
      </w:tr>
      <w:tr>
        <w:tc>
          <w:tcPr>
            <w:tcW w:type="dxa" w:w="1600"/>
            <w:shd w:val="clear" w:color="auto" w:fill="F0EFED"/>
          </w:tcPr>
          <w:p>
            <w:r>
              <w:rPr>
                <w:b/>
              </w:rPr>
              <w:t>Mistake 3</w:t>
            </w:r>
          </w:p>
        </w:tc>
        <w:tc>
          <w:tcPr>
            <w:tcW w:type="dxa" w:w="8400"/>
          </w:tcPr>
          <w:p>
            <w:r>
              <w:t>Front Knee Caving In: Letting the knee drift inward reduces control. Keep it in line with your middle toes.</w:t>
            </w:r>
          </w:p>
        </w:tc>
      </w:tr>
      <w:tr>
        <w:tc>
          <w:tcPr>
            <w:tcW w:type="dxa" w:w="1600"/>
            <w:shd w:val="clear" w:color="auto" w:fill="F0EFED"/>
          </w:tcPr>
          <w:p>
            <w:r>
              <w:rPr>
                <w:b/>
              </w:rPr>
              <w:t>Mistake 4</w:t>
            </w:r>
          </w:p>
        </w:tc>
        <w:tc>
          <w:tcPr>
            <w:tcW w:type="dxa" w:w="8400"/>
          </w:tcPr>
          <w:p>
            <w:r>
              <w:t>Bench Too High: A high bench over-stretches the rear hip and makes balance hard. A bench around knee height works for most people.</w:t>
            </w:r>
          </w:p>
        </w:tc>
      </w:tr>
      <w:tr>
        <w:tc>
          <w:tcPr>
            <w:tcW w:type="dxa" w:w="1600"/>
            <w:shd w:val="clear" w:color="auto" w:fill="F0EFED"/>
          </w:tcPr>
          <w:p>
            <w:r>
              <w:rPr>
                <w:b/>
              </w:rPr>
              <w:t>Mistake 5</w:t>
            </w:r>
          </w:p>
        </w:tc>
        <w:tc>
          <w:tcPr>
            <w:tcW w:type="dxa" w:w="8400"/>
          </w:tcPr>
          <w:p>
            <w:r>
              <w:t>Bouncing Out of the Bottom: Dropping fast and rebounding makes the lift unstable with a barbell. Lower under control.</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Learn It Without the Bar First: Practice with body weight, then dumbbells, before loading a barbell. Balance is the main limiter at first.</w:t>
            </w:r>
          </w:p>
        </w:tc>
      </w:tr>
      <w:tr>
        <w:tc>
          <w:tcPr>
            <w:tcW w:type="dxa" w:w="1600"/>
            <w:shd w:val="clear" w:color="auto" w:fill="F0EFED"/>
          </w:tcPr>
          <w:p>
            <w:r>
              <w:rPr>
                <w:b/>
              </w:rPr>
              <w:t>Tip 2</w:t>
            </w:r>
          </w:p>
        </w:tc>
        <w:tc>
          <w:tcPr>
            <w:tcW w:type="dxa" w:w="8400"/>
          </w:tcPr>
          <w:p>
            <w:r>
              <w:t>Adjust Torso Lean to Shift the Focus: A more upright torso puts more work on the quads. A slight forward lean brings in more glutes.</w:t>
            </w:r>
          </w:p>
        </w:tc>
      </w:tr>
      <w:tr>
        <w:tc>
          <w:tcPr>
            <w:tcW w:type="dxa" w:w="1600"/>
            <w:shd w:val="clear" w:color="auto" w:fill="F0EFED"/>
          </w:tcPr>
          <w:p>
            <w:r>
              <w:rPr>
                <w:b/>
              </w:rPr>
              <w:t>Tip 3</w:t>
            </w:r>
          </w:p>
        </w:tc>
        <w:tc>
          <w:tcPr>
            <w:tcW w:type="dxa" w:w="8400"/>
          </w:tcPr>
          <w:p>
            <w:r>
              <w:t>Start with Your Weaker Leg: Match the reps on the stronger side to keep both legs balanced.</w:t>
            </w:r>
          </w:p>
        </w:tc>
      </w:tr>
      <w:tr>
        <w:tc>
          <w:tcPr>
            <w:tcW w:type="dxa" w:w="1600"/>
            <w:shd w:val="clear" w:color="auto" w:fill="F0EFED"/>
          </w:tcPr>
          <w:p>
            <w:r>
              <w:rPr>
                <w:b/>
              </w:rPr>
              <w:t>Tip 4</w:t>
            </w:r>
          </w:p>
        </w:tc>
        <w:tc>
          <w:tcPr>
            <w:tcW w:type="dxa" w:w="8400"/>
          </w:tcPr>
          <w:p>
            <w:r>
              <w:t>Use the Rack's Safety Arms: Set them low so you can set the bar down if you lose balance.</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Bulgarian Split Squat</w:t>
            </w:r>
          </w:p>
        </w:tc>
        <w:tc>
          <w:tcPr>
            <w:tcW w:type="dxa" w:w="4400"/>
          </w:tcPr>
          <w:p>
            <w:r>
              <w:t>Removing the load lets you learn foot position and balance. Hold a support with one hand if needed.</w:t>
            </w:r>
          </w:p>
        </w:tc>
        <w:tc>
          <w:tcPr>
            <w:tcW w:type="dxa" w:w="2100"/>
          </w:tcPr>
          <w:p>
            <w:r>
              <w:t>— None —</w:t>
            </w:r>
          </w:p>
        </w:tc>
      </w:tr>
      <w:tr>
        <w:tc>
          <w:tcPr>
            <w:tcW w:type="dxa" w:w="1100"/>
          </w:tcPr>
          <w:p>
            <w:r>
              <w:t>Easier</w:t>
            </w:r>
          </w:p>
        </w:tc>
        <w:tc>
          <w:tcPr>
            <w:tcW w:type="dxa" w:w="2400"/>
          </w:tcPr>
          <w:p>
            <w:r>
              <w:t>Dumbbell Bulgarian Split Squat</w:t>
            </w:r>
          </w:p>
        </w:tc>
        <w:tc>
          <w:tcPr>
            <w:tcW w:type="dxa" w:w="4400"/>
          </w:tcPr>
          <w:p>
            <w:r>
              <w:t>Holding dumbbells at your sides keeps the center of mass lower and makes it easier to drop the weights if you lose balance.</w:t>
            </w:r>
          </w:p>
        </w:tc>
        <w:tc>
          <w:tcPr>
            <w:tcW w:type="dxa" w:w="2100"/>
          </w:tcPr>
          <w:p>
            <w:r>
              <w:t>— None —</w:t>
            </w:r>
          </w:p>
        </w:tc>
      </w:tr>
      <w:tr>
        <w:tc>
          <w:tcPr>
            <w:tcW w:type="dxa" w:w="1100"/>
          </w:tcPr>
          <w:p>
            <w:r>
              <w:t>Harder</w:t>
            </w:r>
          </w:p>
        </w:tc>
        <w:tc>
          <w:tcPr>
            <w:tcW w:type="dxa" w:w="2400"/>
          </w:tcPr>
          <w:p>
            <w:r>
              <w:t>Front-Foot-Elevated Bulgarian Split Squat</w:t>
            </w:r>
          </w:p>
        </w:tc>
        <w:tc>
          <w:tcPr>
            <w:tcW w:type="dxa" w:w="4400"/>
          </w:tcPr>
          <w:p>
            <w:r>
              <w:t>Standing the front foot on a low plate increases the range of motion at the bottom.</w:t>
            </w:r>
          </w:p>
        </w:tc>
        <w:tc>
          <w:tcPr>
            <w:tcW w:type="dxa" w:w="2100"/>
          </w:tcPr>
          <w:p>
            <w:r>
              <w:t>— None —</w:t>
            </w:r>
          </w:p>
        </w:tc>
      </w:tr>
      <w:tr>
        <w:tc>
          <w:tcPr>
            <w:tcW w:type="dxa" w:w="1100"/>
          </w:tcPr>
          <w:p>
            <w:r>
              <w:t>Harder</w:t>
            </w:r>
          </w:p>
        </w:tc>
        <w:tc>
          <w:tcPr>
            <w:tcW w:type="dxa" w:w="2400"/>
          </w:tcPr>
          <w:p>
            <w:r>
              <w:t>Paused Bulgarian Split Squat</w:t>
            </w:r>
          </w:p>
        </w:tc>
        <w:tc>
          <w:tcPr>
            <w:tcW w:type="dxa" w:w="4400"/>
          </w:tcPr>
          <w:p>
            <w:r>
              <w:t>Holding the bottom for 2 seconds removes the bounce and makes the front leg work harder.</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Dumbbell Lunge</w:t>
            </w:r>
          </w:p>
        </w:tc>
      </w:tr>
      <w:tr>
        <w:tc>
          <w:tcPr>
            <w:tcW w:type="dxa" w:w="3000"/>
            <w:shd w:val="clear" w:color="auto" w:fill="F0EFED"/>
          </w:tcPr>
          <w:p>
            <w:r>
              <w:rPr>
                <w:b/>
              </w:rPr>
              <w:t>Alternative 2</w:t>
            </w:r>
          </w:p>
        </w:tc>
        <w:tc>
          <w:tcPr>
            <w:tcW w:type="dxa" w:w="7000"/>
          </w:tcPr>
          <w:p>
            <w:r>
              <w:t>Barbell Back Squat</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Bulgarian split squat a quad or glute exercise?</w:t>
            </w:r>
          </w:p>
        </w:tc>
      </w:tr>
      <w:tr>
        <w:tc>
          <w:tcPr>
            <w:tcW w:type="dxa" w:w="3000"/>
            <w:shd w:val="clear" w:color="auto" w:fill="F0EFED"/>
          </w:tcPr>
          <w:p>
            <w:r>
              <w:rPr>
                <w:b/>
              </w:rPr>
              <w:t>Answer 1</w:t>
            </w:r>
          </w:p>
        </w:tc>
        <w:tc>
          <w:tcPr>
            <w:tcW w:type="dxa" w:w="7000"/>
          </w:tcPr>
          <w:p>
            <w:r>
              <w:t>It trains the quads and glutes of the front leg. Small changes in torso lean and stance length shift the balance between them.</w:t>
            </w:r>
          </w:p>
        </w:tc>
      </w:tr>
      <w:tr>
        <w:tc>
          <w:tcPr>
            <w:tcW w:type="dxa" w:w="3000"/>
            <w:shd w:val="clear" w:color="auto" w:fill="F0EFED"/>
          </w:tcPr>
          <w:p>
            <w:r>
              <w:rPr>
                <w:b/>
              </w:rPr>
              <w:t>Question 2</w:t>
            </w:r>
          </w:p>
        </w:tc>
        <w:tc>
          <w:tcPr>
            <w:tcW w:type="dxa" w:w="7000"/>
          </w:tcPr>
          <w:p>
            <w:r>
              <w:t>How far should my front foot be from the bench?</w:t>
            </w:r>
          </w:p>
        </w:tc>
      </w:tr>
      <w:tr>
        <w:tc>
          <w:tcPr>
            <w:tcW w:type="dxa" w:w="3000"/>
            <w:shd w:val="clear" w:color="auto" w:fill="F0EFED"/>
          </w:tcPr>
          <w:p>
            <w:r>
              <w:rPr>
                <w:b/>
              </w:rPr>
              <w:t>Answer 2</w:t>
            </w:r>
          </w:p>
        </w:tc>
        <w:tc>
          <w:tcPr>
            <w:tcW w:type="dxa" w:w="7000"/>
          </w:tcPr>
          <w:p>
            <w:r>
              <w:t>Far enough that your front heel stays down and your front shin is close to vertical or slightly forward at the bottom. For many people, that is about one long stride.</w:t>
            </w:r>
          </w:p>
        </w:tc>
      </w:tr>
      <w:tr>
        <w:tc>
          <w:tcPr>
            <w:tcW w:type="dxa" w:w="3000"/>
            <w:shd w:val="clear" w:color="auto" w:fill="F0EFED"/>
          </w:tcPr>
          <w:p>
            <w:r>
              <w:rPr>
                <w:b/>
              </w:rPr>
              <w:t>Question 3</w:t>
            </w:r>
          </w:p>
        </w:tc>
        <w:tc>
          <w:tcPr>
            <w:tcW w:type="dxa" w:w="7000"/>
          </w:tcPr>
          <w:p>
            <w:r>
              <w:t>Barbell or dumbbells?</w:t>
            </w:r>
          </w:p>
        </w:tc>
      </w:tr>
      <w:tr>
        <w:tc>
          <w:tcPr>
            <w:tcW w:type="dxa" w:w="3000"/>
            <w:shd w:val="clear" w:color="auto" w:fill="F0EFED"/>
          </w:tcPr>
          <w:p>
            <w:r>
              <w:rPr>
                <w:b/>
              </w:rPr>
              <w:t>Answer 3</w:t>
            </w:r>
          </w:p>
        </w:tc>
        <w:tc>
          <w:tcPr>
            <w:tcW w:type="dxa" w:w="7000"/>
          </w:tcPr>
          <w:p>
            <w:r>
              <w:t>Dumbbells are easier to balance and safer to bail from. A barbell lets you load more once your balance is solid.</w:t>
            </w:r>
          </w:p>
        </w:tc>
      </w:tr>
      <w:tr>
        <w:tc>
          <w:tcPr>
            <w:tcW w:type="dxa" w:w="3000"/>
            <w:shd w:val="clear" w:color="auto" w:fill="F0EFED"/>
          </w:tcPr>
          <w:p>
            <w:r>
              <w:rPr>
                <w:b/>
              </w:rPr>
              <w:t>Question 4</w:t>
            </w:r>
          </w:p>
        </w:tc>
        <w:tc>
          <w:tcPr>
            <w:tcW w:type="dxa" w:w="7000"/>
          </w:tcPr>
          <w:p>
            <w:r>
              <w:t>Why is it so hard to balance?</w:t>
            </w:r>
          </w:p>
        </w:tc>
      </w:tr>
      <w:tr>
        <w:tc>
          <w:tcPr>
            <w:tcW w:type="dxa" w:w="3000"/>
            <w:shd w:val="clear" w:color="auto" w:fill="F0EFED"/>
          </w:tcPr>
          <w:p>
            <w:r>
              <w:rPr>
                <w:b/>
              </w:rPr>
              <w:t>Answer 4</w:t>
            </w:r>
          </w:p>
        </w:tc>
        <w:tc>
          <w:tcPr>
            <w:tcW w:type="dxa" w:w="7000"/>
          </w:tcPr>
          <w:p>
            <w:r>
              <w:t>Most of your weight is on one leg. Keep your feet about hip-width apart side to side, not in a straight line, for a wider base.</w:t>
            </w:r>
          </w:p>
        </w:tc>
      </w:tr>
      <w:tr>
        <w:tc>
          <w:tcPr>
            <w:tcW w:type="dxa" w:w="3000"/>
            <w:shd w:val="clear" w:color="auto" w:fill="F0EFED"/>
          </w:tcPr>
          <w:p>
            <w:r>
              <w:rPr>
                <w:b/>
              </w:rPr>
              <w:t>Question 5</w:t>
            </w:r>
          </w:p>
        </w:tc>
        <w:tc>
          <w:tcPr>
            <w:tcW w:type="dxa" w:w="7000"/>
          </w:tcPr>
          <w:p>
            <w:r>
              <w:t>How heavy should I go?</w:t>
            </w:r>
          </w:p>
        </w:tc>
      </w:tr>
      <w:tr>
        <w:tc>
          <w:tcPr>
            <w:tcW w:type="dxa" w:w="3000"/>
            <w:shd w:val="clear" w:color="auto" w:fill="F0EFED"/>
          </w:tcPr>
          <w:p>
            <w:r>
              <w:rPr>
                <w:b/>
              </w:rPr>
              <w:t>Answer 5</w:t>
            </w:r>
          </w:p>
        </w:tc>
        <w:tc>
          <w:tcPr>
            <w:tcW w:type="dxa" w:w="7000"/>
          </w:tcPr>
          <w:p>
            <w:r>
              <w:t>Much lighter than your back squat, since one leg does most of the work. Start light and increase only when balance is steady.</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Legs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https://exercisemenu.com/types-of-squats/</w:t>
            </w:r>
          </w:p>
        </w:tc>
      </w:tr>
      <w:tr>
        <w:tc>
          <w:tcPr>
            <w:tcW w:type="dxa" w:w="3000"/>
            <w:shd w:val="clear" w:color="auto" w:fill="F0EFED"/>
          </w:tcPr>
          <w:p>
            <w:r>
              <w:rPr>
                <w:b/>
              </w:rPr>
              <w:t>Article 2</w:t>
            </w:r>
          </w:p>
        </w:tc>
        <w:tc>
          <w:tcPr>
            <w:tcW w:type="dxa" w:w="7000"/>
          </w:tcPr>
          <w:p>
            <w:r>
              <w:t>https://exercisemenu.com/why-your-knees-hurt-when-squatting/</w:t>
            </w:r>
          </w:p>
        </w:tc>
      </w:tr>
      <w:tr>
        <w:tc>
          <w:tcPr>
            <w:tcW w:type="dxa" w:w="3000"/>
            <w:shd w:val="clear" w:color="auto" w:fill="F0EFED"/>
          </w:tcPr>
          <w:p>
            <w:r>
              <w:rPr>
                <w:b/>
              </w:rPr>
              <w:t>Article 3</w:t>
            </w:r>
          </w:p>
        </w:tc>
        <w:tc>
          <w:tcPr>
            <w:tcW w:type="dxa" w:w="7000"/>
          </w:tcPr>
          <w:p>
            <w:r>
              <w:t>https://exercisemenu.com/how-many-reps-and-sets-for-muscle-growth/</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