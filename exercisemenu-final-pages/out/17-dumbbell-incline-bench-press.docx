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Dumbbell Incline Bench Press</w:t>
      </w:r>
    </w:p>
    <w:p>
      <w:r>
        <w:rPr>
          <w:b/>
        </w:rPr>
        <w:t>NEW PAGE — add as a new Exercise (save as Draft, check, then Publish).</w:t>
      </w:r>
    </w:p>
    <w:p>
      <w:pPr>
        <w:pStyle w:val="ListBullet"/>
      </w:pPr>
      <w:r>
        <w:t>Suggested slug: /exercises/dumbbell-incline-bench-press/</w:t>
      </w:r>
    </w:p>
    <w:p>
      <w:pPr>
        <w:pStyle w:val="ListBullet"/>
      </w:pPr>
      <w:r>
        <w:t>GIF file (upload this): 03141301-Dumbbell-Incline-Bench-Press_Chest-FIX_720.gif → rename to Dumbbell-Incline-Bench-Press.gif</w:t>
      </w:r>
    </w:p>
    <w:p>
      <w:pPr>
        <w:pStyle w:val="ListBullet"/>
      </w:pPr>
      <w:r>
        <w:t>Plan list match: #14 Incline Dumbbell Press (12 plans)</w:t>
      </w:r>
    </w:p>
    <w:p>
      <w:r>
        <w:t>Each heading below is the name of a box on the Edit Exercise screen. Copy each value into the field with the same name.</w:t>
      </w:r>
    </w:p>
    <w:p>
      <w:pPr>
        <w:pStyle w:val="Heading2"/>
      </w:pPr>
      <w:r>
        <w:t>Title (top of the edit screen)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7000"/>
          </w:tcPr>
          <w:p>
            <w:r>
              <w:t>Dumbbell Incline Bench Press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Permalink / Slug</w:t>
            </w:r>
          </w:p>
        </w:tc>
        <w:tc>
          <w:tcPr>
            <w:tcW w:type="dxa" w:w="7000"/>
          </w:tcPr>
          <w:p>
            <w:r>
              <w:t>dumbbell-incline-bench-press</w:t>
            </w:r>
          </w:p>
        </w:tc>
      </w:tr>
    </w:tbl>
    <w:p/>
    <w:p>
      <w:pPr>
        <w:pStyle w:val="Heading2"/>
      </w:pPr>
      <w:r>
        <w:t>Rank Math SEO</w:t>
      </w:r>
    </w:p>
    <w:p>
      <w:r>
        <w:rPr>
          <w:i/>
          <w:color w:val="6B6860"/>
        </w:rPr>
        <w:t>Fill these in the Rank Math box (not the 'SEO &amp; Meta (Legacy)' box, which no longer shows on the page).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Title (51/60)</w:t>
            </w:r>
          </w:p>
        </w:tc>
        <w:tc>
          <w:tcPr>
            <w:tcW w:type="dxa" w:w="7000"/>
          </w:tcPr>
          <w:p>
            <w:r>
              <w:t>Incline Dumbbell Press: Bench Angle, Form &amp; Muscles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Description (142/155)</w:t>
            </w:r>
          </w:p>
        </w:tc>
        <w:tc>
          <w:tcPr>
            <w:tcW w:type="dxa" w:w="7000"/>
          </w:tcPr>
          <w:p>
            <w:r>
              <w:t>How to do the incline dumbbell bench press for upper chest growth. Best bench angle, muscles worked, sets and reps, common mistakes, and FAQs.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Focus Keyword</w:t>
            </w:r>
          </w:p>
        </w:tc>
        <w:tc>
          <w:tcPr>
            <w:tcW w:type="dxa" w:w="7000"/>
          </w:tcPr>
          <w:p>
            <w:r>
              <w:t>incline dumbbell press</w:t>
            </w:r>
          </w:p>
        </w:tc>
      </w:tr>
    </w:tbl>
    <w:p/>
    <w:p>
      <w:pPr>
        <w:pStyle w:val="Heading2"/>
      </w:pPr>
      <w:r>
        <w:t>Exercise Basics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Subtitle (one line description)</w:t>
            </w:r>
          </w:p>
        </w:tc>
        <w:tc>
          <w:tcPr>
            <w:tcW w:type="dxa" w:w="6200"/>
          </w:tcPr>
          <w:p>
            <w:r>
              <w:t>A dumbbell press on an incline bench that targets the upper chest, front shoulders, and triceps.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Tags (comma-separated: Beginner, Isolation, Dumbbells…)</w:t>
            </w:r>
          </w:p>
        </w:tc>
        <w:tc>
          <w:tcPr>
            <w:tcW w:type="dxa" w:w="6200"/>
          </w:tcPr>
          <w:p>
            <w:r>
              <w:t>Beginner, Compound, Dumbbells, Upper Chest, Push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Target Muscle (sidebar display)</w:t>
            </w:r>
          </w:p>
        </w:tc>
        <w:tc>
          <w:tcPr>
            <w:tcW w:type="dxa" w:w="6200"/>
          </w:tcPr>
          <w:p>
            <w:r>
              <w:t>Pectoralis Major (Clavicular Head)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Body Part</w:t>
            </w:r>
          </w:p>
        </w:tc>
        <w:tc>
          <w:tcPr>
            <w:tcW w:type="dxa" w:w="6200"/>
          </w:tcPr>
          <w:p>
            <w:r>
              <w:t>Chest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Equipment</w:t>
            </w:r>
          </w:p>
        </w:tc>
        <w:tc>
          <w:tcPr>
            <w:tcW w:type="dxa" w:w="6200"/>
          </w:tcPr>
          <w:p>
            <w:r>
              <w:t>Dumbbells, Adjustable Bench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Category (Isolation / Compound)</w:t>
            </w:r>
          </w:p>
        </w:tc>
        <w:tc>
          <w:tcPr>
            <w:tcW w:type="dxa" w:w="6200"/>
          </w:tcPr>
          <w:p>
            <w:r>
              <w:t>Compound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Skill Level</w:t>
            </w:r>
          </w:p>
        </w:tc>
        <w:tc>
          <w:tcPr>
            <w:tcW w:type="dxa" w:w="6200"/>
          </w:tcPr>
          <w:p>
            <w:r>
              <w:t>Beginner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Movement Pattern (e.g. Elbow Flexion)</w:t>
            </w:r>
          </w:p>
        </w:tc>
        <w:tc>
          <w:tcPr>
            <w:tcW w:type="dxa" w:w="6200"/>
          </w:tcPr>
          <w:p>
            <w:r>
              <w:t>Incline Push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Also Known As</w:t>
            </w:r>
          </w:p>
        </w:tc>
        <w:tc>
          <w:tcPr>
            <w:tcW w:type="dxa" w:w="6200"/>
          </w:tcPr>
          <w:p>
            <w:r>
              <w:t>Incline Dumbbell Press, Incline DB Press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Estimated Calories per set (e.g. 3–5 kcal)</w:t>
            </w:r>
          </w:p>
        </w:tc>
        <w:tc>
          <w:tcPr>
            <w:tcW w:type="dxa" w:w="6200"/>
          </w:tcPr>
          <w:p>
            <w:r>
              <w:t>2–4 kcal</w:t>
            </w:r>
          </w:p>
        </w:tc>
      </w:tr>
    </w:tbl>
    <w:p/>
    <w:p>
      <w:pPr>
        <w:pStyle w:val="Heading2"/>
      </w:pPr>
      <w:r>
        <w:t>GIF / Media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GIF (upload from Media Library)</w:t>
            </w:r>
          </w:p>
        </w:tc>
        <w:tc>
          <w:tcPr>
            <w:tcW w:type="dxa" w:w="6200"/>
          </w:tcPr>
          <w:p>
            <w:r>
              <w:t>03141301-Dumbbell-Incline-Bench-Press_Chest-FIX_720.gif → rename to Dumbbell-Incline-Bench-Press.gif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Legacy GIF URL (fallback if no Media Library file is selected)</w:t>
            </w:r>
          </w:p>
        </w:tc>
        <w:tc>
          <w:tcPr>
            <w:tcW w:type="dxa" w:w="6200"/>
          </w:tcPr>
          <w:p>
            <w:r>
              <w:t>Leave empty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GIF Alt Text</w:t>
            </w:r>
          </w:p>
        </w:tc>
        <w:tc>
          <w:tcPr>
            <w:tcW w:type="dxa" w:w="6200"/>
          </w:tcPr>
          <w:p>
            <w:r>
              <w:t>Incline dumbbell bench press exercise demonstration on an adjustable bench</w:t>
            </w:r>
          </w:p>
        </w:tc>
      </w:tr>
    </w:tbl>
    <w:p/>
    <w:p>
      <w:pPr>
        <w:pStyle w:val="Heading2"/>
      </w:pPr>
      <w:r>
        <w:t>Quick Answer (AEO)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Quick Answer Text (314/320 · 58 words)</w:t>
            </w:r>
          </w:p>
        </w:tc>
        <w:tc>
          <w:tcPr>
            <w:tcW w:type="dxa" w:w="7000"/>
          </w:tcPr>
          <w:p>
            <w:r>
              <w:t>The incline dumbbell bench press is a compound exercise that trains the upper chest, front shoulders, and triceps. Set a bench to about 30 degrees, start with the dumbbells at your upper chest, then press them up over your shoulders until your arms are straight. Lower them slowly. Use 3 to 4 sets of 8 to 12 reps.</w:t>
            </w:r>
          </w:p>
        </w:tc>
      </w:tr>
    </w:tbl>
    <w:p/>
    <w:p>
      <w:pPr>
        <w:pStyle w:val="Heading2"/>
      </w:pPr>
      <w:r>
        <w:t>Muscles Worked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Primary Muscles (one per line)</w:t>
            </w:r>
          </w:p>
        </w:tc>
        <w:tc>
          <w:tcPr>
            <w:tcW w:type="dxa" w:w="7000"/>
          </w:tcPr>
          <w:p>
            <w:r>
              <w:t>Pectoralis Major (Clavicular Head) — the upper chest, drives the press on an incline.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Secondary Muscles (one per line)</w:t>
            </w:r>
          </w:p>
        </w:tc>
        <w:tc>
          <w:tcPr>
            <w:tcW w:type="dxa" w:w="7000"/>
          </w:tcPr>
          <w:p>
            <w:r>
              <w:t>Pectoralis Major (Sternal Head) — the mid chest, still contributes to the press.</w:t>
              <w:br/>
              <w:t>Anterior Deltoid — the front of the shoulder, works harder as the incline increases.</w:t>
              <w:br/>
              <w:t>Triceps Brachii — straighten the elbows to finish the press.</w:t>
              <w:br/>
              <w:t>Serratus Anterior — stabilizes the shoulder blades.</w:t>
            </w:r>
          </w:p>
        </w:tc>
      </w:tr>
    </w:tbl>
    <w:p/>
    <w:p>
      <w:pPr>
        <w:pStyle w:val="Heading2"/>
      </w:pPr>
      <w:r>
        <w:t>Muscle Map Image (optional)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Muscle Map Image</w:t>
            </w:r>
          </w:p>
        </w:tc>
        <w:tc>
          <w:tcPr>
            <w:tcW w:type="dxa" w:w="7000"/>
          </w:tcPr>
          <w:p>
            <w:r>
              <w:t>Leave empty (no muscle map image purchased).</w:t>
            </w:r>
          </w:p>
        </w:tc>
      </w:tr>
    </w:tbl>
    <w:p/>
    <w:p>
      <w:pPr>
        <w:pStyle w:val="Heading2"/>
      </w:pPr>
      <w:r>
        <w:t>How-To Steps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1 Title</w:t>
            </w:r>
          </w:p>
        </w:tc>
        <w:tc>
          <w:tcPr>
            <w:tcW w:type="dxa" w:w="7000"/>
          </w:tcPr>
          <w:p>
            <w:r>
              <w:t>Set the bench angle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1 Description</w:t>
            </w:r>
          </w:p>
        </w:tc>
        <w:tc>
          <w:tcPr>
            <w:tcW w:type="dxa" w:w="7000"/>
          </w:tcPr>
          <w:p>
            <w:r>
              <w:t>Set an adjustable bench to about 30 degrees. Sit with a dumbbell resting on each thigh.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2 Title</w:t>
            </w:r>
          </w:p>
        </w:tc>
        <w:tc>
          <w:tcPr>
            <w:tcW w:type="dxa" w:w="7000"/>
          </w:tcPr>
          <w:p>
            <w:r>
              <w:t>Lie back and position the dumbbells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2 Description</w:t>
            </w:r>
          </w:p>
        </w:tc>
        <w:tc>
          <w:tcPr>
            <w:tcW w:type="dxa" w:w="7000"/>
          </w:tcPr>
          <w:p>
            <w:r>
              <w:t>Lie back and use your thighs to help bring the dumbbells to your upper chest. Plant your feet and pull your shoulder blades back and down.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3 Title</w:t>
            </w:r>
          </w:p>
        </w:tc>
        <w:tc>
          <w:tcPr>
            <w:tcW w:type="dxa" w:w="7000"/>
          </w:tcPr>
          <w:p>
            <w:r>
              <w:t>Set your elbows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3 Description</w:t>
            </w:r>
          </w:p>
        </w:tc>
        <w:tc>
          <w:tcPr>
            <w:tcW w:type="dxa" w:w="7000"/>
          </w:tcPr>
          <w:p>
            <w:r>
              <w:t>Hold the dumbbells with palms facing forward and elbows about 45–70 degrees from your torso, not flared straight out.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4 Title</w:t>
            </w:r>
          </w:p>
        </w:tc>
        <w:tc>
          <w:tcPr>
            <w:tcW w:type="dxa" w:w="7000"/>
          </w:tcPr>
          <w:p>
            <w:r>
              <w:t>Press up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4 Description</w:t>
            </w:r>
          </w:p>
        </w:tc>
        <w:tc>
          <w:tcPr>
            <w:tcW w:type="dxa" w:w="7000"/>
          </w:tcPr>
          <w:p>
            <w:r>
              <w:t>Press the dumbbells up until your arms are straight over your shoulders. They can move slightly toward each other at the top.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5 Title</w:t>
            </w:r>
          </w:p>
        </w:tc>
        <w:tc>
          <w:tcPr>
            <w:tcW w:type="dxa" w:w="7000"/>
          </w:tcPr>
          <w:p>
            <w:r>
              <w:t>Lower with control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5 Description</w:t>
            </w:r>
          </w:p>
        </w:tc>
        <w:tc>
          <w:tcPr>
            <w:tcW w:type="dxa" w:w="7000"/>
          </w:tcPr>
          <w:p>
            <w:r>
              <w:t>Lower the dumbbells over 2–3 seconds until they are beside your upper chest and you feel a stretch across the chest.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6 Title</w:t>
            </w:r>
          </w:p>
        </w:tc>
        <w:tc>
          <w:tcPr>
            <w:tcW w:type="dxa" w:w="7000"/>
          </w:tcPr>
          <w:p>
            <w:r>
              <w:t>Finish safely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6 Description</w:t>
            </w:r>
          </w:p>
        </w:tc>
        <w:tc>
          <w:tcPr>
            <w:tcW w:type="dxa" w:w="7000"/>
          </w:tcPr>
          <w:p>
            <w:r>
              <w:t>After the last rep, bring the dumbbells back to your thighs as you sit up.</w:t>
            </w:r>
          </w:p>
        </w:tc>
      </w:tr>
    </w:tbl>
    <w:p/>
    <w:p>
      <w:pPr>
        <w:pStyle w:val="Heading2"/>
      </w:pPr>
      <w:r>
        <w:t>Sets &amp; Reps Table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800"/>
            <w:shd w:val="clear" w:color="auto" w:fill="D9E2F3"/>
          </w:tcPr>
          <w:p>
            <w:r>
              <w:rPr>
                <w:b/>
              </w:rPr>
              <w:t>Goal</w:t>
            </w:r>
          </w:p>
        </w:tc>
        <w:tc>
          <w:tcPr>
            <w:tcW w:type="dxa" w:w="2200"/>
            <w:shd w:val="clear" w:color="auto" w:fill="D9E2F3"/>
          </w:tcPr>
          <w:p>
            <w:r>
              <w:rPr>
                <w:b/>
              </w:rPr>
              <w:t>Sets</w:t>
            </w:r>
          </w:p>
        </w:tc>
        <w:tc>
          <w:tcPr>
            <w:tcW w:type="dxa" w:w="2400"/>
            <w:shd w:val="clear" w:color="auto" w:fill="D9E2F3"/>
          </w:tcPr>
          <w:p>
            <w:r>
              <w:rPr>
                <w:b/>
              </w:rPr>
              <w:t>Reps</w:t>
            </w:r>
          </w:p>
        </w:tc>
        <w:tc>
          <w:tcPr>
            <w:tcW w:type="dxa" w:w="2600"/>
            <w:shd w:val="clear" w:color="auto" w:fill="D9E2F3"/>
          </w:tcPr>
          <w:p>
            <w:r>
              <w:rPr>
                <w:b/>
              </w:rPr>
              <w:t>Rest</w:t>
            </w:r>
          </w:p>
        </w:tc>
      </w:tr>
      <w:tr>
        <w:tc>
          <w:tcPr>
            <w:tcW w:type="dxa" w:w="2800"/>
          </w:tcPr>
          <w:p>
            <w:r>
              <w:t>Muscle Growth</w:t>
            </w:r>
          </w:p>
        </w:tc>
        <w:tc>
          <w:tcPr>
            <w:tcW w:type="dxa" w:w="2200"/>
          </w:tcPr>
          <w:p>
            <w:r>
              <w:t>3–4</w:t>
            </w:r>
          </w:p>
        </w:tc>
        <w:tc>
          <w:tcPr>
            <w:tcW w:type="dxa" w:w="2400"/>
          </w:tcPr>
          <w:p>
            <w:r>
              <w:t>8–12</w:t>
            </w:r>
          </w:p>
        </w:tc>
        <w:tc>
          <w:tcPr>
            <w:tcW w:type="dxa" w:w="2600"/>
          </w:tcPr>
          <w:p>
            <w:r>
              <w:t>60–90 sec</w:t>
            </w:r>
          </w:p>
        </w:tc>
      </w:tr>
      <w:tr>
        <w:tc>
          <w:tcPr>
            <w:tcW w:type="dxa" w:w="2800"/>
          </w:tcPr>
          <w:p>
            <w:r>
              <w:t>Strength</w:t>
            </w:r>
          </w:p>
        </w:tc>
        <w:tc>
          <w:tcPr>
            <w:tcW w:type="dxa" w:w="2200"/>
          </w:tcPr>
          <w:p>
            <w:r>
              <w:t>3–5</w:t>
            </w:r>
          </w:p>
        </w:tc>
        <w:tc>
          <w:tcPr>
            <w:tcW w:type="dxa" w:w="2400"/>
          </w:tcPr>
          <w:p>
            <w:r>
              <w:t>5–6</w:t>
            </w:r>
          </w:p>
        </w:tc>
        <w:tc>
          <w:tcPr>
            <w:tcW w:type="dxa" w:w="2600"/>
          </w:tcPr>
          <w:p>
            <w:r>
              <w:t>2–3 min</w:t>
            </w:r>
          </w:p>
        </w:tc>
      </w:tr>
      <w:tr>
        <w:tc>
          <w:tcPr>
            <w:tcW w:type="dxa" w:w="2800"/>
          </w:tcPr>
          <w:p>
            <w:r>
              <w:t>Endurance</w:t>
            </w:r>
          </w:p>
        </w:tc>
        <w:tc>
          <w:tcPr>
            <w:tcW w:type="dxa" w:w="2200"/>
          </w:tcPr>
          <w:p>
            <w:r>
              <w:t>2–3</w:t>
            </w:r>
          </w:p>
        </w:tc>
        <w:tc>
          <w:tcPr>
            <w:tcW w:type="dxa" w:w="2400"/>
          </w:tcPr>
          <w:p>
            <w:r>
              <w:t>15–20</w:t>
            </w:r>
          </w:p>
        </w:tc>
        <w:tc>
          <w:tcPr>
            <w:tcW w:type="dxa" w:w="2600"/>
          </w:tcPr>
          <w:p>
            <w:r>
              <w:t>30–60 sec</w:t>
            </w:r>
          </w:p>
        </w:tc>
      </w:tr>
      <w:tr>
        <w:tc>
          <w:tcPr>
            <w:tcW w:type="dxa" w:w="2800"/>
          </w:tcPr>
          <w:p>
            <w:r>
              <w:t>Beginner</w:t>
            </w:r>
          </w:p>
        </w:tc>
        <w:tc>
          <w:tcPr>
            <w:tcW w:type="dxa" w:w="2200"/>
          </w:tcPr>
          <w:p>
            <w:r>
              <w:t>2–3</w:t>
            </w:r>
          </w:p>
        </w:tc>
        <w:tc>
          <w:tcPr>
            <w:tcW w:type="dxa" w:w="2400"/>
          </w:tcPr>
          <w:p>
            <w:r>
              <w:t>10–12</w:t>
            </w:r>
          </w:p>
        </w:tc>
        <w:tc>
          <w:tcPr>
            <w:tcW w:type="dxa" w:w="2600"/>
          </w:tcPr>
          <w:p>
            <w:r>
              <w:t>60–90 sec</w:t>
            </w:r>
          </w:p>
        </w:tc>
      </w:tr>
    </w:tbl>
    <w:p/>
    <w:p>
      <w:pPr>
        <w:pStyle w:val="Heading2"/>
      </w:pPr>
      <w:r>
        <w:t>Common Mistakes</w:t>
      </w:r>
    </w:p>
    <w:p>
      <w:r>
        <w:rPr>
          <w:i/>
          <w:color w:val="6B6860"/>
        </w:rPr>
        <w:t>Type the title, a colon, then the description — the page shows the part before the colon as a heading.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Mistake 1</w:t>
            </w:r>
          </w:p>
        </w:tc>
        <w:tc>
          <w:tcPr>
            <w:tcW w:type="dxa" w:w="8400"/>
          </w:tcPr>
          <w:p>
            <w:r>
              <w:t>Bench Set Too Steep: Angles above 45 degrees turn the press into more of a shoulder exercise. Keep it near 30 degrees.</w:t>
            </w:r>
          </w:p>
        </w:tc>
      </w:tr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Mistake 2</w:t>
            </w:r>
          </w:p>
        </w:tc>
        <w:tc>
          <w:tcPr>
            <w:tcW w:type="dxa" w:w="8400"/>
          </w:tcPr>
          <w:p>
            <w:r>
              <w:t>Elbows Flared to 90 Degrees: Fully flared elbows put more stress on the front of the shoulder. Keep them at a moderate angle from your body.</w:t>
            </w:r>
          </w:p>
        </w:tc>
      </w:tr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Mistake 3</w:t>
            </w:r>
          </w:p>
        </w:tc>
        <w:tc>
          <w:tcPr>
            <w:tcW w:type="dxa" w:w="8400"/>
          </w:tcPr>
          <w:p>
            <w:r>
              <w:t>Shoulder Blades Rolling Forward: Letting the shoulders lift off the bench at the top shifts work away from the chest. Keep the shoulder blades back and down.</w:t>
            </w:r>
          </w:p>
        </w:tc>
      </w:tr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Mistake 4</w:t>
            </w:r>
          </w:p>
        </w:tc>
        <w:tc>
          <w:tcPr>
            <w:tcW w:type="dxa" w:w="8400"/>
          </w:tcPr>
          <w:p>
            <w:r>
              <w:t>Cutting the Bottom Short: Stopping high reduces the stretch on the upper chest. Lower until the dumbbells are beside your chest.</w:t>
            </w:r>
          </w:p>
        </w:tc>
      </w:tr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Mistake 5</w:t>
            </w:r>
          </w:p>
        </w:tc>
        <w:tc>
          <w:tcPr>
            <w:tcW w:type="dxa" w:w="8400"/>
          </w:tcPr>
          <w:p>
            <w:r>
              <w:t>Dropping the Dumbbells to the Side: Letting go of heavy dumbbells with your arms out wide can strain the shoulders. Bring them to your thighs first.</w:t>
            </w:r>
          </w:p>
        </w:tc>
      </w:tr>
    </w:tbl>
    <w:p/>
    <w:p>
      <w:pPr>
        <w:pStyle w:val="Heading2"/>
      </w:pPr>
      <w:r>
        <w:t>Tips</w:t>
      </w:r>
    </w:p>
    <w:p>
      <w:r>
        <w:rPr>
          <w:i/>
          <w:color w:val="6B6860"/>
        </w:rPr>
        <w:t>Same format as Common Mistakes.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Tip 1</w:t>
            </w:r>
          </w:p>
        </w:tc>
        <w:tc>
          <w:tcPr>
            <w:tcW w:type="dxa" w:w="8400"/>
          </w:tcPr>
          <w:p>
            <w:r>
              <w:t>Use About 30 Degrees: A 2020 study by Rodríguez-Ridao and colleagues found the upper chest was most active at a 30-degree incline, while angles above 45 degrees increased front delt activity.</w:t>
            </w:r>
          </w:p>
        </w:tc>
      </w:tr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Tip 2</w:t>
            </w:r>
          </w:p>
        </w:tc>
        <w:tc>
          <w:tcPr>
            <w:tcW w:type="dxa" w:w="8400"/>
          </w:tcPr>
          <w:p>
            <w:r>
              <w:t>Keep Your Feet Planted: Pressing your feet into the floor keeps your body stable on the bench.</w:t>
            </w:r>
          </w:p>
        </w:tc>
      </w:tr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Tip 3</w:t>
            </w:r>
          </w:p>
        </w:tc>
        <w:tc>
          <w:tcPr>
            <w:tcW w:type="dxa" w:w="8400"/>
          </w:tcPr>
          <w:p>
            <w:r>
              <w:t>Press Up, Not Back Toward Your Face: The dumbbells should finish over your shoulders, not over your face or stomach.</w:t>
            </w:r>
          </w:p>
        </w:tc>
      </w:tr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Tip 4</w:t>
            </w:r>
          </w:p>
        </w:tc>
        <w:tc>
          <w:tcPr>
            <w:tcW w:type="dxa" w:w="8400"/>
          </w:tcPr>
          <w:p>
            <w:r>
              <w:t>Start Lighter Than Your Flat Press: Most lifters use less weight on an incline than on a flat bench.</w:t>
            </w:r>
          </w:p>
        </w:tc>
      </w:tr>
    </w:tbl>
    <w:p/>
    <w:p>
      <w:pPr>
        <w:pStyle w:val="Heading2"/>
      </w:pPr>
      <w:r>
        <w:t>Modifications (Easier/Harder)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100"/>
            <w:shd w:val="clear" w:color="auto" w:fill="D9E2F3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400"/>
            <w:shd w:val="clear" w:color="auto" w:fill="D9E2F3"/>
          </w:tcPr>
          <w:p>
            <w:r>
              <w:rPr>
                <w:b/>
              </w:rPr>
              <w:t>Title (e.g. Cable Bicep Curl)</w:t>
            </w:r>
          </w:p>
        </w:tc>
        <w:tc>
          <w:tcPr>
            <w:tcW w:type="dxa" w:w="4400"/>
            <w:shd w:val="clear" w:color="auto" w:fill="D9E2F3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00"/>
            <w:shd w:val="clear" w:color="auto" w:fill="D9E2F3"/>
          </w:tcPr>
          <w:p>
            <w:r>
              <w:rPr>
                <w:b/>
              </w:rPr>
              <w:t>Link to exercise page (optional)</w:t>
            </w:r>
          </w:p>
        </w:tc>
      </w:tr>
      <w:tr>
        <w:tc>
          <w:tcPr>
            <w:tcW w:type="dxa" w:w="1100"/>
          </w:tcPr>
          <w:p>
            <w:r>
              <w:t>Easier</w:t>
            </w:r>
          </w:p>
        </w:tc>
        <w:tc>
          <w:tcPr>
            <w:tcW w:type="dxa" w:w="2400"/>
          </w:tcPr>
          <w:p>
            <w:r>
              <w:t>Incline Push-Up</w:t>
            </w:r>
          </w:p>
        </w:tc>
        <w:tc>
          <w:tcPr>
            <w:tcW w:type="dxa" w:w="4400"/>
          </w:tcPr>
          <w:p>
            <w:r>
              <w:t>Hands on a bench or box make the push-up easier while teaching the pressing pattern.</w:t>
            </w:r>
          </w:p>
        </w:tc>
        <w:tc>
          <w:tcPr>
            <w:tcW w:type="dxa" w:w="2100"/>
          </w:tcPr>
          <w:p>
            <w:r>
              <w:t>— None —</w:t>
            </w:r>
          </w:p>
        </w:tc>
      </w:tr>
      <w:tr>
        <w:tc>
          <w:tcPr>
            <w:tcW w:type="dxa" w:w="1100"/>
          </w:tcPr>
          <w:p>
            <w:r>
              <w:t>Easier</w:t>
            </w:r>
          </w:p>
        </w:tc>
        <w:tc>
          <w:tcPr>
            <w:tcW w:type="dxa" w:w="2400"/>
          </w:tcPr>
          <w:p>
            <w:r>
              <w:t>Incline Machine Chest Press</w:t>
            </w:r>
          </w:p>
        </w:tc>
        <w:tc>
          <w:tcPr>
            <w:tcW w:type="dxa" w:w="4400"/>
          </w:tcPr>
          <w:p>
            <w:r>
              <w:t>A fixed path removes the need to balance two dumbbells.</w:t>
            </w:r>
          </w:p>
        </w:tc>
        <w:tc>
          <w:tcPr>
            <w:tcW w:type="dxa" w:w="2100"/>
          </w:tcPr>
          <w:p>
            <w:r>
              <w:t>— None —</w:t>
            </w:r>
          </w:p>
        </w:tc>
      </w:tr>
      <w:tr>
        <w:tc>
          <w:tcPr>
            <w:tcW w:type="dxa" w:w="1100"/>
          </w:tcPr>
          <w:p>
            <w:r>
              <w:t>Harder</w:t>
            </w:r>
          </w:p>
        </w:tc>
        <w:tc>
          <w:tcPr>
            <w:tcW w:type="dxa" w:w="2400"/>
          </w:tcPr>
          <w:p>
            <w:r>
              <w:t>Barbell Incline Bench Press</w:t>
            </w:r>
          </w:p>
        </w:tc>
        <w:tc>
          <w:tcPr>
            <w:tcW w:type="dxa" w:w="4400"/>
          </w:tcPr>
          <w:p>
            <w:r>
              <w:t>A barbell allows heavier loading of the same incline pressing pattern.</w:t>
            </w:r>
          </w:p>
        </w:tc>
        <w:tc>
          <w:tcPr>
            <w:tcW w:type="dxa" w:w="2100"/>
          </w:tcPr>
          <w:p>
            <w:r>
              <w:t>Barbell Incline Bench Press (select once published)</w:t>
            </w:r>
          </w:p>
        </w:tc>
      </w:tr>
      <w:tr>
        <w:tc>
          <w:tcPr>
            <w:tcW w:type="dxa" w:w="1100"/>
          </w:tcPr>
          <w:p>
            <w:r>
              <w:t>Harder</w:t>
            </w:r>
          </w:p>
        </w:tc>
        <w:tc>
          <w:tcPr>
            <w:tcW w:type="dxa" w:w="2400"/>
          </w:tcPr>
          <w:p>
            <w:r>
              <w:t>Incline Dumbbell Press with Slow Lowering</w:t>
            </w:r>
          </w:p>
        </w:tc>
        <w:tc>
          <w:tcPr>
            <w:tcW w:type="dxa" w:w="4400"/>
          </w:tcPr>
          <w:p>
            <w:r>
              <w:t>Lowering over 3–4 seconds increases time under tension without adding weight.</w:t>
            </w:r>
          </w:p>
        </w:tc>
        <w:tc>
          <w:tcPr>
            <w:tcW w:type="dxa" w:w="2100"/>
          </w:tcPr>
          <w:p>
            <w:r>
              <w:t>— None —</w:t>
            </w:r>
          </w:p>
        </w:tc>
      </w:tr>
    </w:tbl>
    <w:p/>
    <w:p>
      <w:pPr>
        <w:pStyle w:val="Heading2"/>
      </w:pPr>
      <w:r>
        <w:t>Alternative Exercises</w:t>
      </w:r>
    </w:p>
    <w:p>
      <w:r>
        <w:rPr>
          <w:i/>
          <w:color w:val="6B6860"/>
        </w:rPr>
        <w:t>Pick these in the dropdowns. A page only appears in the dropdown after it has been created (draft is fine); it shows on the site once published.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Alternative 1</w:t>
            </w:r>
          </w:p>
        </w:tc>
        <w:tc>
          <w:tcPr>
            <w:tcW w:type="dxa" w:w="7000"/>
          </w:tcPr>
          <w:p>
            <w:r>
              <w:t>Barbell Incline Bench Press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Alternative 2</w:t>
            </w:r>
          </w:p>
        </w:tc>
        <w:tc>
          <w:tcPr>
            <w:tcW w:type="dxa" w:w="7000"/>
          </w:tcPr>
          <w:p>
            <w:r>
              <w:t>Dumbbell Bench Press</w:t>
            </w:r>
          </w:p>
        </w:tc>
      </w:tr>
    </w:tbl>
    <w:p/>
    <w:p>
      <w:pPr>
        <w:pStyle w:val="Heading2"/>
      </w:pPr>
      <w:r>
        <w:t>Sources (Citations)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Source 1 — Citation Text</w:t>
            </w:r>
          </w:p>
        </w:tc>
        <w:tc>
          <w:tcPr>
            <w:tcW w:type="dxa" w:w="7000"/>
          </w:tcPr>
          <w:p>
            <w:r>
              <w:t>Rodríguez-Ridao D, et al. Effect of Five Bench Inclinations on the Electromyographic Activity of the Pectoralis Major, Anterior Deltoid, and Triceps Brachii during the Bench Press Exercise. Int J Environ Res Public Health. 2020;17(19):7339.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Source 1 — URL</w:t>
            </w:r>
          </w:p>
        </w:tc>
        <w:tc>
          <w:tcPr>
            <w:tcW w:type="dxa" w:w="7000"/>
          </w:tcPr>
          <w:p>
            <w:r>
              <w:t>https://pmc.ncbi.nlm.nih.gov/articles/PMC7579505/</w:t>
            </w:r>
          </w:p>
        </w:tc>
      </w:tr>
    </w:tbl>
    <w:p/>
    <w:p>
      <w:pPr>
        <w:pStyle w:val="Heading2"/>
      </w:pPr>
      <w:r>
        <w:t>FAQs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Question 1</w:t>
            </w:r>
          </w:p>
        </w:tc>
        <w:tc>
          <w:tcPr>
            <w:tcW w:type="dxa" w:w="7000"/>
          </w:tcPr>
          <w:p>
            <w:r>
              <w:t>What is the best incline angle?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Answer 1</w:t>
            </w:r>
          </w:p>
        </w:tc>
        <w:tc>
          <w:tcPr>
            <w:tcW w:type="dxa" w:w="7000"/>
          </w:tcPr>
          <w:p>
            <w:r>
              <w:t>About 30 degrees for most lifters. In the 2020 Rodríguez-Ridao study, higher angles shifted more work to the front delts.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Question 2</w:t>
            </w:r>
          </w:p>
        </w:tc>
        <w:tc>
          <w:tcPr>
            <w:tcW w:type="dxa" w:w="7000"/>
          </w:tcPr>
          <w:p>
            <w:r>
              <w:t>Dumbbell or barbell incline press?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Answer 2</w:t>
            </w:r>
          </w:p>
        </w:tc>
        <w:tc>
          <w:tcPr>
            <w:tcW w:type="dxa" w:w="7000"/>
          </w:tcPr>
          <w:p>
            <w:r>
              <w:t>Dumbbells let each arm work independently and allow a deeper stretch. A barbell lets you use more total weight.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Question 3</w:t>
            </w:r>
          </w:p>
        </w:tc>
        <w:tc>
          <w:tcPr>
            <w:tcW w:type="dxa" w:w="7000"/>
          </w:tcPr>
          <w:p>
            <w:r>
              <w:t>Should the dumbbells touch at the top?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Answer 3</w:t>
            </w:r>
          </w:p>
        </w:tc>
        <w:tc>
          <w:tcPr>
            <w:tcW w:type="dxa" w:w="7000"/>
          </w:tcPr>
          <w:p>
            <w:r>
              <w:t>They can come close, but there is no need to bang them together. Keep the movement controlled.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Question 4</w:t>
            </w:r>
          </w:p>
        </w:tc>
        <w:tc>
          <w:tcPr>
            <w:tcW w:type="dxa" w:w="7000"/>
          </w:tcPr>
          <w:p>
            <w:r>
              <w:t>Why do I feel incline press in my shoulders?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Answer 4</w:t>
            </w:r>
          </w:p>
        </w:tc>
        <w:tc>
          <w:tcPr>
            <w:tcW w:type="dxa" w:w="7000"/>
          </w:tcPr>
          <w:p>
            <w:r>
              <w:t>The bench may be too steep or your elbows may be flared. Lower the angle and keep your elbows at a moderate angle.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Question 5</w:t>
            </w:r>
          </w:p>
        </w:tc>
        <w:tc>
          <w:tcPr>
            <w:tcW w:type="dxa" w:w="7000"/>
          </w:tcPr>
          <w:p>
            <w:r>
              <w:t>Should I do incline or flat press first?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Answer 5</w:t>
            </w:r>
          </w:p>
        </w:tc>
        <w:tc>
          <w:tcPr>
            <w:tcW w:type="dxa" w:w="7000"/>
          </w:tcPr>
          <w:p>
            <w:r>
              <w:t>Do first the press you most want to improve. If upper chest is your priority, start with incline.</w:t>
            </w:r>
          </w:p>
        </w:tc>
      </w:tr>
    </w:tbl>
    <w:p/>
    <w:p>
      <w:pPr>
        <w:pStyle w:val="Heading2"/>
      </w:pPr>
      <w:r>
        <w:t>Workout Plans Using This Exercise</w:t>
      </w:r>
    </w:p>
    <w:p>
      <w:r>
        <w:rPr>
          <w:i/>
          <w:color w:val="6B6860"/>
        </w:rPr>
        <w:t>Add only plan pages that are published. The Push Pull Legs plan is not live yet.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Workout Plan (search posts/pages)</w:t>
            </w:r>
          </w:p>
        </w:tc>
        <w:tc>
          <w:tcPr>
            <w:tcW w:type="dxa" w:w="7000"/>
          </w:tcPr>
          <w:p>
            <w:r>
              <w:t>Push Pull Legs Workout Plan — add when the plan page is published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Day Label</w:t>
            </w:r>
          </w:p>
        </w:tc>
        <w:tc>
          <w:tcPr>
            <w:tcW w:type="dxa" w:w="7000"/>
          </w:tcPr>
          <w:p>
            <w:r>
              <w:t>Push A + Push B</w:t>
            </w:r>
          </w:p>
        </w:tc>
      </w:tr>
    </w:tbl>
    <w:p/>
    <w:p>
      <w:pPr>
        <w:pStyle w:val="Heading2"/>
      </w:pPr>
      <w:r>
        <w:t>Related Articles (right-hand sidebar box)</w:t>
      </w:r>
    </w:p>
    <w:p>
      <w:r>
        <w:rPr>
          <w:i/>
          <w:color w:val="6B6860"/>
        </w:rPr>
        <w:t>Search and pick each article. Leave the manual Title/URL boxes empty.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Article 1</w:t>
            </w:r>
          </w:p>
        </w:tc>
        <w:tc>
          <w:tcPr>
            <w:tcW w:type="dxa" w:w="7000"/>
          </w:tcPr>
          <w:p>
            <w:r>
              <w:t>https://exercisemenu.com/cable-chest-exercises-10-best-moves/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Article 2</w:t>
            </w:r>
          </w:p>
        </w:tc>
        <w:tc>
          <w:tcPr>
            <w:tcW w:type="dxa" w:w="7000"/>
          </w:tcPr>
          <w:p>
            <w:r>
              <w:t>https://exercisemenu.com/shoulder-pain-bench-press/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Article 3</w:t>
            </w:r>
          </w:p>
        </w:tc>
        <w:tc>
          <w:tcPr>
            <w:tcW w:type="dxa" w:w="7000"/>
          </w:tcPr>
          <w:p>
            <w:r>
              <w:t>https://exercisemenu.com/push-pull-legs-split/</w:t>
            </w:r>
          </w:p>
        </w:tc>
      </w:tr>
    </w:tbl>
    <w:p/>
    <w:sectPr w:rsidR="00FC693F" w:rsidRPr="0006063C" w:rsidSect="00034616">
      <w:pgSz w:w="12240" w:h="15840"/>
      <w:pgMar w:top="1000" w:right="1080" w:bottom="100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