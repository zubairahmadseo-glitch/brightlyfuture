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Curl</w:t>
      </w:r>
    </w:p>
    <w:p>
      <w:r>
        <w:rPr>
          <w:b/>
        </w:rPr>
        <w:t>LIVE PAGE — replace every field with the content below.</w:t>
      </w:r>
    </w:p>
    <w:p>
      <w:pPr>
        <w:pStyle w:val="ListBullet"/>
      </w:pPr>
      <w:r>
        <w:t>Slug: /exercises/barbell-curl/ (keep)</w:t>
      </w:r>
    </w:p>
    <w:p>
      <w:pPr>
        <w:pStyle w:val="ListBullet"/>
      </w:pPr>
      <w:r>
        <w:t>GIF: keep the current GIF (Barbell-Curl.gif)</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Curl</w:t>
            </w:r>
          </w:p>
        </w:tc>
      </w:tr>
      <w:tr>
        <w:tc>
          <w:tcPr>
            <w:tcW w:type="dxa" w:w="3000"/>
            <w:shd w:val="clear" w:color="auto" w:fill="F0EFED"/>
          </w:tcPr>
          <w:p>
            <w:r>
              <w:rPr>
                <w:b/>
              </w:rPr>
              <w:t>Permalink / Slug</w:t>
            </w:r>
          </w:p>
        </w:tc>
        <w:tc>
          <w:tcPr>
            <w:tcW w:type="dxa" w:w="7000"/>
          </w:tcPr>
          <w:p>
            <w:r>
              <w:t>barbell-curl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(49/60)</w:t>
            </w:r>
          </w:p>
        </w:tc>
        <w:tc>
          <w:tcPr>
            <w:tcW w:type="dxa" w:w="7000"/>
          </w:tcPr>
          <w:p>
            <w:r>
              <w:t>Barbell Curl: How to Do It, Muscles Worked &amp; Sets</w:t>
            </w:r>
          </w:p>
        </w:tc>
      </w:tr>
      <w:tr>
        <w:tc>
          <w:tcPr>
            <w:tcW w:type="dxa" w:w="3000"/>
            <w:shd w:val="clear" w:color="auto" w:fill="F0EFED"/>
          </w:tcPr>
          <w:p>
            <w:r>
              <w:rPr>
                <w:b/>
              </w:rPr>
              <w:t>Description (140/155)</w:t>
            </w:r>
          </w:p>
        </w:tc>
        <w:tc>
          <w:tcPr>
            <w:tcW w:type="dxa" w:w="7000"/>
          </w:tcPr>
          <w:p>
            <w:r>
              <w:t>How to do the barbell curl with strict form for bigger biceps. Muscles worked, sets and reps by goal, common mistakes, variations, and FAQs.</w:t>
            </w:r>
          </w:p>
        </w:tc>
      </w:tr>
      <w:tr>
        <w:tc>
          <w:tcPr>
            <w:tcW w:type="dxa" w:w="3000"/>
            <w:shd w:val="clear" w:color="auto" w:fill="F0EFED"/>
          </w:tcPr>
          <w:p>
            <w:r>
              <w:rPr>
                <w:b/>
              </w:rPr>
              <w:t>Focus Keyword</w:t>
            </w:r>
          </w:p>
        </w:tc>
        <w:tc>
          <w:tcPr>
            <w:tcW w:type="dxa" w:w="7000"/>
          </w:tcPr>
          <w:p>
            <w:r>
              <w:t>barbell curl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biceps curl with a straight barbell and a palms-up grip that trains both arms together.</w:t>
            </w:r>
          </w:p>
        </w:tc>
      </w:tr>
      <w:tr>
        <w:tc>
          <w:tcPr>
            <w:tcW w:type="dxa" w:w="3800"/>
            <w:shd w:val="clear" w:color="auto" w:fill="F0EFED"/>
          </w:tcPr>
          <w:p>
            <w:r>
              <w:rPr>
                <w:b/>
              </w:rPr>
              <w:t>Tags (comma-separated: Beginner, Isolation, Dumbbells…)</w:t>
            </w:r>
          </w:p>
        </w:tc>
        <w:tc>
          <w:tcPr>
            <w:tcW w:type="dxa" w:w="6200"/>
          </w:tcPr>
          <w:p>
            <w:r>
              <w:t>Beginner, Isolation, Barbell, Biceps, Upper Arms</w:t>
            </w:r>
          </w:p>
        </w:tc>
      </w:tr>
      <w:tr>
        <w:tc>
          <w:tcPr>
            <w:tcW w:type="dxa" w:w="3800"/>
            <w:shd w:val="clear" w:color="auto" w:fill="F0EFED"/>
          </w:tcPr>
          <w:p>
            <w:r>
              <w:rPr>
                <w:b/>
              </w:rPr>
              <w:t>Target Muscle (sidebar display)</w:t>
            </w:r>
          </w:p>
        </w:tc>
        <w:tc>
          <w:tcPr>
            <w:tcW w:type="dxa" w:w="6200"/>
          </w:tcPr>
          <w:p>
            <w:r>
              <w:t>Biceps Brachii</w:t>
            </w:r>
          </w:p>
        </w:tc>
      </w:tr>
      <w:tr>
        <w:tc>
          <w:tcPr>
            <w:tcW w:type="dxa" w:w="3800"/>
            <w:shd w:val="clear" w:color="auto" w:fill="F0EFED"/>
          </w:tcPr>
          <w:p>
            <w:r>
              <w:rPr>
                <w:b/>
              </w:rPr>
              <w:t>Body Part</w:t>
            </w:r>
          </w:p>
        </w:tc>
        <w:tc>
          <w:tcPr>
            <w:tcW w:type="dxa" w:w="6200"/>
          </w:tcPr>
          <w:p>
            <w:r>
              <w:t>Upper Arms</w:t>
            </w:r>
          </w:p>
        </w:tc>
      </w:tr>
      <w:tr>
        <w:tc>
          <w:tcPr>
            <w:tcW w:type="dxa" w:w="3800"/>
            <w:shd w:val="clear" w:color="auto" w:fill="F0EFED"/>
          </w:tcPr>
          <w:p>
            <w:r>
              <w:rPr>
                <w:b/>
              </w:rPr>
              <w:t>Equipment</w:t>
            </w:r>
          </w:p>
        </w:tc>
        <w:tc>
          <w:tcPr>
            <w:tcW w:type="dxa" w:w="6200"/>
          </w:tcPr>
          <w:p>
            <w:r>
              <w:t>Barbell</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Elbow Flexion</w:t>
            </w:r>
          </w:p>
        </w:tc>
      </w:tr>
      <w:tr>
        <w:tc>
          <w:tcPr>
            <w:tcW w:type="dxa" w:w="3800"/>
            <w:shd w:val="clear" w:color="auto" w:fill="F0EFED"/>
          </w:tcPr>
          <w:p>
            <w:r>
              <w:rPr>
                <w:b/>
              </w:rPr>
              <w:t>Also Known As</w:t>
            </w:r>
          </w:p>
        </w:tc>
        <w:tc>
          <w:tcPr>
            <w:tcW w:type="dxa" w:w="6200"/>
          </w:tcPr>
          <w:p>
            <w:r>
              <w:t>Standing Barbell Curl, Straight Bar Curl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Optional: pick the same GIF from the Media Library (keeps width/height for page speed)</w:t>
            </w:r>
          </w:p>
        </w:tc>
      </w:tr>
      <w:tr>
        <w:tc>
          <w:tcPr>
            <w:tcW w:type="dxa" w:w="3800"/>
            <w:shd w:val="clear" w:color="auto" w:fill="F0EFED"/>
          </w:tcPr>
          <w:p>
            <w:r>
              <w:rPr>
                <w:b/>
              </w:rPr>
              <w:t>Legacy GIF URL (fallback if no Media Library file is selected)</w:t>
            </w:r>
          </w:p>
        </w:tc>
        <w:tc>
          <w:tcPr>
            <w:tcW w:type="dxa" w:w="6200"/>
          </w:tcPr>
          <w:p>
            <w:r>
              <w:t>Leave as it is</w:t>
            </w:r>
          </w:p>
        </w:tc>
      </w:tr>
      <w:tr>
        <w:tc>
          <w:tcPr>
            <w:tcW w:type="dxa" w:w="3800"/>
            <w:shd w:val="clear" w:color="auto" w:fill="F0EFED"/>
          </w:tcPr>
          <w:p>
            <w:r>
              <w:rPr>
                <w:b/>
              </w:rPr>
              <w:t>GIF Alt Text</w:t>
            </w:r>
          </w:p>
        </w:tc>
        <w:tc>
          <w:tcPr>
            <w:tcW w:type="dxa" w:w="6200"/>
          </w:tcPr>
          <w:p>
            <w:r>
              <w:t>Standing barbell curl exercise demonstration with a palms-up grip</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(293/320 · 57 words)</w:t>
            </w:r>
          </w:p>
        </w:tc>
        <w:tc>
          <w:tcPr>
            <w:tcW w:type="dxa" w:w="7000"/>
          </w:tcPr>
          <w:p>
            <w:r>
              <w:t>The barbell curl is a standing biceps exercise done with a palms-up grip on a straight bar. Keep your elbows at your sides, curl the bar toward your shoulders, then lower it slowly. Both arms lift together, so you can use more total weight than with dumbbells. Use 3 to 4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Biceps Brachii — both the long and short heads bend the elbow to lift the bar.</w:t>
            </w:r>
          </w:p>
        </w:tc>
      </w:tr>
      <w:tr>
        <w:tc>
          <w:tcPr>
            <w:tcW w:type="dxa" w:w="3000"/>
            <w:shd w:val="clear" w:color="auto" w:fill="F0EFED"/>
          </w:tcPr>
          <w:p>
            <w:r>
              <w:rPr>
                <w:b/>
              </w:rPr>
              <w:t>Secondary Muscles (one per line)</w:t>
            </w:r>
          </w:p>
        </w:tc>
        <w:tc>
          <w:tcPr>
            <w:tcW w:type="dxa" w:w="7000"/>
          </w:tcPr>
          <w:p>
            <w:r>
              <w:t>Brachialis — a strong elbow flexor under the biceps.</w:t>
              <w:br/>
              <w:t>Brachioradialis — a forearm muscle that assists elbow flexion.</w:t>
              <w:br/>
              <w:t>Forearm Flexors — hold the grip on the bar.</w:t>
              <w:br/>
              <w:t>Anterior Deltoid — steadies the shoulder.</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Take a shoulder-width grip</w:t>
            </w:r>
          </w:p>
        </w:tc>
      </w:tr>
      <w:tr>
        <w:tc>
          <w:tcPr>
            <w:tcW w:type="dxa" w:w="3000"/>
            <w:shd w:val="clear" w:color="auto" w:fill="F0EFED"/>
          </w:tcPr>
          <w:p>
            <w:r>
              <w:rPr>
                <w:b/>
              </w:rPr>
              <w:t>Step 1 Description</w:t>
            </w:r>
          </w:p>
        </w:tc>
        <w:tc>
          <w:tcPr>
            <w:tcW w:type="dxa" w:w="7000"/>
          </w:tcPr>
          <w:p>
            <w:r>
              <w:t>Stand with feet hip-width apart. Hold the bar with palms facing forward, hands about shoulder-width apart, arms straight.</w:t>
            </w:r>
          </w:p>
        </w:tc>
      </w:tr>
      <w:tr>
        <w:tc>
          <w:tcPr>
            <w:tcW w:type="dxa" w:w="3000"/>
            <w:shd w:val="clear" w:color="auto" w:fill="F0EFED"/>
          </w:tcPr>
          <w:p>
            <w:r>
              <w:rPr>
                <w:b/>
              </w:rPr>
              <w:t>Step 2 Title</w:t>
            </w:r>
          </w:p>
        </w:tc>
        <w:tc>
          <w:tcPr>
            <w:tcW w:type="dxa" w:w="7000"/>
          </w:tcPr>
          <w:p>
            <w:r>
              <w:t>Fix your elbows</w:t>
            </w:r>
          </w:p>
        </w:tc>
      </w:tr>
      <w:tr>
        <w:tc>
          <w:tcPr>
            <w:tcW w:type="dxa" w:w="3000"/>
            <w:shd w:val="clear" w:color="auto" w:fill="F0EFED"/>
          </w:tcPr>
          <w:p>
            <w:r>
              <w:rPr>
                <w:b/>
              </w:rPr>
              <w:t>Step 2 Description</w:t>
            </w:r>
          </w:p>
        </w:tc>
        <w:tc>
          <w:tcPr>
            <w:tcW w:type="dxa" w:w="7000"/>
          </w:tcPr>
          <w:p>
            <w:r>
              <w:t>Keep your elbows close to your sides and your shoulders back and down.</w:t>
            </w:r>
          </w:p>
        </w:tc>
      </w:tr>
      <w:tr>
        <w:tc>
          <w:tcPr>
            <w:tcW w:type="dxa" w:w="3000"/>
            <w:shd w:val="clear" w:color="auto" w:fill="F0EFED"/>
          </w:tcPr>
          <w:p>
            <w:r>
              <w:rPr>
                <w:b/>
              </w:rPr>
              <w:t>Step 3 Title</w:t>
            </w:r>
          </w:p>
        </w:tc>
        <w:tc>
          <w:tcPr>
            <w:tcW w:type="dxa" w:w="7000"/>
          </w:tcPr>
          <w:p>
            <w:r>
              <w:t>Curl the bar</w:t>
            </w:r>
          </w:p>
        </w:tc>
      </w:tr>
      <w:tr>
        <w:tc>
          <w:tcPr>
            <w:tcW w:type="dxa" w:w="3000"/>
            <w:shd w:val="clear" w:color="auto" w:fill="F0EFED"/>
          </w:tcPr>
          <w:p>
            <w:r>
              <w:rPr>
                <w:b/>
              </w:rPr>
              <w:t>Step 3 Description</w:t>
            </w:r>
          </w:p>
        </w:tc>
        <w:tc>
          <w:tcPr>
            <w:tcW w:type="dxa" w:w="7000"/>
          </w:tcPr>
          <w:p>
            <w:r>
              <w:t>Bend your elbows to curl the bar toward your shoulders, keeping your upper arms and torso still.</w:t>
            </w:r>
          </w:p>
        </w:tc>
      </w:tr>
      <w:tr>
        <w:tc>
          <w:tcPr>
            <w:tcW w:type="dxa" w:w="3000"/>
            <w:shd w:val="clear" w:color="auto" w:fill="F0EFED"/>
          </w:tcPr>
          <w:p>
            <w:r>
              <w:rPr>
                <w:b/>
              </w:rPr>
              <w:t>Step 4 Title</w:t>
            </w:r>
          </w:p>
        </w:tc>
        <w:tc>
          <w:tcPr>
            <w:tcW w:type="dxa" w:w="7000"/>
          </w:tcPr>
          <w:p>
            <w:r>
              <w:t>Squeeze at the top</w:t>
            </w:r>
          </w:p>
        </w:tc>
      </w:tr>
      <w:tr>
        <w:tc>
          <w:tcPr>
            <w:tcW w:type="dxa" w:w="3000"/>
            <w:shd w:val="clear" w:color="auto" w:fill="F0EFED"/>
          </w:tcPr>
          <w:p>
            <w:r>
              <w:rPr>
                <w:b/>
              </w:rPr>
              <w:t>Step 4 Description</w:t>
            </w:r>
          </w:p>
        </w:tc>
        <w:tc>
          <w:tcPr>
            <w:tcW w:type="dxa" w:w="7000"/>
          </w:tcPr>
          <w:p>
            <w:r>
              <w:t>Pause briefly when your forearms are close to vertical, without letting your elbows move forward.</w:t>
            </w:r>
          </w:p>
        </w:tc>
      </w:tr>
      <w:tr>
        <w:tc>
          <w:tcPr>
            <w:tcW w:type="dxa" w:w="3000"/>
            <w:shd w:val="clear" w:color="auto" w:fill="F0EFED"/>
          </w:tcPr>
          <w:p>
            <w:r>
              <w:rPr>
                <w:b/>
              </w:rPr>
              <w:t>Step 5 Title</w:t>
            </w:r>
          </w:p>
        </w:tc>
        <w:tc>
          <w:tcPr>
            <w:tcW w:type="dxa" w:w="7000"/>
          </w:tcPr>
          <w:p>
            <w:r>
              <w:t>Lower slowly</w:t>
            </w:r>
          </w:p>
        </w:tc>
      </w:tr>
      <w:tr>
        <w:tc>
          <w:tcPr>
            <w:tcW w:type="dxa" w:w="3000"/>
            <w:shd w:val="clear" w:color="auto" w:fill="F0EFED"/>
          </w:tcPr>
          <w:p>
            <w:r>
              <w:rPr>
                <w:b/>
              </w:rPr>
              <w:t>Step 5 Description</w:t>
            </w:r>
          </w:p>
        </w:tc>
        <w:tc>
          <w:tcPr>
            <w:tcW w:type="dxa" w:w="7000"/>
          </w:tcPr>
          <w:p>
            <w:r>
              <w:t>Lower the bar over 2–3 seconds until your arms are straight.</w:t>
            </w:r>
          </w:p>
        </w:tc>
      </w:tr>
    </w:tbl>
    <w:p/>
    <w:p>
      <w:r>
        <w:t>Remove any extra old steps so only these remain.</w:t>
      </w:r>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60–90 sec</w:t>
            </w:r>
          </w:p>
        </w:tc>
      </w:tr>
      <w:tr>
        <w:tc>
          <w:tcPr>
            <w:tcW w:type="dxa" w:w="2800"/>
          </w:tcPr>
          <w:p>
            <w:r>
              <w:t>Strength</w:t>
            </w:r>
          </w:p>
        </w:tc>
        <w:tc>
          <w:tcPr>
            <w:tcW w:type="dxa" w:w="2200"/>
          </w:tcPr>
          <w:p>
            <w:r>
              <w:t>3–4</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30–60 sec</w:t>
            </w:r>
          </w:p>
        </w:tc>
      </w:tr>
      <w:tr>
        <w:tc>
          <w:tcPr>
            <w:tcW w:type="dxa" w:w="2800"/>
          </w:tcPr>
          <w:p>
            <w:r>
              <w:t>Beginner</w:t>
            </w:r>
          </w:p>
        </w:tc>
        <w:tc>
          <w:tcPr>
            <w:tcW w:type="dxa" w:w="2200"/>
          </w:tcPr>
          <w:p>
            <w:r>
              <w:t>2–3</w:t>
            </w:r>
          </w:p>
        </w:tc>
        <w:tc>
          <w:tcPr>
            <w:tcW w:type="dxa" w:w="2400"/>
          </w:tcPr>
          <w:p>
            <w:r>
              <w:t>10–12</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Elbows Drifting Forward: When the elbows move forward, the front shoulders help lift the bar. Keep them close to your sides.</w:t>
            </w:r>
          </w:p>
        </w:tc>
      </w:tr>
      <w:tr>
        <w:tc>
          <w:tcPr>
            <w:tcW w:type="dxa" w:w="1600"/>
            <w:shd w:val="clear" w:color="auto" w:fill="F0EFED"/>
          </w:tcPr>
          <w:p>
            <w:r>
              <w:rPr>
                <w:b/>
              </w:rPr>
              <w:t>Mistake 2</w:t>
            </w:r>
          </w:p>
        </w:tc>
        <w:tc>
          <w:tcPr>
            <w:tcW w:type="dxa" w:w="8400"/>
          </w:tcPr>
          <w:p>
            <w:r>
              <w:t>Swinging the Torso: Rocking back to start the rep uses the hips and lower back. Lower the weight and keep your body still.</w:t>
            </w:r>
          </w:p>
        </w:tc>
      </w:tr>
      <w:tr>
        <w:tc>
          <w:tcPr>
            <w:tcW w:type="dxa" w:w="1600"/>
            <w:shd w:val="clear" w:color="auto" w:fill="F0EFED"/>
          </w:tcPr>
          <w:p>
            <w:r>
              <w:rPr>
                <w:b/>
              </w:rPr>
              <w:t>Mistake 3</w:t>
            </w:r>
          </w:p>
        </w:tc>
        <w:tc>
          <w:tcPr>
            <w:tcW w:type="dxa" w:w="8400"/>
          </w:tcPr>
          <w:p>
            <w:r>
              <w:t>Bending the Wrists Back: Letting the wrists extend under load strains them and reduces control. Keep them straight.</w:t>
            </w:r>
          </w:p>
        </w:tc>
      </w:tr>
      <w:tr>
        <w:tc>
          <w:tcPr>
            <w:tcW w:type="dxa" w:w="1600"/>
            <w:shd w:val="clear" w:color="auto" w:fill="F0EFED"/>
          </w:tcPr>
          <w:p>
            <w:r>
              <w:rPr>
                <w:b/>
              </w:rPr>
              <w:t>Mistake 4</w:t>
            </w:r>
          </w:p>
        </w:tc>
        <w:tc>
          <w:tcPr>
            <w:tcW w:type="dxa" w:w="8400"/>
          </w:tcPr>
          <w:p>
            <w:r>
              <w:t>Rushing the Lowering Phase: Dropping the bar fast loses control and tension. Lower over 2–3 seconds.</w:t>
            </w:r>
          </w:p>
        </w:tc>
      </w:tr>
      <w:tr>
        <w:tc>
          <w:tcPr>
            <w:tcW w:type="dxa" w:w="1600"/>
            <w:shd w:val="clear" w:color="auto" w:fill="F0EFED"/>
          </w:tcPr>
          <w:p>
            <w:r>
              <w:rPr>
                <w:b/>
              </w:rPr>
              <w:t>Mistake 5</w:t>
            </w:r>
          </w:p>
        </w:tc>
        <w:tc>
          <w:tcPr>
            <w:tcW w:type="dxa" w:w="8400"/>
          </w:tcPr>
          <w:p>
            <w:r>
              <w:t>Stopping Short at the Bottom: Not straightening the arms cuts the range of motion. Let the arms extend fully between reps.</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Use It for Heavier Biceps Work: Lifting with both arms on one bar usually allows more total weight than dumbbell curls.</w:t>
            </w:r>
          </w:p>
        </w:tc>
      </w:tr>
      <w:tr>
        <w:tc>
          <w:tcPr>
            <w:tcW w:type="dxa" w:w="1600"/>
            <w:shd w:val="clear" w:color="auto" w:fill="F0EFED"/>
          </w:tcPr>
          <w:p>
            <w:r>
              <w:rPr>
                <w:b/>
              </w:rPr>
              <w:t>Tip 2</w:t>
            </w:r>
          </w:p>
        </w:tc>
        <w:tc>
          <w:tcPr>
            <w:tcW w:type="dxa" w:w="8400"/>
          </w:tcPr>
          <w:p>
            <w:r>
              <w:t>Switch to an EZ Bar if Your Wrists Ache: Marcolin and colleagues (2018) found only small differences in biceps activation between a straight bar and an EZ bar, so choose the bar that feels better.</w:t>
            </w:r>
          </w:p>
        </w:tc>
      </w:tr>
      <w:tr>
        <w:tc>
          <w:tcPr>
            <w:tcW w:type="dxa" w:w="1600"/>
            <w:shd w:val="clear" w:color="auto" w:fill="F0EFED"/>
          </w:tcPr>
          <w:p>
            <w:r>
              <w:rPr>
                <w:b/>
              </w:rPr>
              <w:t>Tip 3</w:t>
            </w:r>
          </w:p>
        </w:tc>
        <w:tc>
          <w:tcPr>
            <w:tcW w:type="dxa" w:w="8400"/>
          </w:tcPr>
          <w:p>
            <w:r>
              <w:t>Keep a Shoulder-Width Grip: It is a comfortable default for the wrists and elbows.</w:t>
            </w:r>
          </w:p>
        </w:tc>
      </w:tr>
      <w:tr>
        <w:tc>
          <w:tcPr>
            <w:tcW w:type="dxa" w:w="1600"/>
            <w:shd w:val="clear" w:color="auto" w:fill="F0EFED"/>
          </w:tcPr>
          <w:p>
            <w:r>
              <w:rPr>
                <w:b/>
              </w:rPr>
              <w:t>Tip 4</w:t>
            </w:r>
          </w:p>
        </w:tc>
        <w:tc>
          <w:tcPr>
            <w:tcW w:type="dxa" w:w="8400"/>
          </w:tcPr>
          <w:p>
            <w:r>
              <w:t>Do Curls After Your Main Pulling Work: In a push pull legs split, curls usually come at the end of the pull session.</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Dumbbell Biceps Curl</w:t>
            </w:r>
          </w:p>
        </w:tc>
        <w:tc>
          <w:tcPr>
            <w:tcW w:type="dxa" w:w="4400"/>
          </w:tcPr>
          <w:p>
            <w:r>
              <w:t>Lighter dumbbells let each arm work on its own and let the wrists move freely.</w:t>
            </w:r>
          </w:p>
        </w:tc>
        <w:tc>
          <w:tcPr>
            <w:tcW w:type="dxa" w:w="2100"/>
          </w:tcPr>
          <w:p>
            <w:r>
              <w:t>Dumbbell Biceps Curl (select once published)</w:t>
            </w:r>
          </w:p>
        </w:tc>
      </w:tr>
      <w:tr>
        <w:tc>
          <w:tcPr>
            <w:tcW w:type="dxa" w:w="1100"/>
          </w:tcPr>
          <w:p>
            <w:r>
              <w:t>Easier</w:t>
            </w:r>
          </w:p>
        </w:tc>
        <w:tc>
          <w:tcPr>
            <w:tcW w:type="dxa" w:w="2400"/>
          </w:tcPr>
          <w:p>
            <w:r>
              <w:t>Cable Biceps Curl</w:t>
            </w:r>
          </w:p>
        </w:tc>
        <w:tc>
          <w:tcPr>
            <w:tcW w:type="dxa" w:w="4400"/>
          </w:tcPr>
          <w:p>
            <w:r>
              <w:t>A low cable with a straight bar keeps tension on the biceps and lets you change the weight in small steps.</w:t>
            </w:r>
          </w:p>
        </w:tc>
        <w:tc>
          <w:tcPr>
            <w:tcW w:type="dxa" w:w="2100"/>
          </w:tcPr>
          <w:p>
            <w:r>
              <w:t>— None —</w:t>
            </w:r>
          </w:p>
        </w:tc>
      </w:tr>
      <w:tr>
        <w:tc>
          <w:tcPr>
            <w:tcW w:type="dxa" w:w="1100"/>
          </w:tcPr>
          <w:p>
            <w:r>
              <w:t>Harder</w:t>
            </w:r>
          </w:p>
        </w:tc>
        <w:tc>
          <w:tcPr>
            <w:tcW w:type="dxa" w:w="2400"/>
          </w:tcPr>
          <w:p>
            <w:r>
              <w:t>Barbell Preacher Curl</w:t>
            </w:r>
          </w:p>
        </w:tc>
        <w:tc>
          <w:tcPr>
            <w:tcW w:type="dxa" w:w="4400"/>
          </w:tcPr>
          <w:p>
            <w:r>
              <w:t>Resting the upper arms on a preacher pad removes body swing and loads the biceps hard in the stretched position.</w:t>
            </w:r>
          </w:p>
        </w:tc>
        <w:tc>
          <w:tcPr>
            <w:tcW w:type="dxa" w:w="2100"/>
          </w:tcPr>
          <w:p>
            <w:r>
              <w:t>Barbell Preacher Curl (select once published)</w:t>
            </w:r>
          </w:p>
        </w:tc>
      </w:tr>
      <w:tr>
        <w:tc>
          <w:tcPr>
            <w:tcW w:type="dxa" w:w="1100"/>
          </w:tcPr>
          <w:p>
            <w:r>
              <w:t>Harder</w:t>
            </w:r>
          </w:p>
        </w:tc>
        <w:tc>
          <w:tcPr>
            <w:tcW w:type="dxa" w:w="2400"/>
          </w:tcPr>
          <w:p>
            <w:r>
              <w:t>Barbell Drag Curl</w:t>
            </w:r>
          </w:p>
        </w:tc>
        <w:tc>
          <w:tcPr>
            <w:tcW w:type="dxa" w:w="4400"/>
          </w:tcPr>
          <w:p>
            <w:r>
              <w:t>Drag the bar up along the front of your body while pulling the elbows back. This stops the front shoulders from helping.</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EZ Bar Curl</w:t>
            </w:r>
          </w:p>
        </w:tc>
      </w:tr>
      <w:tr>
        <w:tc>
          <w:tcPr>
            <w:tcW w:type="dxa" w:w="3000"/>
            <w:shd w:val="clear" w:color="auto" w:fill="F0EFED"/>
          </w:tcPr>
          <w:p>
            <w:r>
              <w:rPr>
                <w:b/>
              </w:rPr>
              <w:t>Alternative 2</w:t>
            </w:r>
          </w:p>
        </w:tc>
        <w:tc>
          <w:tcPr>
            <w:tcW w:type="dxa" w:w="7000"/>
          </w:tcPr>
          <w:p>
            <w:r>
              <w:t>Dumbbell Biceps Curl</w:t>
            </w:r>
          </w:p>
        </w:tc>
      </w:tr>
      <w:tr>
        <w:tc>
          <w:tcPr>
            <w:tcW w:type="dxa" w:w="3000"/>
            <w:shd w:val="clear" w:color="auto" w:fill="F0EFED"/>
          </w:tcPr>
          <w:p>
            <w:r>
              <w:rPr>
                <w:b/>
              </w:rPr>
              <w:t>Alternative 3</w:t>
            </w:r>
          </w:p>
        </w:tc>
        <w:tc>
          <w:tcPr>
            <w:tcW w:type="dxa" w:w="7000"/>
          </w:tcPr>
          <w:p>
            <w:r>
              <w:t>Barbell Preacher Curl</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Marcolin G, et al. Differences in electromyographic activity of biceps brachii and brachioradialis while performing three variants of curl. PeerJ. 2018;6:e5165.</w:t>
            </w:r>
          </w:p>
        </w:tc>
      </w:tr>
      <w:tr>
        <w:tc>
          <w:tcPr>
            <w:tcW w:type="dxa" w:w="3000"/>
            <w:shd w:val="clear" w:color="auto" w:fill="F0EFED"/>
          </w:tcPr>
          <w:p>
            <w:r>
              <w:rPr>
                <w:b/>
              </w:rPr>
              <w:t>Source 1 — URL</w:t>
            </w:r>
          </w:p>
        </w:tc>
        <w:tc>
          <w:tcPr>
            <w:tcW w:type="dxa" w:w="7000"/>
          </w:tcPr>
          <w:p>
            <w:r>
              <w:t>https://peerj.com/articles/5165/</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barbell curl better than the dumbbell curl?</w:t>
            </w:r>
          </w:p>
        </w:tc>
      </w:tr>
      <w:tr>
        <w:tc>
          <w:tcPr>
            <w:tcW w:type="dxa" w:w="3000"/>
            <w:shd w:val="clear" w:color="auto" w:fill="F0EFED"/>
          </w:tcPr>
          <w:p>
            <w:r>
              <w:rPr>
                <w:b/>
              </w:rPr>
              <w:t>Answer 1</w:t>
            </w:r>
          </w:p>
        </w:tc>
        <w:tc>
          <w:tcPr>
            <w:tcW w:type="dxa" w:w="7000"/>
          </w:tcPr>
          <w:p>
            <w:r>
              <w:t>Both build the biceps. The barbell allows more total weight, while dumbbells let each arm work on its own.</w:t>
            </w:r>
          </w:p>
        </w:tc>
      </w:tr>
      <w:tr>
        <w:tc>
          <w:tcPr>
            <w:tcW w:type="dxa" w:w="3000"/>
            <w:shd w:val="clear" w:color="auto" w:fill="F0EFED"/>
          </w:tcPr>
          <w:p>
            <w:r>
              <w:rPr>
                <w:b/>
              </w:rPr>
              <w:t>Question 2</w:t>
            </w:r>
          </w:p>
        </w:tc>
        <w:tc>
          <w:tcPr>
            <w:tcW w:type="dxa" w:w="7000"/>
          </w:tcPr>
          <w:p>
            <w:r>
              <w:t>Straight bar or EZ bar?</w:t>
            </w:r>
          </w:p>
        </w:tc>
      </w:tr>
      <w:tr>
        <w:tc>
          <w:tcPr>
            <w:tcW w:type="dxa" w:w="3000"/>
            <w:shd w:val="clear" w:color="auto" w:fill="F0EFED"/>
          </w:tcPr>
          <w:p>
            <w:r>
              <w:rPr>
                <w:b/>
              </w:rPr>
              <w:t>Answer 2</w:t>
            </w:r>
          </w:p>
        </w:tc>
        <w:tc>
          <w:tcPr>
            <w:tcW w:type="dxa" w:w="7000"/>
          </w:tcPr>
          <w:p>
            <w:r>
              <w:t>Choose the one that feels better on your wrists. A 2018 study by Marcolin and colleagues found only small activation differences between the two.</w:t>
            </w:r>
          </w:p>
        </w:tc>
      </w:tr>
      <w:tr>
        <w:tc>
          <w:tcPr>
            <w:tcW w:type="dxa" w:w="3000"/>
            <w:shd w:val="clear" w:color="auto" w:fill="F0EFED"/>
          </w:tcPr>
          <w:p>
            <w:r>
              <w:rPr>
                <w:b/>
              </w:rPr>
              <w:t>Question 3</w:t>
            </w:r>
          </w:p>
        </w:tc>
        <w:tc>
          <w:tcPr>
            <w:tcW w:type="dxa" w:w="7000"/>
          </w:tcPr>
          <w:p>
            <w:r>
              <w:t>Does grip width matter?</w:t>
            </w:r>
          </w:p>
        </w:tc>
      </w:tr>
      <w:tr>
        <w:tc>
          <w:tcPr>
            <w:tcW w:type="dxa" w:w="3000"/>
            <w:shd w:val="clear" w:color="auto" w:fill="F0EFED"/>
          </w:tcPr>
          <w:p>
            <w:r>
              <w:rPr>
                <w:b/>
              </w:rPr>
              <w:t>Answer 3</w:t>
            </w:r>
          </w:p>
        </w:tc>
        <w:tc>
          <w:tcPr>
            <w:tcW w:type="dxa" w:w="7000"/>
          </w:tcPr>
          <w:p>
            <w:r>
              <w:t>Only a little. Shoulder-width is a comfortable default; extra-wide or narrow grips mainly change wrist comfort.</w:t>
            </w:r>
          </w:p>
        </w:tc>
      </w:tr>
      <w:tr>
        <w:tc>
          <w:tcPr>
            <w:tcW w:type="dxa" w:w="3000"/>
            <w:shd w:val="clear" w:color="auto" w:fill="F0EFED"/>
          </w:tcPr>
          <w:p>
            <w:r>
              <w:rPr>
                <w:b/>
              </w:rPr>
              <w:t>Question 4</w:t>
            </w:r>
          </w:p>
        </w:tc>
        <w:tc>
          <w:tcPr>
            <w:tcW w:type="dxa" w:w="7000"/>
          </w:tcPr>
          <w:p>
            <w:r>
              <w:t>Why do I feel barbell curls in my shoulders?</w:t>
            </w:r>
          </w:p>
        </w:tc>
      </w:tr>
      <w:tr>
        <w:tc>
          <w:tcPr>
            <w:tcW w:type="dxa" w:w="3000"/>
            <w:shd w:val="clear" w:color="auto" w:fill="F0EFED"/>
          </w:tcPr>
          <w:p>
            <w:r>
              <w:rPr>
                <w:b/>
              </w:rPr>
              <w:t>Answer 4</w:t>
            </w:r>
          </w:p>
        </w:tc>
        <w:tc>
          <w:tcPr>
            <w:tcW w:type="dxa" w:w="7000"/>
          </w:tcPr>
          <w:p>
            <w:r>
              <w:t>Your elbows are probably moving forward. Keep them at your sides so only the forearms move.</w:t>
            </w:r>
          </w:p>
        </w:tc>
      </w:tr>
      <w:tr>
        <w:tc>
          <w:tcPr>
            <w:tcW w:type="dxa" w:w="3000"/>
            <w:shd w:val="clear" w:color="auto" w:fill="F0EFED"/>
          </w:tcPr>
          <w:p>
            <w:r>
              <w:rPr>
                <w:b/>
              </w:rPr>
              <w:t>Question 5</w:t>
            </w:r>
          </w:p>
        </w:tc>
        <w:tc>
          <w:tcPr>
            <w:tcW w:type="dxa" w:w="7000"/>
          </w:tcPr>
          <w:p>
            <w:r>
              <w:t>How heavy should I go?</w:t>
            </w:r>
          </w:p>
        </w:tc>
      </w:tr>
      <w:tr>
        <w:tc>
          <w:tcPr>
            <w:tcW w:type="dxa" w:w="3000"/>
            <w:shd w:val="clear" w:color="auto" w:fill="F0EFED"/>
          </w:tcPr>
          <w:p>
            <w:r>
              <w:rPr>
                <w:b/>
              </w:rPr>
              <w:t>Answer 5</w:t>
            </w:r>
          </w:p>
        </w:tc>
        <w:tc>
          <w:tcPr>
            <w:tcW w:type="dxa" w:w="7000"/>
          </w:tcPr>
          <w:p>
            <w:r>
              <w:t>Use a weight you can curl for all target reps without swinging. If you need body swing for the last reps, reduce the load.</w:t>
            </w:r>
          </w:p>
        </w:tc>
      </w:tr>
    </w:tbl>
    <w:p/>
    <w:p>
      <w:r>
        <w:t>Remove any extra old FAQs so only these remain.</w:t>
      </w:r>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Pull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https://exercisemenu.com/ez-curl-bar-weight/</w:t>
            </w:r>
          </w:p>
        </w:tc>
      </w:tr>
      <w:tr>
        <w:tc>
          <w:tcPr>
            <w:tcW w:type="dxa" w:w="3000"/>
            <w:shd w:val="clear" w:color="auto" w:fill="F0EFED"/>
          </w:tcPr>
          <w:p>
            <w:r>
              <w:rPr>
                <w:b/>
              </w:rPr>
              <w:t>Article 2</w:t>
            </w:r>
          </w:p>
        </w:tc>
        <w:tc>
          <w:tcPr>
            <w:tcW w:type="dxa" w:w="7000"/>
          </w:tcPr>
          <w:p>
            <w:r>
              <w:t>https://exercisemenu.com/how-to-train-deltoids-and-biceps-with-dumbbells/</w:t>
            </w:r>
          </w:p>
        </w:tc>
      </w:tr>
      <w:tr>
        <w:tc>
          <w:tcPr>
            <w:tcW w:type="dxa" w:w="3000"/>
            <w:shd w:val="clear" w:color="auto" w:fill="F0EFED"/>
          </w:tcPr>
          <w:p>
            <w:r>
              <w:rPr>
                <w:b/>
              </w:rPr>
              <w:t>Article 3</w:t>
            </w:r>
          </w:p>
        </w:tc>
        <w:tc>
          <w:tcPr>
            <w:tcW w:type="dxa" w:w="7000"/>
          </w:tcPr>
          <w:p>
            <w:r>
              <w:t>https://exercisemenu.com/how-many-reps-and-sets-for-muscle-growth/</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