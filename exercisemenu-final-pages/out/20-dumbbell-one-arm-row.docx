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Dumbbell One-Arm Row</w:t>
      </w:r>
    </w:p>
    <w:p>
      <w:r>
        <w:rPr>
          <w:b/>
        </w:rPr>
        <w:t>NEW PAGE — add as a new Exercise (save as Draft, check, then Publish).</w:t>
      </w:r>
    </w:p>
    <w:p>
      <w:pPr>
        <w:pStyle w:val="ListBullet"/>
      </w:pPr>
      <w:r>
        <w:t>Suggested slug: /exercises/dumbbell-one-arm-row/</w:t>
      </w:r>
    </w:p>
    <w:p>
      <w:pPr>
        <w:pStyle w:val="ListBullet"/>
      </w:pPr>
      <w:r>
        <w:t>GIF file (upload this): 12361301-Dumbbell-One-Arm-Row-(rack-support)_Back_720.gif → rename to Dumbbell-One-Arm-Row.gif (remove brackets from the file name)</w:t>
      </w:r>
    </w:p>
    <w:p>
      <w:pPr>
        <w:pStyle w:val="ListBullet"/>
      </w:pPr>
      <w:r>
        <w:t>Plan list match: #19 One-Arm Dumbbell Row (6 plans)</w:t>
      </w:r>
    </w:p>
    <w:p>
      <w:pPr>
        <w:pStyle w:val="ListBullet"/>
      </w:pPr>
      <w:r>
        <w:t>GIF note: The GIF shows the free hand braced on a dumbbell rack with a staggered stance, not a knee on a bench. Steps match the GIF; the bench version is listed as a variation.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Dumbbell One-Arm Row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dumbbell-one-arm-row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(49/60)</w:t>
            </w:r>
          </w:p>
        </w:tc>
        <w:tc>
          <w:tcPr>
            <w:tcW w:type="dxa" w:w="7000"/>
          </w:tcPr>
          <w:p>
            <w:r>
              <w:t>One-Arm Dumbbell Row: Form, Muscles Worked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(146/155)</w:t>
            </w:r>
          </w:p>
        </w:tc>
        <w:tc>
          <w:tcPr>
            <w:tcW w:type="dxa" w:w="7000"/>
          </w:tcPr>
          <w:p>
            <w:r>
              <w:t>How to do the one-arm dumbbell row with your hand braced on a rack or bench. Muscles worked, sets and reps, common mistakes, variations,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one arm dumbbell row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single-arm dumbbell row with the free hand braced on a rack, training the lats and upper back one side at a time.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Beginner, Compound, Dumbbells, Back, Lats, Pull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Latissimus Dorsi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Back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Dumbbell, Rack or Bench for Support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Compound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Beginner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Horizontal Pull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Single-Arm Dumbbell Row, One-Arm Dumbbell Row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 per arm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12361301-Dumbbell-One-Arm-Row-(rack-support)_Back_720.gif → rename to Dumbbell-One-Arm-Row.gif (remove brackets from the file name)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empty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One-arm dumbbell row exercise demonstration with hand supported on a rack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(312/320 · 59 words)</w:t>
            </w:r>
          </w:p>
        </w:tc>
        <w:tc>
          <w:tcPr>
            <w:tcW w:type="dxa" w:w="7000"/>
          </w:tcPr>
          <w:p>
            <w:r>
              <w:t>The one-arm dumbbell row is a unilateral pulling exercise that trains the lats, rhomboids, and middle traps. Brace one hand on a rack or bench, hinge forward with a flat back, and pull the dumbbell toward your hip, keeping the elbow close to your body. Lower it under control. Use 3 sets of 8 to 12 reps per arm.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Latissimus Dorsi — pulls the upper arm back toward the hip.</w:t>
              <w:br/>
              <w:t>Rhomboids — pull the shoulder blade toward the spine at the top of the row.</w:t>
              <w:br/>
              <w:t>Middle Trapezius — retracts and steadies the shoulder blade.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Posterior Deltoid — assists in pulling the elbow back.</w:t>
              <w:br/>
              <w:t>Biceps Brachii and Brachialis — bend the elbow during the pull.</w:t>
              <w:br/>
              <w:t>Obliques and Erector Spinae — resist twisting and hold the flat back.</w:t>
              <w:br/>
              <w:t>Forearm Flexors — hold the dumbbell.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Brace your free hand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Stand beside a dumbbell rack or bench. Place your non-working hand on it and step back into a staggered stance, with the leg on the working side further back.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Hinge and set your back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Push your hips back until your torso leans well forward. Keep your back flat and your neck in line with your spine.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Let the dumbbell hang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Hold the dumbbell with a neutral grip (palm facing in), arm straight below your shoulder.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Row toward your hip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Pull your elbow up and back, keeping it close to your side, until the dumbbell reaches your lower ribs or hip.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Lower with control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Lower the dumbbell until your arm is straight and you feel a stretch in your lat. Finish all reps, then switch sides.</w:t>
            </w:r>
          </w:p>
        </w:tc>
      </w:tr>
    </w:tbl>
    <w:p/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8–12 per arm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5–8 per arm</w:t>
            </w:r>
          </w:p>
        </w:tc>
        <w:tc>
          <w:tcPr>
            <w:tcW w:type="dxa" w:w="2600"/>
          </w:tcPr>
          <w:p>
            <w:r>
              <w:t>2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 per arm</w:t>
            </w:r>
          </w:p>
        </w:tc>
        <w:tc>
          <w:tcPr>
            <w:tcW w:type="dxa" w:w="2600"/>
          </w:tcPr>
          <w:p>
            <w:r>
              <w:t>30–60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10–12 per arm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Twisting the Torso: Rotating your chest open to lift the dumbbell higher uses momentum and the lower back. Keep your shoulders square to the floor.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Shrugging the Weight Up: Pulling the shoulder toward the ear moves work to the upper traps. Keep the shoulder down and drive the elbow back.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Rounding the Back: A rounded back puts the spine in a weak position. Keep a flat back throughout the set.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Short, Jerky Reps: Yanking the weight up and dropping it fast skips the stretch at the bottom. Lower the dumbbell all the way under control.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Pulling Straight Up to the Chest: Rowing to the chest with the elbow flared shifts the work toward the upper back and rear delts. Pull toward the hip to bias the lats.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Think "Elbow to Back Pocket": This cue keeps the elbow close and the path toward the hip, which keeps the lats working.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Use the Support Hand: Pressing into the rack or bench keeps your torso steady, so you can use more weight with strict form.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Use Straps When Grip Fails First: If your grip gives out before your back, straps let you finish the set.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Start with Your Weaker Side: Do the same number of reps on the stronger side to keep both sides balanced.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Bench-Supported Dumbbell Row</w:t>
            </w:r>
          </w:p>
        </w:tc>
        <w:tc>
          <w:tcPr>
            <w:tcW w:type="dxa" w:w="4400"/>
          </w:tcPr>
          <w:p>
            <w:r>
              <w:t>Placing one knee and one hand on a flat bench gives more support and makes the flat back easier to hold.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Chest-Supported Dumbbell Row</w:t>
            </w:r>
          </w:p>
        </w:tc>
        <w:tc>
          <w:tcPr>
            <w:tcW w:type="dxa" w:w="4400"/>
          </w:tcPr>
          <w:p>
            <w:r>
              <w:t>Lying face down on an incline bench removes any need to stabilize the hinge.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Meadows Row</w:t>
            </w:r>
          </w:p>
        </w:tc>
        <w:tc>
          <w:tcPr>
            <w:tcW w:type="dxa" w:w="4400"/>
          </w:tcPr>
          <w:p>
            <w:r>
              <w:t>Rowing one end of a barbell in a landmine with a staggered stance allows heavy loading.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Unsupported One-Arm Row</w:t>
            </w:r>
          </w:p>
        </w:tc>
        <w:tc>
          <w:tcPr>
            <w:tcW w:type="dxa" w:w="4400"/>
          </w:tcPr>
          <w:p>
            <w:r>
              <w:t>Rowing without a hand on a support forces your trunk to resist rotation and adds a balance challenge.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Barbell Bent-Over Row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7000"/>
          </w:tcPr>
          <w:p>
            <w:r>
              <w:t>Leave empty — this page does not cite a study.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Should I put my knee on a bench or use a rack?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Both train the same muscles. A knee on a bench gives the most support; a hand on a rack with a staggered stance, as in the demonstration, lets you stand and choose your own torso angle.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Where should I pull the dumbbell to?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Toward your lower ribs or hip. A path toward the hip with the elbow tucked emphasizes the lats.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Is the one-arm row better than the barbell row?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It is different. The one-arm row trains each side separately and is easier on the lower back, while the barbell row allows heavier total loads.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Why do I feel it in my biceps?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The biceps always help, but feeling them most usually means you are pulling with the hand. Focus on driving the elbow back and let the hand act as a hook.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Can beginners do dumbbell rows?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Yes. With the free hand supported, it is one of the easiest back exercises to learn.</w:t>
            </w:r>
          </w:p>
        </w:tc>
      </w:tr>
    </w:tbl>
    <w:p/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 (search posts/pages)</w:t>
            </w:r>
          </w:p>
        </w:tc>
        <w:tc>
          <w:tcPr>
            <w:tcW w:type="dxa" w:w="7000"/>
          </w:tcPr>
          <w:p>
            <w:r>
              <w:t>Push Pull Legs Workout Plan — add when the plan page is published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Day Label</w:t>
            </w:r>
          </w:p>
        </w:tc>
        <w:tc>
          <w:tcPr>
            <w:tcW w:type="dxa" w:w="7000"/>
          </w:tcPr>
          <w:p>
            <w:r>
              <w:t>Pull B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https://exercisemenu.com/cable-back-exercises/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https://exercisemenu.com/push-pull-legs-split/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https://exercisemenu.com/how-many-exercises-per-muscle-group-should-you-do/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