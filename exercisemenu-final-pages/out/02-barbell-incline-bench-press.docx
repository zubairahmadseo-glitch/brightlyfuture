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Barbell Incline Bench Press</w:t>
      </w:r>
    </w:p>
    <w:p>
      <w:r>
        <w:rPr>
          <w:b/>
        </w:rPr>
        <w:t>LIVE PAGE — replace every field with the content below.</w:t>
      </w:r>
    </w:p>
    <w:p>
      <w:pPr>
        <w:pStyle w:val="ListBullet"/>
      </w:pPr>
      <w:r>
        <w:t>Slug: /exercises/barbell-incline-bench-press/ (keep)</w:t>
      </w:r>
    </w:p>
    <w:p>
      <w:pPr>
        <w:pStyle w:val="ListBullet"/>
      </w:pPr>
      <w:r>
        <w:t>GIF: keep the current GIF (Barbell-Incline-Bench-Press.gif)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Barbell Incline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barbell-incline-bench-press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(50/60)</w:t>
            </w:r>
          </w:p>
        </w:tc>
        <w:tc>
          <w:tcPr>
            <w:tcW w:type="dxa" w:w="7000"/>
          </w:tcPr>
          <w:p>
            <w:r>
              <w:t>Barbell Incline Bench Press: Form, Angle &amp; Muscles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(148/155)</w:t>
            </w:r>
          </w:p>
        </w:tc>
        <w:tc>
          <w:tcPr>
            <w:tcW w:type="dxa" w:w="7000"/>
          </w:tcPr>
          <w:p>
            <w:r>
              <w:t>How to do the barbell incline bench press at about 30 degrees for upper chest. Muscles worked, sets and reps, common mistakes, variations,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barbell incline bench press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compound barbell press on an incline bench that targets the upper chest, front shoulders, and triceps.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Intermediate, Compound, Barbell, Upper Chest,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Pectoralis Major (Clavicular Head)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Chest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Barbell, Adjustable Incline Bench, Rack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Compound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Intermediate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Incline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Incline Barbell Press, Incline Bench Press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Optional: pick the same GIF from the Media Library (keeps width/height for page speed)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as it is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Barbell incline bench press exercise demonstration on an incline bench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(301/320 · 55 words)</w:t>
            </w:r>
          </w:p>
        </w:tc>
        <w:tc>
          <w:tcPr>
            <w:tcW w:type="dxa" w:w="7000"/>
          </w:tcPr>
          <w:p>
            <w:r>
              <w:t>The barbell incline bench press is a compound lift that trains the upper chest, front shoulders, and triceps. Set the bench to about 30 degrees, grip the bar slightly wider than shoulder-width, lower it to your upper chest, then press it back up over your shoulders. Start with 3 sets of 8 to 10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Pectoralis Major (Clavicular Head) — the upper chest, drives the press on an incline.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Anterior Deltoid — the front of the shoulder, works more on an incline than on a flat bench.</w:t>
              <w:br/>
              <w:t>Triceps Brachii — straighten the elbows to lock out the bar.</w:t>
              <w:br/>
              <w:t>Pectoralis Major (Sternal Head) — the mid chest, still assists the press.</w:t>
              <w:br/>
              <w:t>Serratus Anterior — helps stabilize the shoulder blades.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Set the bench to about 30 degrees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Lie on the incline bench with your eyes just in front of the bar and your feet flat on the floor.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Grip and set your shoulders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Grip the bar slightly wider than shoulder-width. Pull your shoulder blades back and down into the bench.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Unrack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Lift the bar out of the rack and hold it with straight arms over your shoulders.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Lower to the upper chest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Lower the bar under control to your upper chest, just below the collarbones, with elbows about 45–70 degrees from your torso.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Press back up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Press the bar up until your arms lock out with the bar over your shoulders.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Title</w:t>
            </w:r>
          </w:p>
        </w:tc>
        <w:tc>
          <w:tcPr>
            <w:tcW w:type="dxa" w:w="7000"/>
          </w:tcPr>
          <w:p>
            <w:r>
              <w:t>Re-rack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Description</w:t>
            </w:r>
          </w:p>
        </w:tc>
        <w:tc>
          <w:tcPr>
            <w:tcW w:type="dxa" w:w="7000"/>
          </w:tcPr>
          <w:p>
            <w:r>
              <w:t>After the last rep, guide the bar back into the rack before relaxing your arms.</w:t>
            </w:r>
          </w:p>
        </w:tc>
      </w:tr>
    </w:tbl>
    <w:p/>
    <w:p>
      <w:r>
        <w:t>Remove any extra old steps so only these remain.</w:t>
      </w:r>
    </w:p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</w:t>
            </w:r>
          </w:p>
        </w:tc>
        <w:tc>
          <w:tcPr>
            <w:tcW w:type="dxa" w:w="2600"/>
          </w:tcPr>
          <w:p>
            <w:r>
              <w:t>90 sec–2 min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4–5</w:t>
            </w:r>
          </w:p>
        </w:tc>
        <w:tc>
          <w:tcPr>
            <w:tcW w:type="dxa" w:w="2400"/>
          </w:tcPr>
          <w:p>
            <w:r>
              <w:t>4–6</w:t>
            </w:r>
          </w:p>
        </w:tc>
        <w:tc>
          <w:tcPr>
            <w:tcW w:type="dxa" w:w="2600"/>
          </w:tcPr>
          <w:p>
            <w:r>
              <w:t>2–3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45–60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3</w:t>
            </w:r>
          </w:p>
        </w:tc>
        <w:tc>
          <w:tcPr>
            <w:tcW w:type="dxa" w:w="2400"/>
          </w:tcPr>
          <w:p>
            <w:r>
              <w:t>8–10</w:t>
            </w:r>
          </w:p>
        </w:tc>
        <w:tc>
          <w:tcPr>
            <w:tcW w:type="dxa" w:w="2600"/>
          </w:tcPr>
          <w:p>
            <w:r>
              <w:t>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Setting the Bench Too Steep: Angles above 45 degrees shift more of the work to the front shoulders. Keep the bench near 30 degrees.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Bouncing the Bar off the Chest: Rebounding uses momentum instead of muscle and is hard to control. Touch the chest lightly, then press.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Flaring the Elbows to 90 Degrees: Fully flared elbows put more stress on the shoulders. Keep them at a moderate angle from your body.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Lifting the Hips off the Bench: Driving the hips up flattens the incline and usually means the load is too heavy. Keep your glutes on the bench.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Letting the Bar Drift Toward the Stomach: The bar should finish over your shoulders. Pressing it forward puts the weight in a weaker position.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Check the Bench Angle: Not every bench marks its angle. Aim for about 30 degrees and use the same setting every week so you can track progress.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Keep the Shoulder Blades Pinned: Holding them back and down keeps the chest working and the shoulders in a stable position.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Control the Lowering: Lower the bar over about 2 seconds to keep tension on the upper chest.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Use Safety Arms or a Spotter: Set the safety arms just below your lowest bar position, or train with a spotter.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Dumbbell Incline Bench Press</w:t>
            </w:r>
          </w:p>
        </w:tc>
        <w:tc>
          <w:tcPr>
            <w:tcW w:type="dxa" w:w="4400"/>
          </w:tcPr>
          <w:p>
            <w:r>
              <w:t>Lighter dumbbells let each arm move on its own and let you adjust your wrist position.</w:t>
            </w:r>
          </w:p>
        </w:tc>
        <w:tc>
          <w:tcPr>
            <w:tcW w:type="dxa" w:w="2100"/>
          </w:tcPr>
          <w:p>
            <w:r>
              <w:t>Dumbbell Incline Bench Press (select once published)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Incline Machine Chest Press</w:t>
            </w:r>
          </w:p>
        </w:tc>
        <w:tc>
          <w:tcPr>
            <w:tcW w:type="dxa" w:w="4400"/>
          </w:tcPr>
          <w:p>
            <w:r>
              <w:t>A fixed path removes the balance demand and lets you train hard without a spotter.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Paused Incline Bench Press</w:t>
            </w:r>
          </w:p>
        </w:tc>
        <w:tc>
          <w:tcPr>
            <w:tcW w:type="dxa" w:w="4400"/>
          </w:tcPr>
          <w:p>
            <w:r>
              <w:t>Pausing the bar on the chest for 1–2 seconds removes the bounce and builds strength from the bottom.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Incline Bench Press with Bands or Chains</w:t>
            </w:r>
          </w:p>
        </w:tc>
        <w:tc>
          <w:tcPr>
            <w:tcW w:type="dxa" w:w="4400"/>
          </w:tcPr>
          <w:p>
            <w:r>
              <w:t>Bands or chains add resistance near the top of the press, where you are strongest.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Dumbbell Incline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2</w:t>
            </w:r>
          </w:p>
        </w:tc>
        <w:tc>
          <w:tcPr>
            <w:tcW w:type="dxa" w:w="7000"/>
          </w:tcPr>
          <w:p>
            <w:r>
              <w:t>Barbell Bench Press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Citation Text</w:t>
            </w:r>
          </w:p>
        </w:tc>
        <w:tc>
          <w:tcPr>
            <w:tcW w:type="dxa" w:w="7000"/>
          </w:tcPr>
          <w:p>
            <w:r>
              <w:t>Rodríguez-Ridao D, et al. Effect of Five Bench Inclinations on the Electromyographic Activity of the Pectoralis Major, Anterior Deltoid, and Triceps Brachii during the Bench Press Exercise. Int J Environ Res Public Health. 2020;17(19):7339.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URL</w:t>
            </w:r>
          </w:p>
        </w:tc>
        <w:tc>
          <w:tcPr>
            <w:tcW w:type="dxa" w:w="7000"/>
          </w:tcPr>
          <w:p>
            <w:r>
              <w:t>https://pmc.ncbi.nlm.nih.gov/articles/PMC7579505/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What bench angle is best for the upper chest?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About 30 degrees. A 2020 study by Rodríguez-Ridao and colleagues found upper chest activity peaked at 30 degrees, while angles above 45 degrees shifted more work to the front shoulders.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Should I do incline bench before or after flat bench?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Do first the press you most want to improve. If upper chest is your priority, start with the incline.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Can beginners do the incline bench press?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Yes, with light loads once they can bench press with good form. Many beginners learn the pattern first with dumbbells.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How often should I train incline bench?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Once or twice a week, usually on a push or upper-body day, is common.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Why can I lift less on an incline than on a flat bench?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The front shoulders take a bigger share of the work on an incline, so most lifters use less weight than on a flat bench.</w:t>
            </w:r>
          </w:p>
        </w:tc>
      </w:tr>
    </w:tbl>
    <w:p/>
    <w:p>
      <w:r>
        <w:t>Remove any extra old FAQs so only these remain.</w:t>
      </w:r>
    </w:p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</w:t>
            </w:r>
          </w:p>
        </w:tc>
        <w:tc>
          <w:tcPr>
            <w:tcW w:type="dxa" w:w="7000"/>
          </w:tcPr>
          <w:p>
            <w:r>
              <w:t>Leave empty for now — not used in the Push Pull Legs plan. Add other plans when they are published.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https://exercisemenu.com/how-to-bench-press/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https://exercisemenu.com/bench-press-grip-width/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https://exercisemenu.com/shoulder-pain-bench-press/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