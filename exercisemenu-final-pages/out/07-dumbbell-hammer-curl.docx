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Dumbbell Hammer Curl</w:t>
      </w:r>
    </w:p>
    <w:p>
      <w:r>
        <w:rPr>
          <w:b/>
        </w:rPr>
        <w:t>LIVE PAGE — replace every field with the content below.</w:t>
      </w:r>
    </w:p>
    <w:p>
      <w:pPr>
        <w:pStyle w:val="ListBullet"/>
      </w:pPr>
      <w:r>
        <w:t>Slug: /exercises/dumbbell-hammer-curl/ (keep)</w:t>
      </w:r>
    </w:p>
    <w:p>
      <w:pPr>
        <w:pStyle w:val="ListBullet"/>
      </w:pPr>
      <w:r>
        <w:t>GIF: keep the current GIF (Dumbbell-Hammer-Curl.gif). Fix the GIF Alt Text — the live one starts with "YOUR_CDN_URL/…"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Dumbbell Hammer Curl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dumbbell-hammer-curl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(49/60)</w:t>
            </w:r>
          </w:p>
        </w:tc>
        <w:tc>
          <w:tcPr>
            <w:tcW w:type="dxa" w:w="7000"/>
          </w:tcPr>
          <w:p>
            <w:r>
              <w:t>Dumbbell Hammer Curl: Form, Muscles Worked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(133/155)</w:t>
            </w:r>
          </w:p>
        </w:tc>
        <w:tc>
          <w:tcPr>
            <w:tcW w:type="dxa" w:w="7000"/>
          </w:tcPr>
          <w:p>
            <w:r>
              <w:t>How to do the dumbbell hammer curl with a neutral grip. Muscles worked, sets and reps by goal, common mistakes,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dumbbell hammer curl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dumbbell curl with a neutral (thumbs-up) grip that works the brachialis and brachioradialis more than a standard curl.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Isolation, Dumbbells, Biceps, Forearms, Upper Arms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Brachialis, Brachioradialis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Upper Arms, Forearms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Dumbbells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Isolation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Elbow Flexion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Neutral-Grip Curl, Hammer Grip Curl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Optional: pick the same GIF from the Media Library (keeps width/height for page speed)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as it is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Dumbbell hammer curl exercise demonstration with a neutral grip, alternating arms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(274/320 · 52 words)</w:t>
            </w:r>
          </w:p>
        </w:tc>
        <w:tc>
          <w:tcPr>
            <w:tcW w:type="dxa" w:w="7000"/>
          </w:tcPr>
          <w:p>
            <w:r>
              <w:t>The dumbbell hammer curl is an elbow flexion exercise done with a neutral grip, thumbs pointing up. It works the brachialis and brachioradialis more than a palms-up curl, while the biceps still help. Curl one arm at a time or both together. Use 3 to 4 sets of 10 to 15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Brachialis — a strong elbow flexor under the biceps.</w:t>
              <w:br/>
              <w:t>Brachioradialis — the forearm muscle along the thumb side, works hard with a neutral grip.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Biceps Brachii — still bends the elbow, but less than in a palms-up curl.</w:t>
              <w:br/>
              <w:t>Forearm Flexors — hold the dumbbell.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Stand with a neutral grip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Stand with feet hip-width apart, a dumbbell in each hand at your sides, palms facing your body and thumbs forward.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Fix your elbows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Keep your elbows close to your sides. They should not drift forward or out.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Curl one dumbbell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Curl one dumbbell up toward your shoulder, keeping your thumb pointing up the whole time.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Pause at the top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Hold briefly when your forearm is about vertical, without moving the elbow forward.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Lower and switch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Lower the dumbbell over 2–3 seconds, then repeat with the other arm. You can also curl both arms together.</w:t>
            </w:r>
          </w:p>
        </w:tc>
      </w:tr>
    </w:tbl>
    <w:p/>
    <w:p>
      <w:r>
        <w:t>Remove any extra old steps so only these remain.</w:t>
      </w:r>
    </w:p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10–15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6–8</w:t>
            </w:r>
          </w:p>
        </w:tc>
        <w:tc>
          <w:tcPr>
            <w:tcW w:type="dxa" w:w="2600"/>
          </w:tcPr>
          <w:p>
            <w:r>
              <w:t>2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30–60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10–12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Turning the Palm Up Mid-Curl: Rotating the wrist turns the exercise into a standard curl. Keep the thumbs up from bottom to top.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Swinging the Dumbbells Forward: Letting the weights swing in front of you uses momentum. Keep them moving straight up and down at your sides.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Elbows Drifting Forward: Moving the elbows forward lets the shoulders help. Keep them pinned to your sides.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Rocking the Body: If your torso rocks back on each rep, the weight is too heavy. Keep your body still.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Rushing the Reps: Fast, short reps reduce control. Lower each rep over 2–3 seconds.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Keep the Thumbs Up the Whole Time: Holding the neutral grip from bottom to top keeps the brachialis and brachioradialis loaded.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Pair Them with Palms-Up Curls: Palms-up curls bias the biceps, and hammer curls bias the brachialis and brachioradialis, so using both trains all three elbow flexors.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Try Cross-Body Hammer Curls: Curling toward the opposite shoulder is a common variation that some lifters find more comfortable.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Add Weight in Small Steps: Move up by the smallest dumbbell increase available, usually 1–2 kg (2.5–5 lb), once all sets feel solid.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Seated Dumbbell Hammer Curl</w:t>
            </w:r>
          </w:p>
        </w:tc>
        <w:tc>
          <w:tcPr>
            <w:tcW w:type="dxa" w:w="4400"/>
          </w:tcPr>
          <w:p>
            <w:r>
              <w:t>Sitting on a bench removes body sway and makes strict form easier.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Resistance Band Hammer Curl</w:t>
            </w:r>
          </w:p>
        </w:tc>
        <w:tc>
          <w:tcPr>
            <w:tcW w:type="dxa" w:w="4400"/>
          </w:tcPr>
          <w:p>
            <w:r>
              <w:t>A band anchored under your feet gives light resistance and is easy to use at home.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Cable Rope Hammer Curl</w:t>
            </w:r>
          </w:p>
        </w:tc>
        <w:tc>
          <w:tcPr>
            <w:tcW w:type="dxa" w:w="4400"/>
          </w:tcPr>
          <w:p>
            <w:r>
              <w:t>A rope on a low cable keeps tension on the muscles through the whole rep.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Hammer Curl with Slow Lowering</w:t>
            </w:r>
          </w:p>
        </w:tc>
        <w:tc>
          <w:tcPr>
            <w:tcW w:type="dxa" w:w="4400"/>
          </w:tcPr>
          <w:p>
            <w:r>
              <w:t>Lowering each rep over 3–4 seconds makes the same weight harder.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Dumbbell Biceps Curl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EZ Bar Curl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7000"/>
          </w:tcPr>
          <w:p>
            <w:r>
              <w:t>Leave empty — this page does not cite a study.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What is the difference between a hammer curl and a biceps curl?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The grip. A biceps curl uses palms up and biases the biceps; a hammer curl uses thumbs up and shifts more work to the brachialis and brachioradialis.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Should I alternate arms or curl both together?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Both are fine. Alternating gives each arm a short rest and makes strict form easier; curling both together saves time.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Why can I lift more on hammer curls?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With a neutral grip, the brachioradialis is in a strong position and the brachialis and biceps still help, so most people can lift a little more than with a palms-up curl.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Do hammer curls build the forearms?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Yes. They train the brachioradialis, the muscle along the thumb side of the forearm.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Can hammer curls replace biceps curls?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Not completely. Hammer curls load the biceps less than palms-up curls, so most programs include both.</w:t>
            </w:r>
          </w:p>
        </w:tc>
      </w:tr>
    </w:tbl>
    <w:p/>
    <w:p>
      <w:r>
        <w:t>Remove any extra old FAQs so only these remain.</w:t>
      </w:r>
    </w:p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</w:t>
            </w:r>
          </w:p>
        </w:tc>
        <w:tc>
          <w:tcPr>
            <w:tcW w:type="dxa" w:w="7000"/>
          </w:tcPr>
          <w:p>
            <w:r>
              <w:t>Leave empty for now — not used in the Push Pull Legs plan. Add other plans when they are published.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https://exercisemenu.com/how-to-train-deltoids-and-biceps-with-dumbbells/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https://exercisemenu.com/how-many-reps-and-sets-for-muscle-growth/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https://exercisemenu.com/what-is-progressive-overload/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