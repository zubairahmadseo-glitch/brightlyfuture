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ExerciseMenu — Developer File: Exercise Pages</w:t>
      </w:r>
    </w:p>
    <w:p>
      <w:r>
        <w:rPr>
          <w:b w:val="0"/>
          <w:i/>
        </w:rPr>
        <w:t>Field names below match the Exercise plugin exactly. Copy each value into the field with the same name. Prepared 29 Oct 2026.</w:t>
      </w:r>
    </w:p>
    <w:p>
      <w:pPr>
        <w:pStyle w:val="Heading1"/>
      </w:pPr>
      <w:r>
        <w:t>1. Audit Result (short)</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Check</w:t>
            </w:r>
          </w:p>
        </w:tc>
        <w:tc>
          <w:tcPr>
            <w:tcW w:type="dxa" w:w="7347"/>
            <w:shd w:val="clear" w:color="auto" w:fill="D9E2F3"/>
          </w:tcPr>
          <w:p>
            <w:r>
              <w:rPr>
                <w:b/>
              </w:rPr>
            </w:r>
            <w:r>
              <w:rPr>
                <w:b/>
              </w:rPr>
              <w:t>Result</w:t>
            </w:r>
          </w:p>
        </w:tc>
      </w:tr>
      <w:tr>
        <w:tc>
          <w:tcPr>
            <w:tcW w:type="dxa" w:w="2653"/>
          </w:tcPr>
          <w:p>
            <w:r/>
            <w:r>
              <w:rPr>
                <w:b w:val="0"/>
              </w:rPr>
              <w:t>Content accurate?</w:t>
            </w:r>
          </w:p>
        </w:tc>
        <w:tc>
          <w:tcPr>
            <w:tcW w:type="dxa" w:w="7347"/>
          </w:tcPr>
          <w:p>
            <w:r/>
            <w:r>
              <w:rPr>
                <w:b w:val="0"/>
              </w:rPr>
              <w:t>New 16 pages: yes, after re-check. Live 8 pages: NO — 51 fixes listed in Part 3 (1 false fact, 1 misquoted study, 1 wrong journal, 2 pages that don't match their GIF, 1 empty section).</w:t>
            </w:r>
          </w:p>
        </w:tc>
      </w:tr>
      <w:tr>
        <w:tc>
          <w:tcPr>
            <w:tcW w:type="dxa" w:w="2653"/>
          </w:tcPr>
          <w:p>
            <w:r/>
            <w:r>
              <w:rPr>
                <w:b w:val="0"/>
              </w:rPr>
              <w:t>Authentic / verified data?</w:t>
            </w:r>
          </w:p>
        </w:tc>
        <w:tc>
          <w:tcPr>
            <w:tcW w:type="dxa" w:w="7347"/>
          </w:tcPr>
          <w:p>
            <w:r/>
            <w:r>
              <w:rPr>
                <w:b w:val="0"/>
              </w:rPr>
              <w:t>Only 9 studies are cited, every one opened and checked (links included). Unsourced numbers (beginner weights, '48–72 h', '20–30% less') were removed.</w:t>
            </w:r>
          </w:p>
        </w:tc>
      </w:tr>
      <w:tr>
        <w:tc>
          <w:tcPr>
            <w:tcW w:type="dxa" w:w="2653"/>
          </w:tcPr>
          <w:p>
            <w:r/>
            <w:r>
              <w:rPr>
                <w:b w:val="0"/>
              </w:rPr>
              <w:t>Exercise performance (form) accurate?</w:t>
            </w:r>
          </w:p>
        </w:tc>
        <w:tc>
          <w:tcPr>
            <w:tcW w:type="dxa" w:w="7347"/>
          </w:tcPr>
          <w:p>
            <w:r/>
            <w:r>
              <w:rPr>
                <w:b w:val="0"/>
              </w:rPr>
              <w:t>Every step was matched frame-by-frame to the purchased GIF. Two live pages describe a different movement than their GIF (Lying Triceps Extension, Incline Bench finish position).</w:t>
            </w:r>
          </w:p>
        </w:tc>
      </w:tr>
      <w:tr>
        <w:tc>
          <w:tcPr>
            <w:tcW w:type="dxa" w:w="2653"/>
          </w:tcPr>
          <w:p>
            <w:r/>
            <w:r>
              <w:rPr>
                <w:b w:val="0"/>
              </w:rPr>
              <w:t>AI voice / AI pattern?</w:t>
            </w:r>
          </w:p>
        </w:tc>
        <w:tc>
          <w:tcPr>
            <w:tcW w:type="dxa" w:w="7347"/>
          </w:tcPr>
          <w:p>
            <w:r/>
            <w:r>
              <w:rPr>
                <w:b w:val="0"/>
              </w:rPr>
              <w:t>Banned words removed (very, significant, essentially, etc.). Repeated FAQ openers ('Both work.') varied. Live pages still have stock lines like 'Almost always…' and 'This is the most common…' — fixed where they were also factual errors.</w:t>
            </w:r>
          </w:p>
        </w:tc>
      </w:tr>
      <w:tr>
        <w:tc>
          <w:tcPr>
            <w:tcW w:type="dxa" w:w="2653"/>
          </w:tcPr>
          <w:p>
            <w:r/>
            <w:r>
              <w:rPr>
                <w:b w:val="0"/>
              </w:rPr>
              <w:t>Related articles relevant?</w:t>
            </w:r>
          </w:p>
        </w:tc>
        <w:tc>
          <w:tcPr>
            <w:tcW w:type="dxa" w:w="7347"/>
          </w:tcPr>
          <w:p>
            <w:r/>
            <w:r>
              <w:rPr>
                <w:b w:val="0"/>
              </w:rPr>
              <w:t>Each new page gets 3 live, topic-matched articles (all checked on the sitemap). Hammer Curl + Biceps Curl live pages had none — added.</w:t>
            </w:r>
          </w:p>
        </w:tc>
      </w:tr>
      <w:tr>
        <w:tc>
          <w:tcPr>
            <w:tcW w:type="dxa" w:w="2653"/>
          </w:tcPr>
          <w:p>
            <w:r/>
            <w:r>
              <w:rPr>
                <w:b w:val="0"/>
              </w:rPr>
              <w:t>Anything irrelevant?</w:t>
            </w:r>
          </w:p>
        </w:tc>
        <w:tc>
          <w:tcPr>
            <w:tcW w:type="dxa" w:w="7347"/>
          </w:tcPr>
          <w:p>
            <w:r/>
            <w:r>
              <w:rPr>
                <w:b w:val="0"/>
              </w:rPr>
              <w:t>Removed: wrist straps on hammer curls, 'growth hormone' claim, fake PDF download CTA, non-existent 'Body Recomposition' plan card, unverified author box.</w:t>
            </w:r>
          </w:p>
        </w:tc>
      </w:tr>
      <w:tr>
        <w:tc>
          <w:tcPr>
            <w:tcW w:type="dxa" w:w="2653"/>
          </w:tcPr>
          <w:p>
            <w:r/>
            <w:r>
              <w:rPr>
                <w:b w:val="0"/>
              </w:rPr>
              <w:t>Calories per set</w:t>
            </w:r>
          </w:p>
        </w:tc>
        <w:tc>
          <w:tcPr>
            <w:tcW w:type="dxa" w:w="7347"/>
          </w:tcPr>
          <w:p>
            <w:r/>
            <w:r>
              <w:rPr>
                <w:b w:val="0"/>
              </w:rPr>
              <w:t>Recalculated with the 2024 Compendium of Physical Activities (code 02054 = 3.5 MET; squat/deadlift = 5.0 MET), 70 kg person, 30–60 s set → 2–4 kcal (most lifts), 3–6 kcal (squat, deadlift, RDL, split squat).</w:t>
            </w:r>
          </w:p>
        </w:tc>
      </w:tr>
    </w:tbl>
    <w:p/>
    <w:p>
      <w:pPr>
        <w:pStyle w:val="Heading1"/>
      </w:pPr>
      <w:r>
        <w:t>2. Plugin / Site Changes for the Developer</w:t>
      </w:r>
    </w:p>
    <w:p>
      <w:pPr>
        <w:pStyle w:val="Heading2"/>
      </w:pPr>
      <w:r>
        <w:t>2a. Change These Existing Sections</w:t>
      </w:r>
    </w:p>
    <w:tbl>
      <w:tblPr>
        <w:tblStyle w:val="TableGrid"/>
        <w:tblW w:type="auto" w:w="0"/>
        <w:tblLayout w:type="fixed"/>
        <w:tblLook w:firstColumn="1" w:firstRow="1" w:lastColumn="0" w:lastRow="0" w:noHBand="0" w:noVBand="1" w:val="04A0"/>
      </w:tblPr>
      <w:tblGrid>
        <w:gridCol w:w="1837"/>
        <w:gridCol w:w="4694"/>
        <w:gridCol w:w="3469"/>
      </w:tblGrid>
      <w:tr>
        <w:tc>
          <w:tcPr>
            <w:tcW w:type="dxa" w:w="1837"/>
            <w:shd w:val="clear" w:color="auto" w:fill="D9E2F3"/>
          </w:tcPr>
          <w:p>
            <w:r>
              <w:rPr>
                <w:b/>
              </w:rPr>
            </w:r>
            <w:r>
              <w:rPr>
                <w:b/>
              </w:rPr>
              <w:t>Plugin Section</w:t>
            </w:r>
          </w:p>
        </w:tc>
        <w:tc>
          <w:tcPr>
            <w:tcW w:type="dxa" w:w="4694"/>
            <w:shd w:val="clear" w:color="auto" w:fill="D9E2F3"/>
          </w:tcPr>
          <w:p>
            <w:r>
              <w:rPr>
                <w:b/>
              </w:rPr>
            </w:r>
            <w:r>
              <w:rPr>
                <w:b/>
              </w:rPr>
              <w:t>Change</w:t>
            </w:r>
          </w:p>
        </w:tc>
        <w:tc>
          <w:tcPr>
            <w:tcW w:type="dxa" w:w="3469"/>
            <w:shd w:val="clear" w:color="auto" w:fill="D9E2F3"/>
          </w:tcPr>
          <w:p>
            <w:r>
              <w:rPr>
                <w:b/>
              </w:rPr>
            </w:r>
            <w:r>
              <w:rPr>
                <w:b/>
              </w:rPr>
              <w:t>Why</w:t>
            </w:r>
          </w:p>
        </w:tc>
      </w:tr>
      <w:tr>
        <w:tc>
          <w:tcPr>
            <w:tcW w:type="dxa" w:w="1837"/>
          </w:tcPr>
          <w:p>
            <w:r/>
            <w:r>
              <w:rPr>
                <w:b w:val="0"/>
              </w:rPr>
              <w:t>SEO &amp; Meta</w:t>
            </w:r>
          </w:p>
        </w:tc>
        <w:tc>
          <w:tcPr>
            <w:tcW w:type="dxa" w:w="4694"/>
          </w:tcPr>
          <w:p>
            <w:r/>
            <w:r>
              <w:rPr>
                <w:b w:val="0"/>
              </w:rPr>
              <w:t>Make sure the plugin's Meta Title / Meta Description feed Rank Math (or Rank Math's own fields) — the page must output only ONE &lt;title&gt; and ONE meta description. Set the description counter to 155.</w:t>
            </w:r>
          </w:p>
        </w:tc>
        <w:tc>
          <w:tcPr>
            <w:tcW w:type="dxa" w:w="3469"/>
          </w:tcPr>
          <w:p>
            <w:r/>
            <w:r>
              <w:rPr>
                <w:b w:val="0"/>
              </w:rPr>
              <w:t>Duplicate meta tags confuse Google; Google usually cuts descriptions around 155 characters.</w:t>
            </w:r>
          </w:p>
        </w:tc>
      </w:tr>
      <w:tr>
        <w:tc>
          <w:tcPr>
            <w:tcW w:type="dxa" w:w="1837"/>
          </w:tcPr>
          <w:p>
            <w:r/>
            <w:r>
              <w:rPr>
                <w:b w:val="0"/>
              </w:rPr>
              <w:t>Exercise Basics</w:t>
            </w:r>
          </w:p>
        </w:tc>
        <w:tc>
          <w:tcPr>
            <w:tcW w:type="dxa" w:w="4694"/>
          </w:tcPr>
          <w:p>
            <w:r/>
            <w:r>
              <w:rPr>
                <w:b w:val="0"/>
              </w:rPr>
              <w:t>Turn Target Muscle, Body Part, Equipment and Skill Level into taxonomies (dropdown / checkbox), not free text.</w:t>
            </w:r>
          </w:p>
        </w:tc>
        <w:tc>
          <w:tcPr>
            <w:tcW w:type="dxa" w:w="3469"/>
          </w:tcPr>
          <w:p>
            <w:r/>
            <w:r>
              <w:rPr>
                <w:b w:val="0"/>
              </w:rPr>
              <w:t>The archive says 'filtered by muscle group, equipment, and skill level' — filters need taxonomies, and each term gets its own archive page (e.g. /equipment/dumbbells/).</w:t>
            </w:r>
          </w:p>
        </w:tc>
      </w:tr>
      <w:tr>
        <w:tc>
          <w:tcPr>
            <w:tcW w:type="dxa" w:w="1837"/>
          </w:tcPr>
          <w:p>
            <w:r/>
            <w:r>
              <w:rPr>
                <w:b w:val="0"/>
              </w:rPr>
              <w:t>Exercise Basics</w:t>
            </w:r>
          </w:p>
        </w:tc>
        <w:tc>
          <w:tcPr>
            <w:tcW w:type="dxa" w:w="4694"/>
          </w:tcPr>
          <w:p>
            <w:r/>
            <w:r>
              <w:rPr>
                <w:b w:val="0"/>
              </w:rPr>
              <w:t>Rename 'Approx. Calories per set' → 'Estimated Calories per set' and show a fixed note on the page: 'Estimate for a 70 kg person, 30–60 s set.'</w:t>
            </w:r>
          </w:p>
        </w:tc>
        <w:tc>
          <w:tcPr>
            <w:tcW w:type="dxa" w:w="3469"/>
          </w:tcPr>
          <w:p>
            <w:r/>
            <w:r>
              <w:rPr>
                <w:b w:val="0"/>
              </w:rPr>
              <w:t>It is an estimate; the note keeps it honest.</w:t>
            </w:r>
          </w:p>
        </w:tc>
      </w:tr>
      <w:tr>
        <w:tc>
          <w:tcPr>
            <w:tcW w:type="dxa" w:w="1837"/>
          </w:tcPr>
          <w:p>
            <w:r/>
            <w:r>
              <w:rPr>
                <w:b w:val="0"/>
              </w:rPr>
              <w:t>GIF / Media</w:t>
            </w:r>
          </w:p>
        </w:tc>
        <w:tc>
          <w:tcPr>
            <w:tcW w:type="dxa" w:w="4694"/>
          </w:tcPr>
          <w:p>
            <w:r/>
            <w:r>
              <w:rPr>
                <w:b w:val="0"/>
              </w:rPr>
              <w:t>Replace the URL text box with a Media Library picker; output width/height and loading="lazy". Remove the 'Replace YOUR_CDN_URL' helper text.</w:t>
            </w:r>
          </w:p>
        </w:tc>
        <w:tc>
          <w:tcPr>
            <w:tcW w:type="dxa" w:w="3469"/>
          </w:tcPr>
          <w:p>
            <w:r/>
            <w:r>
              <w:rPr>
                <w:b w:val="0"/>
              </w:rPr>
              <w:t>Fewer broken links and faster pages.</w:t>
            </w:r>
          </w:p>
        </w:tc>
      </w:tr>
      <w:tr>
        <w:tc>
          <w:tcPr>
            <w:tcW w:type="dxa" w:w="1837"/>
          </w:tcPr>
          <w:p>
            <w:r/>
            <w:r>
              <w:rPr>
                <w:b w:val="0"/>
              </w:rPr>
              <w:t>How-To Steps</w:t>
            </w:r>
          </w:p>
        </w:tc>
        <w:tc>
          <w:tcPr>
            <w:tcW w:type="dxa" w:w="4694"/>
          </w:tcPr>
          <w:p>
            <w:r/>
            <w:r>
              <w:rPr>
                <w:b w:val="0"/>
              </w:rPr>
              <w:t>Make Step Description required; limit Step Title to ~60 characters.</w:t>
            </w:r>
          </w:p>
        </w:tc>
        <w:tc>
          <w:tcPr>
            <w:tcW w:type="dxa" w:w="3469"/>
          </w:tcPr>
          <w:p>
            <w:r/>
            <w:r>
              <w:rPr>
                <w:b w:val="0"/>
              </w:rPr>
              <w:t>Lying Triceps page has full sentences in the titles and every description empty.</w:t>
            </w:r>
          </w:p>
        </w:tc>
      </w:tr>
      <w:tr>
        <w:tc>
          <w:tcPr>
            <w:tcW w:type="dxa" w:w="1837"/>
          </w:tcPr>
          <w:p>
            <w:r/>
            <w:r>
              <w:rPr>
                <w:b w:val="0"/>
              </w:rPr>
              <w:t>Common Mistakes</w:t>
            </w:r>
          </w:p>
        </w:tc>
        <w:tc>
          <w:tcPr>
            <w:tcW w:type="dxa" w:w="4694"/>
          </w:tcPr>
          <w:p>
            <w:r/>
            <w:r>
              <w:rPr>
                <w:b w:val="0"/>
              </w:rPr>
              <w:t>Split each item into 'Mistake Title' + 'Mistake Description'.</w:t>
            </w:r>
          </w:p>
        </w:tc>
        <w:tc>
          <w:tcPr>
            <w:tcW w:type="dxa" w:w="3469"/>
          </w:tcPr>
          <w:p>
            <w:r/>
            <w:r>
              <w:rPr>
                <w:b w:val="0"/>
              </w:rPr>
              <w:t>Today it is one textarea; Lying Triceps Mistake 5 has no title, so formatting is inconsistent.</w:t>
            </w:r>
          </w:p>
        </w:tc>
      </w:tr>
      <w:tr>
        <w:tc>
          <w:tcPr>
            <w:tcW w:type="dxa" w:w="1837"/>
          </w:tcPr>
          <w:p>
            <w:r/>
            <w:r>
              <w:rPr>
                <w:b w:val="0"/>
              </w:rPr>
              <w:t>Tips</w:t>
            </w:r>
          </w:p>
        </w:tc>
        <w:tc>
          <w:tcPr>
            <w:tcW w:type="dxa" w:w="4694"/>
          </w:tcPr>
          <w:p>
            <w:r/>
            <w:r>
              <w:rPr>
                <w:b w:val="0"/>
              </w:rPr>
              <w:t>Split each item into 'Tip Title' + 'Tip Description'.</w:t>
            </w:r>
          </w:p>
        </w:tc>
        <w:tc>
          <w:tcPr>
            <w:tcW w:type="dxa" w:w="3469"/>
          </w:tcPr>
          <w:p>
            <w:r/>
            <w:r>
              <w:rPr>
                <w:b w:val="0"/>
              </w:rPr>
              <w:t>Same reason as Common Mistakes.</w:t>
            </w:r>
          </w:p>
        </w:tc>
      </w:tr>
      <w:tr>
        <w:tc>
          <w:tcPr>
            <w:tcW w:type="dxa" w:w="1837"/>
          </w:tcPr>
          <w:p>
            <w:r/>
            <w:r>
              <w:rPr>
                <w:b w:val="0"/>
              </w:rPr>
              <w:t>Modifications (Easier/Harder)</w:t>
            </w:r>
          </w:p>
        </w:tc>
        <w:tc>
          <w:tcPr>
            <w:tcW w:type="dxa" w:w="4694"/>
          </w:tcPr>
          <w:p>
            <w:r/>
            <w:r>
              <w:rPr>
                <w:b w:val="0"/>
              </w:rPr>
              <w:t>Add optional 'Link to exercise page' to each item.</w:t>
            </w:r>
          </w:p>
        </w:tc>
        <w:tc>
          <w:tcPr>
            <w:tcW w:type="dxa" w:w="3469"/>
          </w:tcPr>
          <w:p>
            <w:r/>
            <w:r>
              <w:rPr>
                <w:b w:val="0"/>
              </w:rPr>
              <w:t>When the variation has its own page (e.g. Dumbbell Bench Press), it becomes an internal link.</w:t>
            </w:r>
          </w:p>
        </w:tc>
      </w:tr>
      <w:tr>
        <w:tc>
          <w:tcPr>
            <w:tcW w:type="dxa" w:w="1837"/>
          </w:tcPr>
          <w:p>
            <w:r/>
            <w:r>
              <w:rPr>
                <w:b w:val="0"/>
              </w:rPr>
              <w:t>FAQs</w:t>
            </w:r>
          </w:p>
        </w:tc>
        <w:tc>
          <w:tcPr>
            <w:tcW w:type="dxa" w:w="4694"/>
          </w:tcPr>
          <w:p>
            <w:r/>
            <w:r>
              <w:rPr>
                <w:b w:val="0"/>
              </w:rPr>
              <w:t>Trim leading/trailing spaces and punctuation on save.</w:t>
            </w:r>
          </w:p>
        </w:tc>
        <w:tc>
          <w:tcPr>
            <w:tcW w:type="dxa" w:w="3469"/>
          </w:tcPr>
          <w:p>
            <w:r/>
            <w:r>
              <w:rPr>
                <w:b w:val="0"/>
              </w:rPr>
              <w:t>Dumbbell Biceps Curl FAQs show a stray ':' at the start.</w:t>
            </w:r>
          </w:p>
        </w:tc>
      </w:tr>
      <w:tr>
        <w:tc>
          <w:tcPr>
            <w:tcW w:type="dxa" w:w="1837"/>
          </w:tcPr>
          <w:p>
            <w:r/>
            <w:r>
              <w:rPr>
                <w:b w:val="0"/>
              </w:rPr>
              <w:t>Sets &amp; Reps Table</w:t>
            </w:r>
          </w:p>
        </w:tc>
        <w:tc>
          <w:tcPr>
            <w:tcW w:type="dxa" w:w="4694"/>
          </w:tcPr>
          <w:p>
            <w:r/>
            <w:r>
              <w:rPr>
                <w:b w:val="0"/>
              </w:rPr>
              <w:t>Remove the line 'Rest periods follow ACSM guidelines' or link it to the ACSM position stand.</w:t>
            </w:r>
          </w:p>
        </w:tc>
        <w:tc>
          <w:tcPr>
            <w:tcW w:type="dxa" w:w="3469"/>
          </w:tcPr>
          <w:p>
            <w:r/>
            <w:r>
              <w:rPr>
                <w:b w:val="0"/>
              </w:rPr>
              <w:t>An unlinked authority claim.</w:t>
            </w:r>
          </w:p>
        </w:tc>
      </w:tr>
    </w:tbl>
    <w:p/>
    <w:p>
      <w:pPr>
        <w:pStyle w:val="Heading2"/>
      </w:pPr>
      <w:r>
        <w:t>2b. Add These New Sections</w:t>
      </w:r>
    </w:p>
    <w:tbl>
      <w:tblPr>
        <w:tblStyle w:val="TableGrid"/>
        <w:tblW w:type="auto" w:w="0"/>
        <w:tblLayout w:type="fixed"/>
        <w:tblLook w:firstColumn="1" w:firstRow="1" w:lastColumn="0" w:lastRow="0" w:noHBand="0" w:noVBand="1" w:val="04A0"/>
      </w:tblPr>
      <w:tblGrid>
        <w:gridCol w:w="2245"/>
        <w:gridCol w:w="4082"/>
        <w:gridCol w:w="3673"/>
      </w:tblGrid>
      <w:tr>
        <w:tc>
          <w:tcPr>
            <w:tcW w:type="dxa" w:w="2245"/>
            <w:shd w:val="clear" w:color="auto" w:fill="D9E2F3"/>
          </w:tcPr>
          <w:p>
            <w:r>
              <w:rPr>
                <w:b/>
              </w:rPr>
            </w:r>
            <w:r>
              <w:rPr>
                <w:b/>
              </w:rPr>
              <w:t>New Section</w:t>
            </w:r>
          </w:p>
        </w:tc>
        <w:tc>
          <w:tcPr>
            <w:tcW w:type="dxa" w:w="4082"/>
            <w:shd w:val="clear" w:color="auto" w:fill="D9E2F3"/>
          </w:tcPr>
          <w:p>
            <w:r>
              <w:rPr>
                <w:b/>
              </w:rPr>
            </w:r>
            <w:r>
              <w:rPr>
                <w:b/>
              </w:rPr>
              <w:t>Fields</w:t>
            </w:r>
          </w:p>
        </w:tc>
        <w:tc>
          <w:tcPr>
            <w:tcW w:type="dxa" w:w="3673"/>
            <w:shd w:val="clear" w:color="auto" w:fill="D9E2F3"/>
          </w:tcPr>
          <w:p>
            <w:r>
              <w:rPr>
                <w:b/>
              </w:rPr>
            </w:r>
            <w:r>
              <w:rPr>
                <w:b/>
              </w:rPr>
              <w:t>Why</w:t>
            </w:r>
          </w:p>
        </w:tc>
      </w:tr>
      <w:tr>
        <w:tc>
          <w:tcPr>
            <w:tcW w:type="dxa" w:w="2245"/>
          </w:tcPr>
          <w:p>
            <w:r/>
            <w:r>
              <w:rPr>
                <w:b w:val="0"/>
              </w:rPr>
              <w:t>Related Training Articles</w:t>
            </w:r>
          </w:p>
        </w:tc>
        <w:tc>
          <w:tcPr>
            <w:tcW w:type="dxa" w:w="4082"/>
          </w:tcPr>
          <w:p>
            <w:r/>
            <w:r>
              <w:rPr>
                <w:b w:val="0"/>
              </w:rPr>
              <w:t>3 post pickers (shown as cards).</w:t>
            </w:r>
          </w:p>
        </w:tc>
        <w:tc>
          <w:tcPr>
            <w:tcW w:type="dxa" w:w="3673"/>
          </w:tcPr>
          <w:p>
            <w:r/>
            <w:r>
              <w:rPr>
                <w:b w:val="0"/>
              </w:rPr>
              <w:t>It shows on the front end but there is no field — two live pages show it empty.</w:t>
            </w:r>
          </w:p>
        </w:tc>
      </w:tr>
      <w:tr>
        <w:tc>
          <w:tcPr>
            <w:tcW w:type="dxa" w:w="2245"/>
          </w:tcPr>
          <w:p>
            <w:r/>
            <w:r>
              <w:rPr>
                <w:b w:val="0"/>
              </w:rPr>
              <w:t>Workout Plans Using This Exercise</w:t>
            </w:r>
          </w:p>
        </w:tc>
        <w:tc>
          <w:tcPr>
            <w:tcW w:type="dxa" w:w="4082"/>
          </w:tcPr>
          <w:p>
            <w:r/>
            <w:r>
              <w:rPr>
                <w:b w:val="0"/>
              </w:rPr>
              <w:t>Repeater: Plan (post picker) + Day label (e.g. 'Push A'). Best: fill automatically from plans that link to this exercise.</w:t>
            </w:r>
          </w:p>
        </w:tc>
        <w:tc>
          <w:tcPr>
            <w:tcW w:type="dxa" w:w="3673"/>
          </w:tcPr>
          <w:p>
            <w:r/>
            <w:r>
              <w:rPr>
                <w:b w:val="0"/>
              </w:rPr>
              <w:t>LoadMuscle has 'Workout plans with Push up'. This is the exercise → plan internal link you want.</w:t>
            </w:r>
          </w:p>
        </w:tc>
      </w:tr>
      <w:tr>
        <w:tc>
          <w:tcPr>
            <w:tcW w:type="dxa" w:w="2245"/>
          </w:tcPr>
          <w:p>
            <w:r/>
            <w:r>
              <w:rPr>
                <w:b w:val="0"/>
              </w:rPr>
              <w:t>Alternative Exercises</w:t>
            </w:r>
          </w:p>
        </w:tc>
        <w:tc>
          <w:tcPr>
            <w:tcW w:type="dxa" w:w="4082"/>
          </w:tcPr>
          <w:p>
            <w:r/>
            <w:r>
              <w:rPr>
                <w:b w:val="0"/>
              </w:rPr>
              <w:t>2–4 exercise post pickers, shown as cards with the GIF thumbnail.</w:t>
            </w:r>
          </w:p>
        </w:tc>
        <w:tc>
          <w:tcPr>
            <w:tcW w:type="dxa" w:w="3673"/>
          </w:tcPr>
          <w:p>
            <w:r/>
            <w:r>
              <w:rPr>
                <w:b w:val="0"/>
              </w:rPr>
              <w:t>LoadMuscle has 'Alternatives'. Links exercise → exercise.</w:t>
            </w:r>
          </w:p>
        </w:tc>
      </w:tr>
      <w:tr>
        <w:tc>
          <w:tcPr>
            <w:tcW w:type="dxa" w:w="2245"/>
          </w:tcPr>
          <w:p>
            <w:r/>
            <w:r>
              <w:rPr>
                <w:b w:val="0"/>
              </w:rPr>
              <w:t>Sources</w:t>
            </w:r>
          </w:p>
        </w:tc>
        <w:tc>
          <w:tcPr>
            <w:tcW w:type="dxa" w:w="4082"/>
          </w:tcPr>
          <w:p>
            <w:r/>
            <w:r>
              <w:rPr>
                <w:b w:val="0"/>
              </w:rPr>
              <w:t>Repeater: Citation text + URL.</w:t>
            </w:r>
          </w:p>
        </w:tc>
        <w:tc>
          <w:tcPr>
            <w:tcW w:type="dxa" w:w="3673"/>
          </w:tcPr>
          <w:p>
            <w:r/>
            <w:r>
              <w:rPr>
                <w:b w:val="0"/>
              </w:rPr>
              <w:t>Studies appear in one list at the bottom instead of inside Tips.</w:t>
            </w:r>
          </w:p>
        </w:tc>
      </w:tr>
      <w:tr>
        <w:tc>
          <w:tcPr>
            <w:tcW w:type="dxa" w:w="2245"/>
          </w:tcPr>
          <w:p>
            <w:r/>
            <w:r>
              <w:rPr>
                <w:b w:val="0"/>
              </w:rPr>
              <w:t>Last Updated</w:t>
            </w:r>
          </w:p>
        </w:tc>
        <w:tc>
          <w:tcPr>
            <w:tcW w:type="dxa" w:w="4082"/>
          </w:tcPr>
          <w:p>
            <w:r/>
            <w:r>
              <w:rPr>
                <w:b w:val="0"/>
              </w:rPr>
              <w:t>Automatic date from the post's modified date.</w:t>
            </w:r>
          </w:p>
        </w:tc>
        <w:tc>
          <w:tcPr>
            <w:tcW w:type="dxa" w:w="3673"/>
          </w:tcPr>
          <w:p>
            <w:r/>
            <w:r>
              <w:rPr>
                <w:b w:val="0"/>
              </w:rPr>
              <w:t>Shows the page is maintained (no author byline needed).</w:t>
            </w:r>
          </w:p>
        </w:tc>
      </w:tr>
      <w:tr>
        <w:tc>
          <w:tcPr>
            <w:tcW w:type="dxa" w:w="2245"/>
          </w:tcPr>
          <w:p>
            <w:r/>
            <w:r>
              <w:rPr>
                <w:b w:val="0"/>
              </w:rPr>
              <w:t>Muscle Map Image (optional)</w:t>
            </w:r>
          </w:p>
        </w:tc>
        <w:tc>
          <w:tcPr>
            <w:tcW w:type="dxa" w:w="4082"/>
          </w:tcPr>
          <w:p>
            <w:r/>
            <w:r>
              <w:rPr>
                <w:b w:val="0"/>
              </w:rPr>
              <w:t>Image picker.</w:t>
            </w:r>
          </w:p>
        </w:tc>
        <w:tc>
          <w:tcPr>
            <w:tcW w:type="dxa" w:w="3673"/>
          </w:tcPr>
          <w:p>
            <w:r/>
            <w:r>
              <w:rPr>
                <w:b w:val="0"/>
              </w:rPr>
              <w:t>LoadMuscle shows a front/back muscle diagram.</w:t>
            </w:r>
          </w:p>
        </w:tc>
      </w:tr>
    </w:tbl>
    <w:p/>
    <w:p>
      <w:pPr>
        <w:pStyle w:val="Heading2"/>
      </w:pPr>
      <w:r>
        <w:t>2c. Technical (no new field)</w:t>
      </w:r>
    </w:p>
    <w:p>
      <w:pPr>
        <w:pStyle w:val="ListBullet"/>
      </w:pPr>
      <w:r>
        <w:rPr>
          <w:b/>
        </w:rPr>
        <w:t>Sitemap:</w:t>
      </w:r>
      <w:r>
        <w:rPr>
          <w:b w:val="0"/>
        </w:rPr>
        <w:t xml:space="preserve"> the 'exercises' post type is missing from sitemap_index.xml. Rank Math → Sitemap Settings → enable Exercises.</w:t>
      </w:r>
    </w:p>
    <w:p>
      <w:pPr>
        <w:pStyle w:val="ListBullet"/>
      </w:pPr>
      <w:r>
        <w:rPr>
          <w:b/>
        </w:rPr>
        <w:t>Slug:</w:t>
      </w:r>
      <w:r>
        <w:rPr>
          <w:b w:val="0"/>
        </w:rPr>
        <w:t xml:space="preserve"> change /exercises/992896/ → /exercises/barbell-standing-calf-raise/ and add a 301 redirect.</w:t>
      </w:r>
    </w:p>
    <w:p>
      <w:pPr>
        <w:pStyle w:val="ListBullet"/>
      </w:pPr>
      <w:r>
        <w:rPr>
          <w:b/>
        </w:rPr>
        <w:t>Schema:</w:t>
      </w:r>
      <w:r>
        <w:rPr>
          <w:b w:val="0"/>
        </w:rPr>
        <w:t xml:space="preserve"> output FAQPage (from FAQs) + ImageObject (GIF) + Article/WebPage JSON-LD. Note: Google stopped showing HowTo rich results in 2023 and limits FAQ rich results, so schema helps understanding, not star-style snippets.</w:t>
      </w:r>
    </w:p>
    <w:p>
      <w:pPr>
        <w:pStyle w:val="ListBullet"/>
      </w:pPr>
      <w:r>
        <w:rPr>
          <w:b/>
        </w:rPr>
        <w:t>REST API:</w:t>
      </w:r>
      <w:r>
        <w:rPr>
          <w:b w:val="0"/>
        </w:rPr>
        <w:t xml:space="preserve"> register the exercise post type and its meta with show_in_rest = true. Then pages can be filled automatically through the API instead of copy-paste.</w:t>
      </w:r>
    </w:p>
    <w:p>
      <w:pPr>
        <w:pStyle w:val="Heading1"/>
      </w:pPr>
      <w:r>
        <w:t>3. Fixes for the 8 Live Pages</w:t>
      </w:r>
    </w:p>
    <w:p>
      <w:pPr>
        <w:pStyle w:val="Heading2"/>
      </w:pPr>
      <w:r>
        <w:t>Barbell Lying Triceps Extension  (/exercises/barbell-lying-triceps-extension/)</w:t>
      </w:r>
    </w:p>
    <w:tbl>
      <w:tblPr>
        <w:tblStyle w:val="TableGrid"/>
        <w:tblW w:type="auto" w:w="0"/>
        <w:tblLayout w:type="fixed"/>
        <w:tblLook w:firstColumn="1" w:firstRow="1" w:lastColumn="0" w:lastRow="0" w:noHBand="0" w:noVBand="1" w:val="04A0"/>
      </w:tblPr>
      <w:tblGrid>
        <w:gridCol w:w="1633"/>
        <w:gridCol w:w="1429"/>
        <w:gridCol w:w="2653"/>
        <w:gridCol w:w="4286"/>
      </w:tblGrid>
      <w:tr>
        <w:tc>
          <w:tcPr>
            <w:tcW w:type="dxa" w:w="1633"/>
            <w:shd w:val="clear" w:color="auto" w:fill="D9E2F3"/>
          </w:tcPr>
          <w:p>
            <w:r>
              <w:rPr>
                <w:b/>
              </w:rPr>
            </w:r>
            <w:r>
              <w:rPr>
                <w:b/>
              </w:rPr>
              <w:t>Plugin Section</w:t>
            </w:r>
          </w:p>
        </w:tc>
        <w:tc>
          <w:tcPr>
            <w:tcW w:type="dxa" w:w="1429"/>
            <w:shd w:val="clear" w:color="auto" w:fill="D9E2F3"/>
          </w:tcPr>
          <w:p>
            <w:r>
              <w:rPr>
                <w:b/>
              </w:rPr>
            </w:r>
            <w:r>
              <w:rPr>
                <w:b/>
              </w:rPr>
              <w:t>Field</w:t>
            </w:r>
          </w:p>
        </w:tc>
        <w:tc>
          <w:tcPr>
            <w:tcW w:type="dxa" w:w="2653"/>
            <w:shd w:val="clear" w:color="auto" w:fill="D9E2F3"/>
          </w:tcPr>
          <w:p>
            <w:r>
              <w:rPr>
                <w:b/>
              </w:rPr>
            </w:r>
            <w:r>
              <w:rPr>
                <w:b/>
              </w:rPr>
              <w:t>Problem</w:t>
            </w:r>
          </w:p>
        </w:tc>
        <w:tc>
          <w:tcPr>
            <w:tcW w:type="dxa" w:w="4286"/>
            <w:shd w:val="clear" w:color="auto" w:fill="D9E2F3"/>
          </w:tcPr>
          <w:p>
            <w:r>
              <w:rPr>
                <w:b/>
              </w:rPr>
            </w:r>
            <w:r>
              <w:rPr>
                <w:b/>
              </w:rPr>
              <w:t>Replace With</w:t>
            </w:r>
          </w:p>
        </w:tc>
      </w:tr>
      <w:tr>
        <w:tc>
          <w:tcPr>
            <w:tcW w:type="dxa" w:w="1633"/>
          </w:tcPr>
          <w:p>
            <w:r/>
            <w:r>
              <w:rPr>
                <w:b w:val="0"/>
              </w:rPr>
              <w:t>Quick Answer (AEO)</w:t>
            </w:r>
          </w:p>
        </w:tc>
        <w:tc>
          <w:tcPr>
            <w:tcW w:type="dxa" w:w="1429"/>
          </w:tcPr>
          <w:p>
            <w:r/>
            <w:r>
              <w:rPr>
                <w:b w:val="0"/>
              </w:rPr>
              <w:t>Quick Answer Text</w:t>
            </w:r>
          </w:p>
        </w:tc>
        <w:tc>
          <w:tcPr>
            <w:tcW w:type="dxa" w:w="2653"/>
          </w:tcPr>
          <w:p>
            <w:r/>
            <w:r>
              <w:rPr>
                <w:b w:val="0"/>
              </w:rPr>
              <w:t>Says 'lower it behind your head'. The GIF lowers the bar to the forehead.</w:t>
            </w:r>
          </w:p>
        </w:tc>
        <w:tc>
          <w:tcPr>
            <w:tcW w:type="dxa" w:w="4286"/>
          </w:tcPr>
          <w:p>
            <w:r/>
            <w:r>
              <w:rPr>
                <w:b w:val="0"/>
              </w:rPr>
              <w:t>The barbell lying triceps extension is an isolation lift that targets all three heads of the triceps. Lie flat on a bench, hold a barbell over your shoulders with arms straight, and bend only at the elbows to lower it toward your forehead. Press back up. Use 3 sets of 8 to 12 reps.</w:t>
            </w:r>
          </w:p>
        </w:tc>
      </w:tr>
      <w:tr>
        <w:tc>
          <w:tcPr>
            <w:tcW w:type="dxa" w:w="1633"/>
          </w:tcPr>
          <w:p>
            <w:r/>
            <w:r>
              <w:rPr>
                <w:b w:val="0"/>
              </w:rPr>
              <w:t>How-To Steps</w:t>
            </w:r>
          </w:p>
        </w:tc>
        <w:tc>
          <w:tcPr>
            <w:tcW w:type="dxa" w:w="1429"/>
          </w:tcPr>
          <w:p>
            <w:r/>
            <w:r>
              <w:rPr>
                <w:b w:val="0"/>
              </w:rPr>
              <w:t>Step 2 Title</w:t>
            </w:r>
          </w:p>
        </w:tc>
        <w:tc>
          <w:tcPr>
            <w:tcW w:type="dxa" w:w="2653"/>
          </w:tcPr>
          <w:p>
            <w:r/>
            <w:r>
              <w:rPr>
                <w:b w:val="0"/>
              </w:rPr>
              <w:t>'positioned over your eyes' does not match the GIF</w:t>
            </w:r>
          </w:p>
        </w:tc>
        <w:tc>
          <w:tcPr>
            <w:tcW w:type="dxa" w:w="4286"/>
          </w:tcPr>
          <w:p>
            <w:r/>
            <w:r>
              <w:rPr>
                <w:b w:val="0"/>
              </w:rPr>
              <w:t>Press the bar up so your arms are straight and vertical over your shoulders</w:t>
            </w:r>
          </w:p>
        </w:tc>
      </w:tr>
      <w:tr>
        <w:tc>
          <w:tcPr>
            <w:tcW w:type="dxa" w:w="1633"/>
          </w:tcPr>
          <w:p>
            <w:r/>
            <w:r>
              <w:rPr>
                <w:b w:val="0"/>
              </w:rPr>
              <w:t>How-To Steps</w:t>
            </w:r>
          </w:p>
        </w:tc>
        <w:tc>
          <w:tcPr>
            <w:tcW w:type="dxa" w:w="1429"/>
          </w:tcPr>
          <w:p>
            <w:r/>
            <w:r>
              <w:rPr>
                <w:b w:val="0"/>
              </w:rPr>
              <w:t>Step 4 Title</w:t>
            </w:r>
          </w:p>
        </w:tc>
        <w:tc>
          <w:tcPr>
            <w:tcW w:type="dxa" w:w="2653"/>
          </w:tcPr>
          <w:p>
            <w:r/>
            <w:r>
              <w:rPr>
                <w:b w:val="0"/>
              </w:rPr>
              <w:t>'behind your head until forearms touch biceps' does not match the GIF</w:t>
            </w:r>
          </w:p>
        </w:tc>
        <w:tc>
          <w:tcPr>
            <w:tcW w:type="dxa" w:w="4286"/>
          </w:tcPr>
          <w:p>
            <w:r/>
            <w:r>
              <w:rPr>
                <w:b w:val="0"/>
              </w:rPr>
              <w:t>Lower the bar slowly toward your forehead, keeping your upper arms still</w:t>
            </w:r>
          </w:p>
        </w:tc>
      </w:tr>
      <w:tr>
        <w:tc>
          <w:tcPr>
            <w:tcW w:type="dxa" w:w="1633"/>
          </w:tcPr>
          <w:p>
            <w:r/>
            <w:r>
              <w:rPr>
                <w:b w:val="0"/>
              </w:rPr>
              <w:t>Tips</w:t>
            </w:r>
          </w:p>
        </w:tc>
        <w:tc>
          <w:tcPr>
            <w:tcW w:type="dxa" w:w="1429"/>
          </w:tcPr>
          <w:p>
            <w:r/>
            <w:r>
              <w:rPr>
                <w:b w:val="0"/>
              </w:rPr>
              <w:t>Tip 2</w:t>
            </w:r>
          </w:p>
        </w:tc>
        <w:tc>
          <w:tcPr>
            <w:tcW w:type="dxa" w:w="2653"/>
          </w:tcPr>
          <w:p>
            <w:r/>
            <w:r>
              <w:rPr>
                <w:b w:val="0"/>
              </w:rPr>
              <w:t>Says this 'extends the shoulder'. Wrong: arms angled back = shoulder FLEXION.</w:t>
            </w:r>
          </w:p>
        </w:tc>
        <w:tc>
          <w:tcPr>
            <w:tcW w:type="dxa" w:w="4286"/>
          </w:tcPr>
          <w:p>
            <w:r/>
            <w:r>
              <w:rPr>
                <w:b w:val="0"/>
              </w:rPr>
              <w:t>Let the Upper Arms Tilt Back Slightly: Allowing the upper arms to angle slightly toward your head increases shoulder flexion, which puts the long head of the triceps under more stretch. Keep the movement at the elbows.</w:t>
            </w:r>
          </w:p>
        </w:tc>
      </w:tr>
      <w:tr>
        <w:tc>
          <w:tcPr>
            <w:tcW w:type="dxa" w:w="1633"/>
          </w:tcPr>
          <w:p>
            <w:r/>
            <w:r>
              <w:rPr>
                <w:b w:val="0"/>
              </w:rPr>
              <w:t>Tips</w:t>
            </w:r>
          </w:p>
        </w:tc>
        <w:tc>
          <w:tcPr>
            <w:tcW w:type="dxa" w:w="1429"/>
          </w:tcPr>
          <w:p>
            <w:r/>
            <w:r>
              <w:rPr>
                <w:b w:val="0"/>
              </w:rPr>
              <w:t>Tip 4</w:t>
            </w:r>
          </w:p>
        </w:tc>
        <w:tc>
          <w:tcPr>
            <w:tcW w:type="dxa" w:w="2653"/>
          </w:tcPr>
          <w:p>
            <w:r/>
            <w:r>
              <w:rPr>
                <w:b w:val="0"/>
              </w:rPr>
              <w:t>'Set the bar over your eyes' contradicts the GIF; 'reduces results' is unsupported</w:t>
            </w:r>
          </w:p>
        </w:tc>
        <w:tc>
          <w:tcPr>
            <w:tcW w:type="dxa" w:w="4286"/>
          </w:tcPr>
          <w:p>
            <w:r/>
            <w:r>
              <w:rPr>
                <w:b w:val="0"/>
              </w:rPr>
              <w:t>Start with the Bar Over Your Shoulders: Begin each set with your arms vertical over your shoulders so the triceps hold the weight in a stable position.</w:t>
            </w:r>
          </w:p>
        </w:tc>
      </w:tr>
      <w:tr>
        <w:tc>
          <w:tcPr>
            <w:tcW w:type="dxa" w:w="1633"/>
          </w:tcPr>
          <w:p>
            <w:r/>
            <w:r>
              <w:rPr>
                <w:b w:val="0"/>
              </w:rPr>
              <w:t>Modifications (Easier/Harder)</w:t>
            </w:r>
          </w:p>
        </w:tc>
        <w:tc>
          <w:tcPr>
            <w:tcW w:type="dxa" w:w="1429"/>
          </w:tcPr>
          <w:p>
            <w:r/>
            <w:r>
              <w:rPr>
                <w:b w:val="0"/>
              </w:rPr>
              <w:t>Harder #1</w:t>
            </w:r>
          </w:p>
        </w:tc>
        <w:tc>
          <w:tcPr>
            <w:tcW w:type="dxa" w:w="2653"/>
          </w:tcPr>
          <w:p>
            <w:r/>
            <w:r>
              <w:rPr>
                <w:b w:val="0"/>
              </w:rPr>
              <w:t>Decline bench gives LESS long-head stretch, not more</w:t>
            </w:r>
          </w:p>
        </w:tc>
        <w:tc>
          <w:tcPr>
            <w:tcW w:type="dxa" w:w="4286"/>
          </w:tcPr>
          <w:p>
            <w:r/>
            <w:r>
              <w:rPr>
                <w:b w:val="0"/>
              </w:rPr>
              <w:t>Type: Harder | Title: Incline Lying Triceps Extension | Description: Doing the lift on a low incline bench angles the arms further overhead relative to the torso, which puts the long head of the triceps under a greater stretch.</w:t>
            </w:r>
          </w:p>
        </w:tc>
      </w:tr>
      <w:tr>
        <w:tc>
          <w:tcPr>
            <w:tcW w:type="dxa" w:w="1633"/>
          </w:tcPr>
          <w:p>
            <w:r/>
            <w:r>
              <w:rPr>
                <w:b w:val="0"/>
              </w:rPr>
              <w:t>FAQs</w:t>
            </w:r>
          </w:p>
        </w:tc>
        <w:tc>
          <w:tcPr>
            <w:tcW w:type="dxa" w:w="1429"/>
          </w:tcPr>
          <w:p>
            <w:r/>
            <w:r>
              <w:rPr>
                <w:b w:val="0"/>
              </w:rPr>
              <w:t>Answer 1</w:t>
            </w:r>
          </w:p>
        </w:tc>
        <w:tc>
          <w:tcPr>
            <w:tcW w:type="dxa" w:w="2653"/>
          </w:tcPr>
          <w:p>
            <w:r/>
            <w:r>
              <w:rPr>
                <w:b w:val="0"/>
              </w:rPr>
              <w:t>Contradicts itself</w:t>
            </w:r>
          </w:p>
        </w:tc>
        <w:tc>
          <w:tcPr>
            <w:tcW w:type="dxa" w:w="4286"/>
          </w:tcPr>
          <w:p>
            <w:r/>
            <w:r>
              <w:rPr>
                <w:b w:val="0"/>
              </w:rPr>
              <w:t>Yes. Skull crusher is the common gym name for this exercise. Some lifters lower the bar to the forehead and others just behind the head; both are the same lift.</w:t>
            </w:r>
          </w:p>
        </w:tc>
      </w:tr>
      <w:tr>
        <w:tc>
          <w:tcPr>
            <w:tcW w:type="dxa" w:w="1633"/>
          </w:tcPr>
          <w:p>
            <w:r/>
            <w:r>
              <w:rPr>
                <w:b w:val="0"/>
              </w:rPr>
              <w:t>FAQs</w:t>
            </w:r>
          </w:p>
        </w:tc>
        <w:tc>
          <w:tcPr>
            <w:tcW w:type="dxa" w:w="1429"/>
          </w:tcPr>
          <w:p>
            <w:r/>
            <w:r>
              <w:rPr>
                <w:b w:val="0"/>
              </w:rPr>
              <w:t>Answer 2</w:t>
            </w:r>
          </w:p>
        </w:tc>
        <w:tc>
          <w:tcPr>
            <w:tcW w:type="dxa" w:w="2653"/>
          </w:tcPr>
          <w:p>
            <w:r/>
            <w:r>
              <w:rPr>
                <w:b w:val="0"/>
              </w:rPr>
              <w:t>'Straight bar for maximum long-head stretch' is unsupported</w:t>
            </w:r>
          </w:p>
        </w:tc>
        <w:tc>
          <w:tcPr>
            <w:tcW w:type="dxa" w:w="4286"/>
          </w:tcPr>
          <w:p>
            <w:r/>
            <w:r>
              <w:rPr>
                <w:b w:val="0"/>
              </w:rPr>
              <w:t>Both work. Many lifters find the angled EZ bar grip easier on the wrists and elbows, so it is a common choice.</w:t>
            </w:r>
          </w:p>
        </w:tc>
      </w:tr>
    </w:tbl>
    <w:p/>
    <w:p>
      <w:pPr>
        <w:pStyle w:val="Heading2"/>
      </w:pPr>
      <w:r>
        <w:t>Barbell Incline Bench Press  (/exercises/barbell-incline-bench-press/)</w:t>
      </w:r>
    </w:p>
    <w:tbl>
      <w:tblPr>
        <w:tblStyle w:val="TableGrid"/>
        <w:tblW w:type="auto" w:w="0"/>
        <w:tblLayout w:type="fixed"/>
        <w:tblLook w:firstColumn="1" w:firstRow="1" w:lastColumn="0" w:lastRow="0" w:noHBand="0" w:noVBand="1" w:val="04A0"/>
      </w:tblPr>
      <w:tblGrid>
        <w:gridCol w:w="1633"/>
        <w:gridCol w:w="1429"/>
        <w:gridCol w:w="2653"/>
        <w:gridCol w:w="4286"/>
      </w:tblGrid>
      <w:tr>
        <w:tc>
          <w:tcPr>
            <w:tcW w:type="dxa" w:w="1633"/>
            <w:shd w:val="clear" w:color="auto" w:fill="D9E2F3"/>
          </w:tcPr>
          <w:p>
            <w:r>
              <w:rPr>
                <w:b/>
              </w:rPr>
            </w:r>
            <w:r>
              <w:rPr>
                <w:b/>
              </w:rPr>
              <w:t>Plugin Section</w:t>
            </w:r>
          </w:p>
        </w:tc>
        <w:tc>
          <w:tcPr>
            <w:tcW w:type="dxa" w:w="1429"/>
            <w:shd w:val="clear" w:color="auto" w:fill="D9E2F3"/>
          </w:tcPr>
          <w:p>
            <w:r>
              <w:rPr>
                <w:b/>
              </w:rPr>
            </w:r>
            <w:r>
              <w:rPr>
                <w:b/>
              </w:rPr>
              <w:t>Field</w:t>
            </w:r>
          </w:p>
        </w:tc>
        <w:tc>
          <w:tcPr>
            <w:tcW w:type="dxa" w:w="2653"/>
            <w:shd w:val="clear" w:color="auto" w:fill="D9E2F3"/>
          </w:tcPr>
          <w:p>
            <w:r>
              <w:rPr>
                <w:b/>
              </w:rPr>
            </w:r>
            <w:r>
              <w:rPr>
                <w:b/>
              </w:rPr>
              <w:t>Problem</w:t>
            </w:r>
          </w:p>
        </w:tc>
        <w:tc>
          <w:tcPr>
            <w:tcW w:type="dxa" w:w="4286"/>
            <w:shd w:val="clear" w:color="auto" w:fill="D9E2F3"/>
          </w:tcPr>
          <w:p>
            <w:r>
              <w:rPr>
                <w:b/>
              </w:rPr>
            </w:r>
            <w:r>
              <w:rPr>
                <w:b/>
              </w:rPr>
              <w:t>Replace With</w:t>
            </w:r>
          </w:p>
        </w:tc>
      </w:tr>
      <w:tr>
        <w:tc>
          <w:tcPr>
            <w:tcW w:type="dxa" w:w="1633"/>
          </w:tcPr>
          <w:p>
            <w:r/>
            <w:r>
              <w:rPr>
                <w:b w:val="0"/>
              </w:rPr>
              <w:t>How-To Steps</w:t>
            </w:r>
          </w:p>
        </w:tc>
        <w:tc>
          <w:tcPr>
            <w:tcW w:type="dxa" w:w="1429"/>
          </w:tcPr>
          <w:p>
            <w:r/>
            <w:r>
              <w:rPr>
                <w:b w:val="0"/>
              </w:rPr>
              <w:t>Step 5</w:t>
            </w:r>
          </w:p>
        </w:tc>
        <w:tc>
          <w:tcPr>
            <w:tcW w:type="dxa" w:w="2653"/>
          </w:tcPr>
          <w:p>
            <w:r/>
            <w:r>
              <w:rPr>
                <w:b w:val="0"/>
              </w:rPr>
              <w:t>'press slightly over your face' — GIF finishes over the shoulders</w:t>
            </w:r>
          </w:p>
        </w:tc>
        <w:tc>
          <w:tcPr>
            <w:tcW w:type="dxa" w:w="4286"/>
          </w:tcPr>
          <w:p>
            <w:r/>
            <w:r>
              <w:rPr>
                <w:b w:val="0"/>
              </w:rPr>
              <w:t>Press the bar back up until your arms lock out with the bar over your shoulders.</w:t>
            </w:r>
          </w:p>
        </w:tc>
      </w:tr>
      <w:tr>
        <w:tc>
          <w:tcPr>
            <w:tcW w:type="dxa" w:w="1633"/>
          </w:tcPr>
          <w:p>
            <w:r/>
            <w:r>
              <w:rPr>
                <w:b w:val="0"/>
              </w:rPr>
              <w:t>Common Mistakes</w:t>
            </w:r>
          </w:p>
        </w:tc>
        <w:tc>
          <w:tcPr>
            <w:tcW w:type="dxa" w:w="1429"/>
          </w:tcPr>
          <w:p>
            <w:r/>
            <w:r>
              <w:rPr>
                <w:b w:val="0"/>
              </w:rPr>
              <w:t>Mistake 5</w:t>
            </w:r>
          </w:p>
        </w:tc>
        <w:tc>
          <w:tcPr>
            <w:tcW w:type="dxa" w:w="2653"/>
          </w:tcPr>
          <w:p>
            <w:r/>
            <w:r>
              <w:rPr>
                <w:b w:val="0"/>
              </w:rPr>
              <w:t>Tells readers to finish 'above your eyes'</w:t>
            </w:r>
          </w:p>
        </w:tc>
        <w:tc>
          <w:tcPr>
            <w:tcW w:type="dxa" w:w="4286"/>
          </w:tcPr>
          <w:p>
            <w:r/>
            <w:r>
              <w:rPr>
                <w:b w:val="0"/>
              </w:rPr>
              <w:t>Letting the Bar Drift Toward Your Stomach: On an incline the bar should finish over your shoulders. Pressing it forward toward your stomach puts the weight in a weaker, harder-to-control position.</w:t>
            </w:r>
          </w:p>
        </w:tc>
      </w:tr>
      <w:tr>
        <w:tc>
          <w:tcPr>
            <w:tcW w:type="dxa" w:w="1633"/>
          </w:tcPr>
          <w:p>
            <w:r/>
            <w:r>
              <w:rPr>
                <w:b w:val="0"/>
              </w:rPr>
              <w:t>Tips</w:t>
            </w:r>
          </w:p>
        </w:tc>
        <w:tc>
          <w:tcPr>
            <w:tcW w:type="dxa" w:w="1429"/>
          </w:tcPr>
          <w:p>
            <w:r/>
            <w:r>
              <w:rPr>
                <w:b w:val="0"/>
              </w:rPr>
              <w:t>Tip 1</w:t>
            </w:r>
          </w:p>
        </w:tc>
        <w:tc>
          <w:tcPr>
            <w:tcW w:type="dxa" w:w="2653"/>
          </w:tcPr>
          <w:p>
            <w:r/>
            <w:r>
              <w:rPr>
                <w:b w:val="0"/>
              </w:rPr>
              <w:t>Says 30–45° while the rest of the page says 30°</w:t>
            </w:r>
          </w:p>
        </w:tc>
        <w:tc>
          <w:tcPr>
            <w:tcW w:type="dxa" w:w="4286"/>
          </w:tcPr>
          <w:p>
            <w:r/>
            <w:r>
              <w:rPr>
                <w:b w:val="0"/>
              </w:rPr>
              <w:t>Confirm the Bench Angle First: Not every bench marks its angle. Aim for about 30 degrees and use the same setting every week so you can track progress.</w:t>
            </w:r>
          </w:p>
        </w:tc>
      </w:tr>
      <w:tr>
        <w:tc>
          <w:tcPr>
            <w:tcW w:type="dxa" w:w="1633"/>
          </w:tcPr>
          <w:p>
            <w:r/>
            <w:r>
              <w:rPr>
                <w:b w:val="0"/>
              </w:rPr>
              <w:t>FAQs</w:t>
            </w:r>
          </w:p>
        </w:tc>
        <w:tc>
          <w:tcPr>
            <w:tcW w:type="dxa" w:w="1429"/>
          </w:tcPr>
          <w:p>
            <w:r/>
            <w:r>
              <w:rPr>
                <w:b w:val="0"/>
              </w:rPr>
              <w:t>Answer 1</w:t>
            </w:r>
          </w:p>
        </w:tc>
        <w:tc>
          <w:tcPr>
            <w:tcW w:type="dxa" w:w="2653"/>
          </w:tcPr>
          <w:p>
            <w:r/>
            <w:r>
              <w:rPr>
                <w:b w:val="0"/>
              </w:rPr>
              <w:t>'Research-backed' with no source</w:t>
            </w:r>
          </w:p>
        </w:tc>
        <w:tc>
          <w:tcPr>
            <w:tcW w:type="dxa" w:w="4286"/>
          </w:tcPr>
          <w:p>
            <w:r/>
            <w:r>
              <w:rPr>
                <w:b w:val="0"/>
              </w:rPr>
              <w:t>About 30 degrees. A 2020 study by Rodríguez-Ridao and colleagues found upper-chest activity peaked at 30 degrees, while angles above 45 degrees shifted more work to the front delts. (Link: https://pmc.ncbi.nlm.nih.gov/articles/PMC7579505/)</w:t>
            </w:r>
          </w:p>
        </w:tc>
      </w:tr>
      <w:tr>
        <w:tc>
          <w:tcPr>
            <w:tcW w:type="dxa" w:w="1633"/>
          </w:tcPr>
          <w:p>
            <w:r/>
            <w:r>
              <w:rPr>
                <w:b w:val="0"/>
              </w:rPr>
              <w:t>FAQs</w:t>
            </w:r>
          </w:p>
        </w:tc>
        <w:tc>
          <w:tcPr>
            <w:tcW w:type="dxa" w:w="1429"/>
          </w:tcPr>
          <w:p>
            <w:r/>
            <w:r>
              <w:rPr>
                <w:b w:val="0"/>
              </w:rPr>
              <w:t>Answer 5</w:t>
            </w:r>
          </w:p>
        </w:tc>
        <w:tc>
          <w:tcPr>
            <w:tcW w:type="dxa" w:w="2653"/>
          </w:tcPr>
          <w:p>
            <w:r/>
            <w:r>
              <w:rPr>
                <w:b w:val="0"/>
              </w:rPr>
              <w:t>'20 to 30 percent less weight' has no source</w:t>
            </w:r>
          </w:p>
        </w:tc>
        <w:tc>
          <w:tcPr>
            <w:tcW w:type="dxa" w:w="4286"/>
          </w:tcPr>
          <w:p>
            <w:r/>
            <w:r>
              <w:rPr>
                <w:b w:val="0"/>
              </w:rPr>
              <w:t>Yes for most lifters. The front delts take a bigger share of the work on an incline, so expect to use less weight than on a flat bench.</w:t>
            </w:r>
          </w:p>
        </w:tc>
      </w:tr>
    </w:tbl>
    <w:p/>
    <w:p>
      <w:pPr>
        <w:pStyle w:val="Heading2"/>
      </w:pPr>
      <w:r>
        <w:t>Barbell Bench Press  (/exercises/barbell-bench-press/)</w:t>
      </w:r>
    </w:p>
    <w:tbl>
      <w:tblPr>
        <w:tblStyle w:val="TableGrid"/>
        <w:tblW w:type="auto" w:w="0"/>
        <w:tblLayout w:type="fixed"/>
        <w:tblLook w:firstColumn="1" w:firstRow="1" w:lastColumn="0" w:lastRow="0" w:noHBand="0" w:noVBand="1" w:val="04A0"/>
      </w:tblPr>
      <w:tblGrid>
        <w:gridCol w:w="1633"/>
        <w:gridCol w:w="1429"/>
        <w:gridCol w:w="2653"/>
        <w:gridCol w:w="4286"/>
      </w:tblGrid>
      <w:tr>
        <w:tc>
          <w:tcPr>
            <w:tcW w:type="dxa" w:w="1633"/>
            <w:shd w:val="clear" w:color="auto" w:fill="D9E2F3"/>
          </w:tcPr>
          <w:p>
            <w:r>
              <w:rPr>
                <w:b/>
              </w:rPr>
            </w:r>
            <w:r>
              <w:rPr>
                <w:b/>
              </w:rPr>
              <w:t>Plugin Section</w:t>
            </w:r>
          </w:p>
        </w:tc>
        <w:tc>
          <w:tcPr>
            <w:tcW w:type="dxa" w:w="1429"/>
            <w:shd w:val="clear" w:color="auto" w:fill="D9E2F3"/>
          </w:tcPr>
          <w:p>
            <w:r>
              <w:rPr>
                <w:b/>
              </w:rPr>
            </w:r>
            <w:r>
              <w:rPr>
                <w:b/>
              </w:rPr>
              <w:t>Field</w:t>
            </w:r>
          </w:p>
        </w:tc>
        <w:tc>
          <w:tcPr>
            <w:tcW w:type="dxa" w:w="2653"/>
            <w:shd w:val="clear" w:color="auto" w:fill="D9E2F3"/>
          </w:tcPr>
          <w:p>
            <w:r>
              <w:rPr>
                <w:b/>
              </w:rPr>
            </w:r>
            <w:r>
              <w:rPr>
                <w:b/>
              </w:rPr>
              <w:t>Problem</w:t>
            </w:r>
          </w:p>
        </w:tc>
        <w:tc>
          <w:tcPr>
            <w:tcW w:type="dxa" w:w="4286"/>
            <w:shd w:val="clear" w:color="auto" w:fill="D9E2F3"/>
          </w:tcPr>
          <w:p>
            <w:r>
              <w:rPr>
                <w:b/>
              </w:rPr>
            </w:r>
            <w:r>
              <w:rPr>
                <w:b/>
              </w:rPr>
              <w:t>Replace With</w:t>
            </w:r>
          </w:p>
        </w:tc>
      </w:tr>
      <w:tr>
        <w:tc>
          <w:tcPr>
            <w:tcW w:type="dxa" w:w="1633"/>
          </w:tcPr>
          <w:p>
            <w:r/>
            <w:r>
              <w:rPr>
                <w:b w:val="0"/>
              </w:rPr>
              <w:t>How-To Steps</w:t>
            </w:r>
          </w:p>
        </w:tc>
        <w:tc>
          <w:tcPr>
            <w:tcW w:type="dxa" w:w="1429"/>
          </w:tcPr>
          <w:p>
            <w:r/>
            <w:r>
              <w:rPr>
                <w:b w:val="0"/>
              </w:rPr>
              <w:t>Steps 1–6</w:t>
            </w:r>
          </w:p>
        </w:tc>
        <w:tc>
          <w:tcPr>
            <w:tcW w:type="dxa" w:w="2653"/>
          </w:tcPr>
          <w:p>
            <w:r/>
            <w:r>
              <w:rPr>
                <w:b w:val="0"/>
              </w:rPr>
              <w:t>SECTION IS EMPTY ON THE LIVE PAGE</w:t>
            </w:r>
          </w:p>
        </w:tc>
        <w:tc>
          <w:tcPr>
            <w:tcW w:type="dxa" w:w="4286"/>
          </w:tcPr>
          <w:p>
            <w:r/>
            <w:r>
              <w:rPr>
                <w:b w:val="0"/>
              </w:rPr>
              <w:t>1 Set up under the bar — Lie on the bench with your eyes under the bar and feet flat on the floor. | 2 Set your grip — Grip the bar slightly wider than shoulder-width, wrists stacked over your forearms. | 3 Pin your shoulder blades — Pull them back and down into the bench, keeping a small natural arch. | 4 Unrack — Lift the bar out and hold it with straight arms over your shoulders. | 5 Lower to mid-chest — Lower under control to your mid or lower chest, elbows about 45–70° from your torso. | 6 Press up — Press up and slightly back until your arms lock out over your shoulders.</w:t>
            </w:r>
          </w:p>
        </w:tc>
      </w:tr>
      <w:tr>
        <w:tc>
          <w:tcPr>
            <w:tcW w:type="dxa" w:w="1633"/>
          </w:tcPr>
          <w:p>
            <w:r/>
            <w:r>
              <w:rPr>
                <w:b w:val="0"/>
              </w:rPr>
              <w:t>Modifications (Easier/Harder)</w:t>
            </w:r>
          </w:p>
        </w:tc>
        <w:tc>
          <w:tcPr>
            <w:tcW w:type="dxa" w:w="1429"/>
          </w:tcPr>
          <w:p>
            <w:r/>
            <w:r>
              <w:rPr>
                <w:b w:val="0"/>
              </w:rPr>
              <w:t>Harder — Close-Grip Bench Press</w:t>
            </w:r>
          </w:p>
        </w:tc>
        <w:tc>
          <w:tcPr>
            <w:tcW w:type="dxa" w:w="2653"/>
          </w:tcPr>
          <w:p>
            <w:r/>
            <w:r>
              <w:rPr>
                <w:b w:val="0"/>
              </w:rPr>
              <w:t>'shifts load to the inner chest' — inner-chest targeting is a myth</w:t>
            </w:r>
          </w:p>
        </w:tc>
        <w:tc>
          <w:tcPr>
            <w:tcW w:type="dxa" w:w="4286"/>
          </w:tcPr>
          <w:p>
            <w:r/>
            <w:r>
              <w:rPr>
                <w:b w:val="0"/>
              </w:rPr>
              <w:t>Narrow your grip to about shoulder-width. This shifts more of the work to the triceps and builds lockout strength.</w:t>
            </w:r>
          </w:p>
        </w:tc>
      </w:tr>
      <w:tr>
        <w:tc>
          <w:tcPr>
            <w:tcW w:type="dxa" w:w="1633"/>
          </w:tcPr>
          <w:p>
            <w:r/>
            <w:r>
              <w:rPr>
                <w:b w:val="0"/>
              </w:rPr>
              <w:t>FAQs</w:t>
            </w:r>
          </w:p>
        </w:tc>
        <w:tc>
          <w:tcPr>
            <w:tcW w:type="dxa" w:w="1429"/>
          </w:tcPr>
          <w:p>
            <w:r/>
            <w:r>
              <w:rPr>
                <w:b w:val="0"/>
              </w:rPr>
              <w:t>Answer 1</w:t>
            </w:r>
          </w:p>
        </w:tc>
        <w:tc>
          <w:tcPr>
            <w:tcW w:type="dxa" w:w="2653"/>
          </w:tcPr>
          <w:p>
            <w:r/>
            <w:r>
              <w:rPr>
                <w:b w:val="0"/>
              </w:rPr>
              <w:t>'women start with a 15–25 lb bar' — not a standard bar; no source</w:t>
            </w:r>
          </w:p>
        </w:tc>
        <w:tc>
          <w:tcPr>
            <w:tcW w:type="dxa" w:w="4286"/>
          </w:tcPr>
          <w:p>
            <w:r/>
            <w:r>
              <w:rPr>
                <w:b w:val="0"/>
              </w:rPr>
              <w:t>Start with a weight you can lift for 8–10 controlled reps. For many beginners that is the empty 20 kg (45 lb) bar or a lighter fixed barbell. Add 1–2.5 kg (2.5–5 lb) when every set feels solid.</w:t>
            </w:r>
          </w:p>
        </w:tc>
      </w:tr>
      <w:tr>
        <w:tc>
          <w:tcPr>
            <w:tcW w:type="dxa" w:w="1633"/>
          </w:tcPr>
          <w:p>
            <w:r/>
            <w:r>
              <w:rPr>
                <w:b w:val="0"/>
              </w:rPr>
              <w:t>FAQs</w:t>
            </w:r>
          </w:p>
        </w:tc>
        <w:tc>
          <w:tcPr>
            <w:tcW w:type="dxa" w:w="1429"/>
          </w:tcPr>
          <w:p>
            <w:r/>
            <w:r>
              <w:rPr>
                <w:b w:val="0"/>
              </w:rPr>
              <w:t>Answer 4</w:t>
            </w:r>
          </w:p>
        </w:tc>
        <w:tc>
          <w:tcPr>
            <w:tcW w:type="dxa" w:w="2653"/>
          </w:tcPr>
          <w:p>
            <w:r/>
            <w:r>
              <w:rPr>
                <w:b w:val="0"/>
              </w:rPr>
              <w:t>Correct, but no source</w:t>
            </w:r>
          </w:p>
        </w:tc>
        <w:tc>
          <w:tcPr>
            <w:tcW w:type="dxa" w:w="4286"/>
          </w:tcPr>
          <w:p>
            <w:r/>
            <w:r>
              <w:rPr>
                <w:b w:val="0"/>
              </w:rPr>
              <w:t>Add: (Rodríguez-Ridao et al., 2020 — https://pmc.ncbi.nlm.nih.gov/articles/PMC7579505/)</w:t>
            </w:r>
          </w:p>
        </w:tc>
      </w:tr>
    </w:tbl>
    <w:p/>
    <w:p>
      <w:pPr>
        <w:pStyle w:val="Heading2"/>
      </w:pPr>
      <w:r>
        <w:t>Barbell Standing Calf Raise  (/exercises/992896/)</w:t>
      </w:r>
    </w:p>
    <w:tbl>
      <w:tblPr>
        <w:tblStyle w:val="TableGrid"/>
        <w:tblW w:type="auto" w:w="0"/>
        <w:tblLayout w:type="fixed"/>
        <w:tblLook w:firstColumn="1" w:firstRow="1" w:lastColumn="0" w:lastRow="0" w:noHBand="0" w:noVBand="1" w:val="04A0"/>
      </w:tblPr>
      <w:tblGrid>
        <w:gridCol w:w="1633"/>
        <w:gridCol w:w="1429"/>
        <w:gridCol w:w="2653"/>
        <w:gridCol w:w="4286"/>
      </w:tblGrid>
      <w:tr>
        <w:tc>
          <w:tcPr>
            <w:tcW w:type="dxa" w:w="1633"/>
            <w:shd w:val="clear" w:color="auto" w:fill="D9E2F3"/>
          </w:tcPr>
          <w:p>
            <w:r>
              <w:rPr>
                <w:b/>
              </w:rPr>
            </w:r>
            <w:r>
              <w:rPr>
                <w:b/>
              </w:rPr>
              <w:t>Plugin Section</w:t>
            </w:r>
          </w:p>
        </w:tc>
        <w:tc>
          <w:tcPr>
            <w:tcW w:type="dxa" w:w="1429"/>
            <w:shd w:val="clear" w:color="auto" w:fill="D9E2F3"/>
          </w:tcPr>
          <w:p>
            <w:r>
              <w:rPr>
                <w:b/>
              </w:rPr>
            </w:r>
            <w:r>
              <w:rPr>
                <w:b/>
              </w:rPr>
              <w:t>Field</w:t>
            </w:r>
          </w:p>
        </w:tc>
        <w:tc>
          <w:tcPr>
            <w:tcW w:type="dxa" w:w="2653"/>
            <w:shd w:val="clear" w:color="auto" w:fill="D9E2F3"/>
          </w:tcPr>
          <w:p>
            <w:r>
              <w:rPr>
                <w:b/>
              </w:rPr>
            </w:r>
            <w:r>
              <w:rPr>
                <w:b/>
              </w:rPr>
              <w:t>Problem</w:t>
            </w:r>
          </w:p>
        </w:tc>
        <w:tc>
          <w:tcPr>
            <w:tcW w:type="dxa" w:w="4286"/>
            <w:shd w:val="clear" w:color="auto" w:fill="D9E2F3"/>
          </w:tcPr>
          <w:p>
            <w:r>
              <w:rPr>
                <w:b/>
              </w:rPr>
            </w:r>
            <w:r>
              <w:rPr>
                <w:b/>
              </w:rPr>
              <w:t>Replace With</w:t>
            </w:r>
          </w:p>
        </w:tc>
      </w:tr>
      <w:tr>
        <w:tc>
          <w:tcPr>
            <w:tcW w:type="dxa" w:w="1633"/>
          </w:tcPr>
          <w:p>
            <w:r/>
            <w:r>
              <w:rPr>
                <w:b w:val="0"/>
              </w:rPr>
              <w:t>URL / Slug</w:t>
            </w:r>
          </w:p>
        </w:tc>
        <w:tc>
          <w:tcPr>
            <w:tcW w:type="dxa" w:w="1429"/>
          </w:tcPr>
          <w:p>
            <w:r/>
            <w:r>
              <w:rPr>
                <w:b w:val="0"/>
              </w:rPr>
              <w:t>Slug</w:t>
            </w:r>
          </w:p>
        </w:tc>
        <w:tc>
          <w:tcPr>
            <w:tcW w:type="dxa" w:w="2653"/>
          </w:tcPr>
          <w:p>
            <w:r/>
            <w:r>
              <w:rPr>
                <w:b w:val="0"/>
              </w:rPr>
              <w:t>Slug is a number</w:t>
            </w:r>
          </w:p>
        </w:tc>
        <w:tc>
          <w:tcPr>
            <w:tcW w:type="dxa" w:w="4286"/>
          </w:tcPr>
          <w:p>
            <w:r/>
            <w:r>
              <w:rPr>
                <w:b w:val="0"/>
              </w:rPr>
              <w:t>barbell-standing-calf-raise  + 301 redirect from /exercises/992896/</w:t>
            </w:r>
          </w:p>
        </w:tc>
      </w:tr>
      <w:tr>
        <w:tc>
          <w:tcPr>
            <w:tcW w:type="dxa" w:w="1633"/>
          </w:tcPr>
          <w:p>
            <w:r/>
            <w:r>
              <w:rPr>
                <w:b w:val="0"/>
              </w:rPr>
              <w:t>Quick Answer (AEO)</w:t>
            </w:r>
          </w:p>
        </w:tc>
        <w:tc>
          <w:tcPr>
            <w:tcW w:type="dxa" w:w="1429"/>
          </w:tcPr>
          <w:p>
            <w:r/>
            <w:r>
              <w:rPr>
                <w:b w:val="0"/>
              </w:rPr>
              <w:t>Quick Answer Text</w:t>
            </w:r>
          </w:p>
        </w:tc>
        <w:tc>
          <w:tcPr>
            <w:tcW w:type="dxa" w:w="2653"/>
          </w:tcPr>
          <w:p>
            <w:r/>
            <w:r>
              <w:rPr>
                <w:b w:val="0"/>
              </w:rPr>
              <w:t>Calls the soleus a 'stabiliser' (it is a prime mover); unclear wording</w:t>
            </w:r>
          </w:p>
        </w:tc>
        <w:tc>
          <w:tcPr>
            <w:tcW w:type="dxa" w:w="4286"/>
          </w:tcPr>
          <w:p>
            <w:r/>
            <w:r>
              <w:rPr>
                <w:b w:val="0"/>
              </w:rPr>
              <w:t>The barbell standing calf raise is a calf exercise done standing with a barbell across your upper back. Straight knees make the gastrocnemius the main mover, with the soleus assisting. Raise your heels as high as you can, then lower for a full stretch. Use 3–4 sets of 10–15 reps.</w:t>
            </w:r>
          </w:p>
        </w:tc>
      </w:tr>
      <w:tr>
        <w:tc>
          <w:tcPr>
            <w:tcW w:type="dxa" w:w="1633"/>
          </w:tcPr>
          <w:p>
            <w:r/>
            <w:r>
              <w:rPr>
                <w:b w:val="0"/>
              </w:rPr>
              <w:t>Tips</w:t>
            </w:r>
          </w:p>
        </w:tc>
        <w:tc>
          <w:tcPr>
            <w:tcW w:type="dxa" w:w="1429"/>
          </w:tcPr>
          <w:p>
            <w:r/>
            <w:r>
              <w:rPr>
                <w:b w:val="0"/>
              </w:rPr>
              <w:t>Tip 2</w:t>
            </w:r>
          </w:p>
        </w:tc>
        <w:tc>
          <w:tcPr>
            <w:tcW w:type="dxa" w:w="2653"/>
          </w:tcPr>
          <w:p>
            <w:r/>
            <w:r>
              <w:rPr>
                <w:b w:val="0"/>
              </w:rPr>
              <w:t>Wrong journal (it is Experimental Brain Research) and an invented '20–35°' threshold</w:t>
            </w:r>
          </w:p>
        </w:tc>
        <w:tc>
          <w:tcPr>
            <w:tcW w:type="dxa" w:w="4286"/>
          </w:tcPr>
          <w:p>
            <w:r/>
            <w:r>
              <w:rPr>
                <w:b w:val="0"/>
              </w:rPr>
              <w:t>Knee Position Decides Which Calf Muscle Works Most: Cresswell and colleagues (1995, Experimental Brain Research) found gastrocnemius activity fell as the knee bent while soleus activity stayed the same. Straight knees bias the gastrocnemius; bent-knee seated raises bias the soleus. (https://pubmed.ncbi.nlm.nih.gov/7498381/)</w:t>
            </w:r>
          </w:p>
        </w:tc>
      </w:tr>
      <w:tr>
        <w:tc>
          <w:tcPr>
            <w:tcW w:type="dxa" w:w="1633"/>
          </w:tcPr>
          <w:p>
            <w:r/>
            <w:r>
              <w:rPr>
                <w:b w:val="0"/>
              </w:rPr>
              <w:t>Tips</w:t>
            </w:r>
          </w:p>
        </w:tc>
        <w:tc>
          <w:tcPr>
            <w:tcW w:type="dxa" w:w="1429"/>
          </w:tcPr>
          <w:p>
            <w:r/>
            <w:r>
              <w:rPr>
                <w:b w:val="0"/>
              </w:rPr>
              <w:t>Tip 1</w:t>
            </w:r>
          </w:p>
        </w:tc>
        <w:tc>
          <w:tcPr>
            <w:tcW w:type="dxa" w:w="2653"/>
          </w:tcPr>
          <w:p>
            <w:r/>
            <w:r>
              <w:rPr>
                <w:b w:val="0"/>
              </w:rPr>
              <w:t>Study is real and correctly described — only the link is missing</w:t>
            </w:r>
          </w:p>
        </w:tc>
        <w:tc>
          <w:tcPr>
            <w:tcW w:type="dxa" w:w="4286"/>
          </w:tcPr>
          <w:p>
            <w:r/>
            <w:r>
              <w:rPr>
                <w:b w:val="0"/>
              </w:rPr>
              <w:t>Add link: https://www.mdpi.com/1660-4601/17/24/9487</w:t>
            </w:r>
          </w:p>
        </w:tc>
      </w:tr>
      <w:tr>
        <w:tc>
          <w:tcPr>
            <w:tcW w:type="dxa" w:w="1633"/>
          </w:tcPr>
          <w:p>
            <w:r/>
            <w:r>
              <w:rPr>
                <w:b w:val="0"/>
              </w:rPr>
              <w:t>Tips</w:t>
            </w:r>
          </w:p>
        </w:tc>
        <w:tc>
          <w:tcPr>
            <w:tcW w:type="dxa" w:w="1429"/>
          </w:tcPr>
          <w:p>
            <w:r/>
            <w:r>
              <w:rPr>
                <w:b w:val="0"/>
              </w:rPr>
              <w:t>Tip 3</w:t>
            </w:r>
          </w:p>
        </w:tc>
        <w:tc>
          <w:tcPr>
            <w:tcW w:type="dxa" w:w="2653"/>
          </w:tcPr>
          <w:p>
            <w:r/>
            <w:r>
              <w:rPr>
                <w:b w:val="0"/>
              </w:rPr>
              <w:t>'Gastrocnemius recovers faster… responds better to frequency' — no source</w:t>
            </w:r>
          </w:p>
        </w:tc>
        <w:tc>
          <w:tcPr>
            <w:tcW w:type="dxa" w:w="4286"/>
          </w:tcPr>
          <w:p>
            <w:r/>
            <w:r>
              <w:rPr>
                <w:b w:val="0"/>
              </w:rPr>
              <w:t>Train Calves 2–3 Times per Week: Splitting your weekly calf sets across two or three sessions keeps each session short and the quality of each rep high.</w:t>
            </w:r>
          </w:p>
        </w:tc>
      </w:tr>
      <w:tr>
        <w:tc>
          <w:tcPr>
            <w:tcW w:type="dxa" w:w="1633"/>
          </w:tcPr>
          <w:p>
            <w:r/>
            <w:r>
              <w:rPr>
                <w:b w:val="0"/>
              </w:rPr>
              <w:t>Tips</w:t>
            </w:r>
          </w:p>
        </w:tc>
        <w:tc>
          <w:tcPr>
            <w:tcW w:type="dxa" w:w="1429"/>
          </w:tcPr>
          <w:p>
            <w:r/>
            <w:r>
              <w:rPr>
                <w:b w:val="0"/>
              </w:rPr>
              <w:t>Tip 4</w:t>
            </w:r>
          </w:p>
        </w:tc>
        <w:tc>
          <w:tcPr>
            <w:tcW w:type="dxa" w:w="2653"/>
          </w:tcPr>
          <w:p>
            <w:r/>
            <w:r>
              <w:rPr>
                <w:b w:val="0"/>
              </w:rPr>
              <w:t>'Lifters… are almost always missing this range' — overclaim</w:t>
            </w:r>
          </w:p>
        </w:tc>
        <w:tc>
          <w:tcPr>
            <w:tcW w:type="dxa" w:w="4286"/>
          </w:tcPr>
          <w:p>
            <w:r/>
            <w:r>
              <w:rPr>
                <w:b w:val="0"/>
              </w:rPr>
              <w:t>Use a Raised Platform: Standing on a step lets the heels drop below the toes. Kassiano et al. (2023) found calf raises trained in the stretched range grew the gastrocnemius more than raises trained in the shortened range.</w:t>
            </w:r>
          </w:p>
        </w:tc>
      </w:tr>
      <w:tr>
        <w:tc>
          <w:tcPr>
            <w:tcW w:type="dxa" w:w="1633"/>
          </w:tcPr>
          <w:p>
            <w:r/>
            <w:r>
              <w:rPr>
                <w:b w:val="0"/>
              </w:rPr>
              <w:t>Common Mistakes</w:t>
            </w:r>
          </w:p>
        </w:tc>
        <w:tc>
          <w:tcPr>
            <w:tcW w:type="dxa" w:w="1429"/>
          </w:tcPr>
          <w:p>
            <w:r/>
            <w:r>
              <w:rPr>
                <w:b w:val="0"/>
              </w:rPr>
              <w:t>Mistake 3</w:t>
            </w:r>
          </w:p>
        </w:tc>
        <w:tc>
          <w:tcPr>
            <w:tcW w:type="dxa" w:w="2653"/>
          </w:tcPr>
          <w:p>
            <w:r/>
            <w:r>
              <w:rPr>
                <w:b w:val="0"/>
              </w:rPr>
              <w:t>'small muscle that fatigues faster' — unsupported</w:t>
            </w:r>
          </w:p>
        </w:tc>
        <w:tc>
          <w:tcPr>
            <w:tcW w:type="dxa" w:w="4286"/>
          </w:tcPr>
          <w:p>
            <w:r/>
            <w:r>
              <w:rPr>
                <w:b w:val="0"/>
              </w:rPr>
              <w:t>Delete that sentence; keep the rest of the mistake.</w:t>
            </w:r>
          </w:p>
        </w:tc>
      </w:tr>
      <w:tr>
        <w:tc>
          <w:tcPr>
            <w:tcW w:type="dxa" w:w="1633"/>
          </w:tcPr>
          <w:p>
            <w:r/>
            <w:r>
              <w:rPr>
                <w:b w:val="0"/>
              </w:rPr>
              <w:t>Modifications (Easier/Harder)</w:t>
            </w:r>
          </w:p>
        </w:tc>
        <w:tc>
          <w:tcPr>
            <w:tcW w:type="dxa" w:w="1429"/>
          </w:tcPr>
          <w:p>
            <w:r/>
            <w:r>
              <w:rPr>
                <w:b w:val="0"/>
              </w:rPr>
              <w:t>Harder #2</w:t>
            </w:r>
          </w:p>
        </w:tc>
        <w:tc>
          <w:tcPr>
            <w:tcW w:type="dxa" w:w="2653"/>
          </w:tcPr>
          <w:p>
            <w:r/>
            <w:r>
              <w:rPr>
                <w:b w:val="0"/>
              </w:rPr>
              <w:t>Seated calf raise labelled 'Harder' — the page itself says it is not a progression</w:t>
            </w:r>
          </w:p>
        </w:tc>
        <w:tc>
          <w:tcPr>
            <w:tcW w:type="dxa" w:w="4286"/>
          </w:tcPr>
          <w:p>
            <w:r/>
            <w:r>
              <w:rPr>
                <w:b w:val="0"/>
              </w:rPr>
              <w:t>Type: Harder | Title: Paused Standing Calf Raise | Description: Hold the bottom stretch for 2 seconds and the top for 1 second on every rep. This removes the bounce and makes the calves do all the work.</w:t>
            </w:r>
          </w:p>
        </w:tc>
      </w:tr>
    </w:tbl>
    <w:p/>
    <w:p>
      <w:pPr>
        <w:pStyle w:val="Heading2"/>
      </w:pPr>
      <w:r>
        <w:t>Dumbbell Bench Press  (/exercises/dumbbell-bench-press/)</w:t>
      </w:r>
    </w:p>
    <w:tbl>
      <w:tblPr>
        <w:tblStyle w:val="TableGrid"/>
        <w:tblW w:type="auto" w:w="0"/>
        <w:tblLayout w:type="fixed"/>
        <w:tblLook w:firstColumn="1" w:firstRow="1" w:lastColumn="0" w:lastRow="0" w:noHBand="0" w:noVBand="1" w:val="04A0"/>
      </w:tblPr>
      <w:tblGrid>
        <w:gridCol w:w="1633"/>
        <w:gridCol w:w="1429"/>
        <w:gridCol w:w="2653"/>
        <w:gridCol w:w="4286"/>
      </w:tblGrid>
      <w:tr>
        <w:tc>
          <w:tcPr>
            <w:tcW w:type="dxa" w:w="1633"/>
            <w:shd w:val="clear" w:color="auto" w:fill="D9E2F3"/>
          </w:tcPr>
          <w:p>
            <w:r>
              <w:rPr>
                <w:b/>
              </w:rPr>
            </w:r>
            <w:r>
              <w:rPr>
                <w:b/>
              </w:rPr>
              <w:t>Plugin Section</w:t>
            </w:r>
          </w:p>
        </w:tc>
        <w:tc>
          <w:tcPr>
            <w:tcW w:type="dxa" w:w="1429"/>
            <w:shd w:val="clear" w:color="auto" w:fill="D9E2F3"/>
          </w:tcPr>
          <w:p>
            <w:r>
              <w:rPr>
                <w:b/>
              </w:rPr>
            </w:r>
            <w:r>
              <w:rPr>
                <w:b/>
              </w:rPr>
              <w:t>Field</w:t>
            </w:r>
          </w:p>
        </w:tc>
        <w:tc>
          <w:tcPr>
            <w:tcW w:type="dxa" w:w="2653"/>
            <w:shd w:val="clear" w:color="auto" w:fill="D9E2F3"/>
          </w:tcPr>
          <w:p>
            <w:r>
              <w:rPr>
                <w:b/>
              </w:rPr>
            </w:r>
            <w:r>
              <w:rPr>
                <w:b/>
              </w:rPr>
              <w:t>Problem</w:t>
            </w:r>
          </w:p>
        </w:tc>
        <w:tc>
          <w:tcPr>
            <w:tcW w:type="dxa" w:w="4286"/>
            <w:shd w:val="clear" w:color="auto" w:fill="D9E2F3"/>
          </w:tcPr>
          <w:p>
            <w:r>
              <w:rPr>
                <w:b/>
              </w:rPr>
            </w:r>
            <w:r>
              <w:rPr>
                <w:b/>
              </w:rPr>
              <w:t>Replace With</w:t>
            </w:r>
          </w:p>
        </w:tc>
      </w:tr>
      <w:tr>
        <w:tc>
          <w:tcPr>
            <w:tcW w:type="dxa" w:w="1633"/>
          </w:tcPr>
          <w:p>
            <w:r/>
            <w:r>
              <w:rPr>
                <w:b w:val="0"/>
              </w:rPr>
              <w:t>Tips</w:t>
            </w:r>
          </w:p>
        </w:tc>
        <w:tc>
          <w:tcPr>
            <w:tcW w:type="dxa" w:w="1429"/>
          </w:tcPr>
          <w:p>
            <w:r/>
            <w:r>
              <w:rPr>
                <w:b w:val="0"/>
              </w:rPr>
              <w:t>Tip 3</w:t>
            </w:r>
          </w:p>
        </w:tc>
        <w:tc>
          <w:tcPr>
            <w:tcW w:type="dxa" w:w="2653"/>
          </w:tcPr>
          <w:p>
            <w:r/>
            <w:r>
              <w:rPr>
                <w:b w:val="0"/>
              </w:rPr>
              <w:t>MISQUOTED STUDY. Solstad 2020 compared barbell bench vs dumbbell FLYES, not dumbbell presses</w:t>
            </w:r>
          </w:p>
        </w:tc>
        <w:tc>
          <w:tcPr>
            <w:tcW w:type="dxa" w:w="4286"/>
          </w:tcPr>
          <w:p>
            <w:r/>
            <w:r>
              <w:rPr>
                <w:b w:val="0"/>
              </w:rPr>
              <w:t>Dumbbells vs Barbell: Saeterbakken and colleagues (2011, Journal of Sports Sciences) found similar chest and front-delt activity in barbell, Smith machine and dumbbell bench presses, but 1-RM was about 17% lower with dumbbells. (https://pubmed.ncbi.nlm.nih.gov/21225489/)</w:t>
            </w:r>
          </w:p>
        </w:tc>
      </w:tr>
      <w:tr>
        <w:tc>
          <w:tcPr>
            <w:tcW w:type="dxa" w:w="1633"/>
          </w:tcPr>
          <w:p>
            <w:r/>
            <w:r>
              <w:rPr>
                <w:b w:val="0"/>
              </w:rPr>
              <w:t>Common Mistakes</w:t>
            </w:r>
          </w:p>
        </w:tc>
        <w:tc>
          <w:tcPr>
            <w:tcW w:type="dxa" w:w="1429"/>
          </w:tcPr>
          <w:p>
            <w:r/>
            <w:r>
              <w:rPr>
                <w:b w:val="0"/>
              </w:rPr>
              <w:t>Mistake 1</w:t>
            </w:r>
          </w:p>
        </w:tc>
        <w:tc>
          <w:tcPr>
            <w:tcW w:type="dxa" w:w="2653"/>
          </w:tcPr>
          <w:p>
            <w:r/>
            <w:r>
              <w:rPr>
                <w:b w:val="0"/>
              </w:rPr>
              <w:t>'load transfers away from the pecs' — unsupported</w:t>
            </w:r>
          </w:p>
        </w:tc>
        <w:tc>
          <w:tcPr>
            <w:tcW w:type="dxa" w:w="4286"/>
          </w:tcPr>
          <w:p>
            <w:r/>
            <w:r>
              <w:rPr>
                <w:b w:val="0"/>
              </w:rPr>
              <w:t>Flaring Elbows to 90 Degrees: Fully flared elbows put the front of the shoulder in a more stressful position. Keep them about 45–75 degrees from your torso.</w:t>
            </w:r>
          </w:p>
        </w:tc>
      </w:tr>
      <w:tr>
        <w:tc>
          <w:tcPr>
            <w:tcW w:type="dxa" w:w="1633"/>
          </w:tcPr>
          <w:p>
            <w:r/>
            <w:r>
              <w:rPr>
                <w:b w:val="0"/>
              </w:rPr>
              <w:t>Common Mistakes</w:t>
            </w:r>
          </w:p>
        </w:tc>
        <w:tc>
          <w:tcPr>
            <w:tcW w:type="dxa" w:w="1429"/>
          </w:tcPr>
          <w:p>
            <w:r/>
            <w:r>
              <w:rPr>
                <w:b w:val="0"/>
              </w:rPr>
              <w:t>Mistake 5</w:t>
            </w:r>
          </w:p>
        </w:tc>
        <w:tc>
          <w:tcPr>
            <w:tcW w:type="dxa" w:w="2653"/>
          </w:tcPr>
          <w:p>
            <w:r/>
            <w:r>
              <w:rPr>
                <w:b w:val="0"/>
              </w:rPr>
              <w:t>'most common injury mechanism' — no source</w:t>
            </w:r>
          </w:p>
        </w:tc>
        <w:tc>
          <w:tcPr>
            <w:tcW w:type="dxa" w:w="4286"/>
          </w:tcPr>
          <w:p>
            <w:r/>
            <w:r>
              <w:rPr>
                <w:b w:val="0"/>
              </w:rPr>
              <w:t>Dropping the Dumbbells to the Side: Letting heavy dumbbells fall out wide with your arms stretched can strain the shoulders. Bring them to your thighs and sit up.</w:t>
            </w:r>
          </w:p>
        </w:tc>
      </w:tr>
      <w:tr>
        <w:tc>
          <w:tcPr>
            <w:tcW w:type="dxa" w:w="1633"/>
          </w:tcPr>
          <w:p>
            <w:r/>
            <w:r>
              <w:rPr>
                <w:b w:val="0"/>
              </w:rPr>
              <w:t>Tips</w:t>
            </w:r>
          </w:p>
        </w:tc>
        <w:tc>
          <w:tcPr>
            <w:tcW w:type="dxa" w:w="1429"/>
          </w:tcPr>
          <w:p>
            <w:r/>
            <w:r>
              <w:rPr>
                <w:b w:val="0"/>
              </w:rPr>
              <w:t>Tip 4</w:t>
            </w:r>
          </w:p>
        </w:tc>
        <w:tc>
          <w:tcPr>
            <w:tcW w:type="dxa" w:w="2653"/>
          </w:tcPr>
          <w:p>
            <w:r/>
            <w:r>
              <w:rPr>
                <w:b w:val="0"/>
              </w:rPr>
              <w:t>'reduces long-term impingement risk' — no evidence</w:t>
            </w:r>
          </w:p>
        </w:tc>
        <w:tc>
          <w:tcPr>
            <w:tcW w:type="dxa" w:w="4286"/>
          </w:tcPr>
          <w:p>
            <w:r/>
            <w:r>
              <w:rPr>
                <w:b w:val="0"/>
              </w:rPr>
              <w:t>Program It Early: Do the dumbbell bench press near the start of a push session while you are fresh, and balance your weekly pressing with rows.</w:t>
            </w:r>
          </w:p>
        </w:tc>
      </w:tr>
      <w:tr>
        <w:tc>
          <w:tcPr>
            <w:tcW w:type="dxa" w:w="1633"/>
          </w:tcPr>
          <w:p>
            <w:r/>
            <w:r>
              <w:rPr>
                <w:b w:val="0"/>
              </w:rPr>
              <w:t>Tips</w:t>
            </w:r>
          </w:p>
        </w:tc>
        <w:tc>
          <w:tcPr>
            <w:tcW w:type="dxa" w:w="1429"/>
          </w:tcPr>
          <w:p>
            <w:r/>
            <w:r>
              <w:rPr>
                <w:b w:val="0"/>
              </w:rPr>
              <w:t>Tip 1</w:t>
            </w:r>
          </w:p>
        </w:tc>
        <w:tc>
          <w:tcPr>
            <w:tcW w:type="dxa" w:w="2653"/>
          </w:tcPr>
          <w:p>
            <w:r/>
            <w:r>
              <w:rPr>
                <w:b w:val="0"/>
              </w:rPr>
              <w:t>NASM citation without a link</w:t>
            </w:r>
          </w:p>
        </w:tc>
        <w:tc>
          <w:tcPr>
            <w:tcW w:type="dxa" w:w="4286"/>
          </w:tcPr>
          <w:p>
            <w:r/>
            <w:r>
              <w:rPr>
                <w:b w:val="0"/>
              </w:rPr>
              <w:t>Remove '(NASM Exercise Library: nasm.org)'.</w:t>
            </w:r>
          </w:p>
        </w:tc>
      </w:tr>
      <w:tr>
        <w:tc>
          <w:tcPr>
            <w:tcW w:type="dxa" w:w="1633"/>
          </w:tcPr>
          <w:p>
            <w:r/>
            <w:r>
              <w:rPr>
                <w:b w:val="0"/>
              </w:rPr>
              <w:t>Modifications (Easier/Harder)</w:t>
            </w:r>
          </w:p>
        </w:tc>
        <w:tc>
          <w:tcPr>
            <w:tcW w:type="dxa" w:w="1429"/>
          </w:tcPr>
          <w:p>
            <w:r/>
            <w:r>
              <w:rPr>
                <w:b w:val="0"/>
              </w:rPr>
              <w:t>Harder #2 (Tempo)</w:t>
            </w:r>
          </w:p>
        </w:tc>
        <w:tc>
          <w:tcPr>
            <w:tcW w:type="dxa" w:w="2653"/>
          </w:tcPr>
          <w:p>
            <w:r/>
            <w:r>
              <w:rPr>
                <w:b w:val="0"/>
              </w:rPr>
              <w:t>'Research consistently supports eccentric loading as a primary driver' — overclaim; Schoenfeld 2015 found similar growth from 0.5–8 s reps</w:t>
            </w:r>
          </w:p>
        </w:tc>
        <w:tc>
          <w:tcPr>
            <w:tcW w:type="dxa" w:w="4286"/>
          </w:tcPr>
          <w:p>
            <w:r/>
            <w:r>
              <w:rPr>
                <w:b w:val="0"/>
              </w:rPr>
              <w:t>Lower each rep over 3–4 seconds. The slower lowering makes the same weight harder and builds control.</w:t>
            </w:r>
          </w:p>
        </w:tc>
      </w:tr>
      <w:tr>
        <w:tc>
          <w:tcPr>
            <w:tcW w:type="dxa" w:w="1633"/>
          </w:tcPr>
          <w:p>
            <w:r/>
            <w:r>
              <w:rPr>
                <w:b w:val="0"/>
              </w:rPr>
              <w:t>FAQs</w:t>
            </w:r>
          </w:p>
        </w:tc>
        <w:tc>
          <w:tcPr>
            <w:tcW w:type="dxa" w:w="1429"/>
          </w:tcPr>
          <w:p>
            <w:r/>
            <w:r>
              <w:rPr>
                <w:b w:val="0"/>
              </w:rPr>
              <w:t>Answer 4</w:t>
            </w:r>
          </w:p>
        </w:tc>
        <w:tc>
          <w:tcPr>
            <w:tcW w:type="dxa" w:w="2653"/>
          </w:tcPr>
          <w:p>
            <w:r/>
            <w:r>
              <w:rPr>
                <w:b w:val="0"/>
              </w:rPr>
              <w:t>'women 6–10 kg, men 10–16 kg' — no source</w:t>
            </w:r>
          </w:p>
        </w:tc>
        <w:tc>
          <w:tcPr>
            <w:tcW w:type="dxa" w:w="4286"/>
          </w:tcPr>
          <w:p>
            <w:r/>
            <w:r>
              <w:rPr>
                <w:b w:val="0"/>
              </w:rPr>
              <w:t>Start with a weight you can press for 10–12 controlled reps with a full range of motion. The right starting weight varies widely from person to person.</w:t>
            </w:r>
          </w:p>
        </w:tc>
      </w:tr>
    </w:tbl>
    <w:p/>
    <w:p>
      <w:pPr>
        <w:pStyle w:val="Heading2"/>
      </w:pPr>
      <w:r>
        <w:t>Barbell Curl  (/exercises/barbell-curl/)</w:t>
      </w:r>
    </w:p>
    <w:tbl>
      <w:tblPr>
        <w:tblStyle w:val="TableGrid"/>
        <w:tblW w:type="auto" w:w="0"/>
        <w:tblLayout w:type="fixed"/>
        <w:tblLook w:firstColumn="1" w:firstRow="1" w:lastColumn="0" w:lastRow="0" w:noHBand="0" w:noVBand="1" w:val="04A0"/>
      </w:tblPr>
      <w:tblGrid>
        <w:gridCol w:w="1633"/>
        <w:gridCol w:w="1429"/>
        <w:gridCol w:w="2653"/>
        <w:gridCol w:w="4286"/>
      </w:tblGrid>
      <w:tr>
        <w:tc>
          <w:tcPr>
            <w:tcW w:type="dxa" w:w="1633"/>
            <w:shd w:val="clear" w:color="auto" w:fill="D9E2F3"/>
          </w:tcPr>
          <w:p>
            <w:r>
              <w:rPr>
                <w:b/>
              </w:rPr>
            </w:r>
            <w:r>
              <w:rPr>
                <w:b/>
              </w:rPr>
              <w:t>Plugin Section</w:t>
            </w:r>
          </w:p>
        </w:tc>
        <w:tc>
          <w:tcPr>
            <w:tcW w:type="dxa" w:w="1429"/>
            <w:shd w:val="clear" w:color="auto" w:fill="D9E2F3"/>
          </w:tcPr>
          <w:p>
            <w:r>
              <w:rPr>
                <w:b/>
              </w:rPr>
            </w:r>
            <w:r>
              <w:rPr>
                <w:b/>
              </w:rPr>
              <w:t>Field</w:t>
            </w:r>
          </w:p>
        </w:tc>
        <w:tc>
          <w:tcPr>
            <w:tcW w:type="dxa" w:w="2653"/>
            <w:shd w:val="clear" w:color="auto" w:fill="D9E2F3"/>
          </w:tcPr>
          <w:p>
            <w:r>
              <w:rPr>
                <w:b/>
              </w:rPr>
            </w:r>
            <w:r>
              <w:rPr>
                <w:b/>
              </w:rPr>
              <w:t>Problem</w:t>
            </w:r>
          </w:p>
        </w:tc>
        <w:tc>
          <w:tcPr>
            <w:tcW w:type="dxa" w:w="4286"/>
            <w:shd w:val="clear" w:color="auto" w:fill="D9E2F3"/>
          </w:tcPr>
          <w:p>
            <w:r>
              <w:rPr>
                <w:b/>
              </w:rPr>
            </w:r>
            <w:r>
              <w:rPr>
                <w:b/>
              </w:rPr>
              <w:t>Replace With</w:t>
            </w:r>
          </w:p>
        </w:tc>
      </w:tr>
      <w:tr>
        <w:tc>
          <w:tcPr>
            <w:tcW w:type="dxa" w:w="1633"/>
          </w:tcPr>
          <w:p>
            <w:r/>
            <w:r>
              <w:rPr>
                <w:b w:val="0"/>
              </w:rPr>
              <w:t>How-To Steps</w:t>
            </w:r>
          </w:p>
        </w:tc>
        <w:tc>
          <w:tcPr>
            <w:tcW w:type="dxa" w:w="1429"/>
          </w:tcPr>
          <w:p>
            <w:r/>
            <w:r>
              <w:rPr>
                <w:b w:val="0"/>
              </w:rPr>
              <w:t>Step 5 Description</w:t>
            </w:r>
          </w:p>
        </w:tc>
        <w:tc>
          <w:tcPr>
            <w:tcW w:type="dxa" w:w="2653"/>
          </w:tcPr>
          <w:p>
            <w:r/>
            <w:r>
              <w:rPr>
                <w:b w:val="0"/>
              </w:rPr>
              <w:t>'eccentric is a primary driver of hypertrophy' — overclaim</w:t>
            </w:r>
          </w:p>
        </w:tc>
        <w:tc>
          <w:tcPr>
            <w:tcW w:type="dxa" w:w="4286"/>
          </w:tcPr>
          <w:p>
            <w:r/>
            <w:r>
              <w:rPr>
                <w:b w:val="0"/>
              </w:rPr>
              <w:t>Lower the bar slowly over 2–3 seconds until your arms are almost straight.</w:t>
            </w:r>
          </w:p>
        </w:tc>
      </w:tr>
      <w:tr>
        <w:tc>
          <w:tcPr>
            <w:tcW w:type="dxa" w:w="1633"/>
          </w:tcPr>
          <w:p>
            <w:r/>
            <w:r>
              <w:rPr>
                <w:b w:val="0"/>
              </w:rPr>
              <w:t>Common Mistakes</w:t>
            </w:r>
          </w:p>
        </w:tc>
        <w:tc>
          <w:tcPr>
            <w:tcW w:type="dxa" w:w="1429"/>
          </w:tcPr>
          <w:p>
            <w:r/>
            <w:r>
              <w:rPr>
                <w:b w:val="0"/>
              </w:rPr>
              <w:t>Mistake 4</w:t>
            </w:r>
          </w:p>
        </w:tc>
        <w:tc>
          <w:tcPr>
            <w:tcW w:type="dxa" w:w="2653"/>
          </w:tcPr>
          <w:p>
            <w:r/>
            <w:r>
              <w:rPr>
                <w:b w:val="0"/>
              </w:rPr>
              <w:t>'eccentric is a primary driver of muscle protein synthesis' — overclaim</w:t>
            </w:r>
          </w:p>
        </w:tc>
        <w:tc>
          <w:tcPr>
            <w:tcW w:type="dxa" w:w="4286"/>
          </w:tcPr>
          <w:p>
            <w:r/>
            <w:r>
              <w:rPr>
                <w:b w:val="0"/>
              </w:rPr>
              <w:t>Rushing the Lowering Phase: Dropping the bar fast loses control and tension. Lower over 2–3 seconds.</w:t>
            </w:r>
          </w:p>
        </w:tc>
      </w:tr>
      <w:tr>
        <w:tc>
          <w:tcPr>
            <w:tcW w:type="dxa" w:w="1633"/>
          </w:tcPr>
          <w:p>
            <w:r/>
            <w:r>
              <w:rPr>
                <w:b w:val="0"/>
              </w:rPr>
              <w:t>Tips</w:t>
            </w:r>
          </w:p>
        </w:tc>
        <w:tc>
          <w:tcPr>
            <w:tcW w:type="dxa" w:w="1429"/>
          </w:tcPr>
          <w:p>
            <w:r/>
            <w:r>
              <w:rPr>
                <w:b w:val="0"/>
              </w:rPr>
              <w:t>Tip 2 + FAQ Answer 2</w:t>
            </w:r>
          </w:p>
        </w:tc>
        <w:tc>
          <w:tcPr>
            <w:tcW w:type="dxa" w:w="2653"/>
          </w:tcPr>
          <w:p>
            <w:r/>
            <w:r>
              <w:rPr>
                <w:b w:val="0"/>
              </w:rPr>
              <w:t>Leaves out the study's main finding</w:t>
            </w:r>
          </w:p>
        </w:tc>
        <w:tc>
          <w:tcPr>
            <w:tcW w:type="dxa" w:w="4286"/>
          </w:tcPr>
          <w:p>
            <w:r/>
            <w:r>
              <w:rPr>
                <w:b w:val="0"/>
              </w:rPr>
              <w:t>Marcolin and colleagues (2018, PeerJ) found only small differences between the straight bar and the EZ bar, and higher activation with the EZ bar than with dumbbells. Pick the bar that feels better on your wrists. (https://peerj.com/articles/5165/)</w:t>
            </w:r>
          </w:p>
        </w:tc>
      </w:tr>
      <w:tr>
        <w:tc>
          <w:tcPr>
            <w:tcW w:type="dxa" w:w="1633"/>
          </w:tcPr>
          <w:p>
            <w:r/>
            <w:r>
              <w:rPr>
                <w:b w:val="0"/>
              </w:rPr>
              <w:t>Modifications (Easier/Harder)</w:t>
            </w:r>
          </w:p>
        </w:tc>
        <w:tc>
          <w:tcPr>
            <w:tcW w:type="dxa" w:w="1429"/>
          </w:tcPr>
          <w:p>
            <w:r/>
            <w:r>
              <w:rPr>
                <w:b w:val="0"/>
              </w:rPr>
              <w:t>Harder — Barbell Drag Curl</w:t>
            </w:r>
          </w:p>
        </w:tc>
        <w:tc>
          <w:tcPr>
            <w:tcW w:type="dxa" w:w="2653"/>
          </w:tcPr>
          <w:p>
            <w:r/>
            <w:r>
              <w:rPr>
                <w:b w:val="0"/>
              </w:rPr>
              <w:t>'stretches the long head… removes delts entirely' — incorrect</w:t>
            </w:r>
          </w:p>
        </w:tc>
        <w:tc>
          <w:tcPr>
            <w:tcW w:type="dxa" w:w="4286"/>
          </w:tcPr>
          <w:p>
            <w:r/>
            <w:r>
              <w:rPr>
                <w:b w:val="0"/>
              </w:rPr>
              <w:t>Drag the bar up along your body while pulling the elbows back. This stops the front delts from helping and keeps the biceps working hard at the top.</w:t>
            </w:r>
          </w:p>
        </w:tc>
      </w:tr>
    </w:tbl>
    <w:p/>
    <w:p>
      <w:pPr>
        <w:pStyle w:val="Heading2"/>
      </w:pPr>
      <w:r>
        <w:t>Dumbbell Hammer Curl  (/exercises/dumbbell-hammer-curl/)</w:t>
      </w:r>
    </w:p>
    <w:tbl>
      <w:tblPr>
        <w:tblStyle w:val="TableGrid"/>
        <w:tblW w:type="auto" w:w="0"/>
        <w:tblLayout w:type="fixed"/>
        <w:tblLook w:firstColumn="1" w:firstRow="1" w:lastColumn="0" w:lastRow="0" w:noHBand="0" w:noVBand="1" w:val="04A0"/>
      </w:tblPr>
      <w:tblGrid>
        <w:gridCol w:w="1633"/>
        <w:gridCol w:w="1429"/>
        <w:gridCol w:w="2653"/>
        <w:gridCol w:w="4286"/>
      </w:tblGrid>
      <w:tr>
        <w:tc>
          <w:tcPr>
            <w:tcW w:type="dxa" w:w="1633"/>
            <w:shd w:val="clear" w:color="auto" w:fill="D9E2F3"/>
          </w:tcPr>
          <w:p>
            <w:r>
              <w:rPr>
                <w:b/>
              </w:rPr>
            </w:r>
            <w:r>
              <w:rPr>
                <w:b/>
              </w:rPr>
              <w:t>Plugin Section</w:t>
            </w:r>
          </w:p>
        </w:tc>
        <w:tc>
          <w:tcPr>
            <w:tcW w:type="dxa" w:w="1429"/>
            <w:shd w:val="clear" w:color="auto" w:fill="D9E2F3"/>
          </w:tcPr>
          <w:p>
            <w:r>
              <w:rPr>
                <w:b/>
              </w:rPr>
            </w:r>
            <w:r>
              <w:rPr>
                <w:b/>
              </w:rPr>
              <w:t>Field</w:t>
            </w:r>
          </w:p>
        </w:tc>
        <w:tc>
          <w:tcPr>
            <w:tcW w:type="dxa" w:w="2653"/>
            <w:shd w:val="clear" w:color="auto" w:fill="D9E2F3"/>
          </w:tcPr>
          <w:p>
            <w:r>
              <w:rPr>
                <w:b/>
              </w:rPr>
            </w:r>
            <w:r>
              <w:rPr>
                <w:b/>
              </w:rPr>
              <w:t>Problem</w:t>
            </w:r>
          </w:p>
        </w:tc>
        <w:tc>
          <w:tcPr>
            <w:tcW w:type="dxa" w:w="4286"/>
            <w:shd w:val="clear" w:color="auto" w:fill="D9E2F3"/>
          </w:tcPr>
          <w:p>
            <w:r>
              <w:rPr>
                <w:b/>
              </w:rPr>
            </w:r>
            <w:r>
              <w:rPr>
                <w:b/>
              </w:rPr>
              <w:t>Replace With</w:t>
            </w:r>
          </w:p>
        </w:tc>
      </w:tr>
      <w:tr>
        <w:tc>
          <w:tcPr>
            <w:tcW w:type="dxa" w:w="1633"/>
          </w:tcPr>
          <w:p>
            <w:r/>
            <w:r>
              <w:rPr>
                <w:b w:val="0"/>
              </w:rPr>
              <w:t>Exercise Basics</w:t>
            </w:r>
          </w:p>
        </w:tc>
        <w:tc>
          <w:tcPr>
            <w:tcW w:type="dxa" w:w="1429"/>
          </w:tcPr>
          <w:p>
            <w:r/>
            <w:r>
              <w:rPr>
                <w:b w:val="0"/>
              </w:rPr>
              <w:t>Subtitle</w:t>
            </w:r>
          </w:p>
        </w:tc>
        <w:tc>
          <w:tcPr>
            <w:tcW w:type="dxa" w:w="2653"/>
          </w:tcPr>
          <w:p>
            <w:r/>
            <w:r>
              <w:rPr>
                <w:b w:val="0"/>
              </w:rPr>
              <w:t>'An alternating curl' — both arms together is also standard</w:t>
            </w:r>
          </w:p>
        </w:tc>
        <w:tc>
          <w:tcPr>
            <w:tcW w:type="dxa" w:w="4286"/>
          </w:tcPr>
          <w:p>
            <w:r/>
            <w:r>
              <w:rPr>
                <w:b w:val="0"/>
              </w:rPr>
              <w:t>A dumbbell curl with a neutral (thumbs-up) grip that works the brachialis and brachioradialis more than a standard curl.</w:t>
            </w:r>
          </w:p>
        </w:tc>
      </w:tr>
      <w:tr>
        <w:tc>
          <w:tcPr>
            <w:tcW w:type="dxa" w:w="1633"/>
          </w:tcPr>
          <w:p>
            <w:r/>
            <w:r>
              <w:rPr>
                <w:b w:val="0"/>
              </w:rPr>
              <w:t>Common Mistakes</w:t>
            </w:r>
          </w:p>
        </w:tc>
        <w:tc>
          <w:tcPr>
            <w:tcW w:type="dxa" w:w="1429"/>
          </w:tcPr>
          <w:p>
            <w:r/>
            <w:r>
              <w:rPr>
                <w:b w:val="0"/>
              </w:rPr>
              <w:t>Mistake 2</w:t>
            </w:r>
          </w:p>
        </w:tc>
        <w:tc>
          <w:tcPr>
            <w:tcW w:type="dxa" w:w="2653"/>
          </w:tcPr>
          <w:p>
            <w:r/>
            <w:r>
              <w:rPr>
                <w:b w:val="0"/>
              </w:rPr>
              <w:t>WRONG: curling both arms together is not a mistake</w:t>
            </w:r>
          </w:p>
        </w:tc>
        <w:tc>
          <w:tcPr>
            <w:tcW w:type="dxa" w:w="4286"/>
          </w:tcPr>
          <w:p>
            <w:r/>
            <w:r>
              <w:rPr>
                <w:b w:val="0"/>
              </w:rPr>
              <w:t>Letting the Dumbbells Swing Forward: Swinging the weights out in front uses momentum. Keep them moving straight up and down at your sides.</w:t>
            </w:r>
          </w:p>
        </w:tc>
      </w:tr>
      <w:tr>
        <w:tc>
          <w:tcPr>
            <w:tcW w:type="dxa" w:w="1633"/>
          </w:tcPr>
          <w:p>
            <w:r/>
            <w:r>
              <w:rPr>
                <w:b w:val="0"/>
              </w:rPr>
              <w:t>Tips</w:t>
            </w:r>
          </w:p>
        </w:tc>
        <w:tc>
          <w:tcPr>
            <w:tcW w:type="dxa" w:w="1429"/>
          </w:tcPr>
          <w:p>
            <w:r/>
            <w:r>
              <w:rPr>
                <w:b w:val="0"/>
              </w:rPr>
              <w:t>Tip 1</w:t>
            </w:r>
          </w:p>
        </w:tc>
        <w:tc>
          <w:tcPr>
            <w:tcW w:type="dxa" w:w="2653"/>
          </w:tcPr>
          <w:p>
            <w:r/>
            <w:r>
              <w:rPr>
                <w:b w:val="0"/>
              </w:rPr>
              <w:t>Copy-paste of Mistake 5</w:t>
            </w:r>
          </w:p>
        </w:tc>
        <w:tc>
          <w:tcPr>
            <w:tcW w:type="dxa" w:w="4286"/>
          </w:tcPr>
          <w:p>
            <w:r/>
            <w:r>
              <w:rPr>
                <w:b w:val="0"/>
              </w:rPr>
              <w:t>Keep the Thumbs Up the Whole Time: Hold the neutral grip from bottom to top so the brachialis and brachioradialis stay loaded.</w:t>
            </w:r>
          </w:p>
        </w:tc>
      </w:tr>
      <w:tr>
        <w:tc>
          <w:tcPr>
            <w:tcW w:type="dxa" w:w="1633"/>
          </w:tcPr>
          <w:p>
            <w:r/>
            <w:r>
              <w:rPr>
                <w:b w:val="0"/>
              </w:rPr>
              <w:t>Tips</w:t>
            </w:r>
          </w:p>
        </w:tc>
        <w:tc>
          <w:tcPr>
            <w:tcW w:type="dxa" w:w="1429"/>
          </w:tcPr>
          <w:p>
            <w:r/>
            <w:r>
              <w:rPr>
                <w:b w:val="0"/>
              </w:rPr>
              <w:t>Tip 2</w:t>
            </w:r>
          </w:p>
        </w:tc>
        <w:tc>
          <w:tcPr>
            <w:tcW w:type="dxa" w:w="2653"/>
          </w:tcPr>
          <w:p>
            <w:r/>
            <w:r>
              <w:rPr>
                <w:b w:val="0"/>
              </w:rPr>
              <w:t>Wrist straps make no sense for a forearm-building curl</w:t>
            </w:r>
          </w:p>
        </w:tc>
        <w:tc>
          <w:tcPr>
            <w:tcW w:type="dxa" w:w="4286"/>
          </w:tcPr>
          <w:p>
            <w:r/>
            <w:r>
              <w:rPr>
                <w:b w:val="0"/>
              </w:rPr>
              <w:t>Try Cross-Body Hammer Curls: Curling toward the opposite shoulder is a common variation that some lifters find more comfortable.</w:t>
            </w:r>
          </w:p>
        </w:tc>
      </w:tr>
      <w:tr>
        <w:tc>
          <w:tcPr>
            <w:tcW w:type="dxa" w:w="1633"/>
          </w:tcPr>
          <w:p>
            <w:r/>
            <w:r>
              <w:rPr>
                <w:b w:val="0"/>
              </w:rPr>
              <w:t>Modifications (Easier/Harder)</w:t>
            </w:r>
          </w:p>
        </w:tc>
        <w:tc>
          <w:tcPr>
            <w:tcW w:type="dxa" w:w="1429"/>
          </w:tcPr>
          <w:p>
            <w:r/>
            <w:r>
              <w:rPr>
                <w:b w:val="0"/>
              </w:rPr>
              <w:t>Harder — Cross-Body Hammer Curl</w:t>
            </w:r>
          </w:p>
        </w:tc>
        <w:tc>
          <w:tcPr>
            <w:tcW w:type="dxa" w:w="2653"/>
          </w:tcPr>
          <w:p>
            <w:r/>
            <w:r>
              <w:rPr>
                <w:b w:val="0"/>
              </w:rPr>
              <w:t>'greater range and brachialis stretch' — unsupported</w:t>
            </w:r>
          </w:p>
        </w:tc>
        <w:tc>
          <w:tcPr>
            <w:tcW w:type="dxa" w:w="4286"/>
          </w:tcPr>
          <w:p>
            <w:r/>
            <w:r>
              <w:rPr>
                <w:b w:val="0"/>
              </w:rPr>
              <w:t>Curl the dumbbell across your body toward the opposite shoulder. Many lifters find this angle comfortable on the wrist and elbow.</w:t>
            </w:r>
          </w:p>
        </w:tc>
      </w:tr>
      <w:tr>
        <w:tc>
          <w:tcPr>
            <w:tcW w:type="dxa" w:w="1633"/>
          </w:tcPr>
          <w:p>
            <w:r/>
            <w:r>
              <w:rPr>
                <w:b w:val="0"/>
              </w:rPr>
              <w:t>FAQs</w:t>
            </w:r>
          </w:p>
        </w:tc>
        <w:tc>
          <w:tcPr>
            <w:tcW w:type="dxa" w:w="1429"/>
          </w:tcPr>
          <w:p>
            <w:r/>
            <w:r>
              <w:rPr>
                <w:b w:val="0"/>
              </w:rPr>
              <w:t>Answer 2</w:t>
            </w:r>
          </w:p>
        </w:tc>
        <w:tc>
          <w:tcPr>
            <w:tcW w:type="dxa" w:w="2653"/>
          </w:tcPr>
          <w:p>
            <w:r/>
            <w:r>
              <w:rPr>
                <w:b w:val="0"/>
              </w:rPr>
              <w:t>Says bilateral hammer curls are less common — incorrect</w:t>
            </w:r>
          </w:p>
        </w:tc>
        <w:tc>
          <w:tcPr>
            <w:tcW w:type="dxa" w:w="4286"/>
          </w:tcPr>
          <w:p>
            <w:r/>
            <w:r>
              <w:rPr>
                <w:b w:val="0"/>
              </w:rPr>
              <w:t>Both are fine. Alternating gives each arm a short rest and makes strict form easier; curling both arms together saves time.</w:t>
            </w:r>
          </w:p>
        </w:tc>
      </w:tr>
      <w:tr>
        <w:tc>
          <w:tcPr>
            <w:tcW w:type="dxa" w:w="1633"/>
          </w:tcPr>
          <w:p>
            <w:r/>
            <w:r>
              <w:rPr>
                <w:b w:val="0"/>
              </w:rPr>
              <w:t>FAQs</w:t>
            </w:r>
          </w:p>
        </w:tc>
        <w:tc>
          <w:tcPr>
            <w:tcW w:type="dxa" w:w="1429"/>
          </w:tcPr>
          <w:p>
            <w:r/>
            <w:r>
              <w:rPr>
                <w:b w:val="0"/>
              </w:rPr>
              <w:t>Answer 3</w:t>
            </w:r>
          </w:p>
        </w:tc>
        <w:tc>
          <w:tcPr>
            <w:tcW w:type="dxa" w:w="2653"/>
          </w:tcPr>
          <w:p>
            <w:r/>
            <w:r>
              <w:rPr>
                <w:b w:val="0"/>
              </w:rPr>
              <w:t>FALSE: says the brachioradialis is larger than the biceps</w:t>
            </w:r>
          </w:p>
        </w:tc>
        <w:tc>
          <w:tcPr>
            <w:tcW w:type="dxa" w:w="4286"/>
          </w:tcPr>
          <w:p>
            <w:r/>
            <w:r>
              <w:rPr>
                <w:b w:val="0"/>
              </w:rPr>
              <w:t>With a neutral grip the brachioradialis is in a strong position, and the brachialis and biceps still help, so most people can lift a little more than with a palms-up curl.</w:t>
            </w:r>
          </w:p>
        </w:tc>
      </w:tr>
      <w:tr>
        <w:tc>
          <w:tcPr>
            <w:tcW w:type="dxa" w:w="1633"/>
          </w:tcPr>
          <w:p>
            <w:r/>
            <w:r>
              <w:rPr>
                <w:b w:val="0"/>
              </w:rPr>
              <w:t>Related Training Articles</w:t>
            </w:r>
          </w:p>
        </w:tc>
        <w:tc>
          <w:tcPr>
            <w:tcW w:type="dxa" w:w="1429"/>
          </w:tcPr>
          <w:p>
            <w:r/>
            <w:r>
              <w:rPr>
                <w:b w:val="0"/>
              </w:rPr>
              <w:t>—</w:t>
            </w:r>
          </w:p>
        </w:tc>
        <w:tc>
          <w:tcPr>
            <w:tcW w:type="dxa" w:w="2653"/>
          </w:tcPr>
          <w:p>
            <w:r/>
            <w:r>
              <w:rPr>
                <w:b w:val="0"/>
              </w:rPr>
              <w:t>Empty</w:t>
            </w:r>
          </w:p>
        </w:tc>
        <w:tc>
          <w:tcPr>
            <w:tcW w:type="dxa" w:w="4286"/>
          </w:tcPr>
          <w:p>
            <w:r/>
            <w:r>
              <w:rPr>
                <w:b w:val="0"/>
              </w:rPr>
              <w:t>https://exercisemenu.com/how-to-train-deltoids-and-biceps-with-dumbbells/ · https://exercisemenu.com/how-many-reps-and-sets-for-muscle-growth/ · https://exercisemenu.com/what-is-progressive-overload/</w:t>
            </w:r>
          </w:p>
        </w:tc>
      </w:tr>
    </w:tbl>
    <w:p/>
    <w:p>
      <w:pPr>
        <w:pStyle w:val="Heading2"/>
      </w:pPr>
      <w:r>
        <w:t>Dumbbell Biceps Curl  (/exercises/dumbbell-biceps-curl/)</w:t>
      </w:r>
    </w:p>
    <w:tbl>
      <w:tblPr>
        <w:tblStyle w:val="TableGrid"/>
        <w:tblW w:type="auto" w:w="0"/>
        <w:tblLayout w:type="fixed"/>
        <w:tblLook w:firstColumn="1" w:firstRow="1" w:lastColumn="0" w:lastRow="0" w:noHBand="0" w:noVBand="1" w:val="04A0"/>
      </w:tblPr>
      <w:tblGrid>
        <w:gridCol w:w="1633"/>
        <w:gridCol w:w="1429"/>
        <w:gridCol w:w="2653"/>
        <w:gridCol w:w="4286"/>
      </w:tblGrid>
      <w:tr>
        <w:tc>
          <w:tcPr>
            <w:tcW w:type="dxa" w:w="1633"/>
            <w:shd w:val="clear" w:color="auto" w:fill="D9E2F3"/>
          </w:tcPr>
          <w:p>
            <w:r>
              <w:rPr>
                <w:b/>
              </w:rPr>
            </w:r>
            <w:r>
              <w:rPr>
                <w:b/>
              </w:rPr>
              <w:t>Plugin Section</w:t>
            </w:r>
          </w:p>
        </w:tc>
        <w:tc>
          <w:tcPr>
            <w:tcW w:type="dxa" w:w="1429"/>
            <w:shd w:val="clear" w:color="auto" w:fill="D9E2F3"/>
          </w:tcPr>
          <w:p>
            <w:r>
              <w:rPr>
                <w:b/>
              </w:rPr>
            </w:r>
            <w:r>
              <w:rPr>
                <w:b/>
              </w:rPr>
              <w:t>Field</w:t>
            </w:r>
          </w:p>
        </w:tc>
        <w:tc>
          <w:tcPr>
            <w:tcW w:type="dxa" w:w="2653"/>
            <w:shd w:val="clear" w:color="auto" w:fill="D9E2F3"/>
          </w:tcPr>
          <w:p>
            <w:r>
              <w:rPr>
                <w:b/>
              </w:rPr>
            </w:r>
            <w:r>
              <w:rPr>
                <w:b/>
              </w:rPr>
              <w:t>Problem</w:t>
            </w:r>
          </w:p>
        </w:tc>
        <w:tc>
          <w:tcPr>
            <w:tcW w:type="dxa" w:w="4286"/>
            <w:shd w:val="clear" w:color="auto" w:fill="D9E2F3"/>
          </w:tcPr>
          <w:p>
            <w:r>
              <w:rPr>
                <w:b/>
              </w:rPr>
            </w:r>
            <w:r>
              <w:rPr>
                <w:b/>
              </w:rPr>
              <w:t>Replace With</w:t>
            </w:r>
          </w:p>
        </w:tc>
      </w:tr>
      <w:tr>
        <w:tc>
          <w:tcPr>
            <w:tcW w:type="dxa" w:w="1633"/>
          </w:tcPr>
          <w:p>
            <w:r/>
            <w:r>
              <w:rPr>
                <w:b w:val="0"/>
              </w:rPr>
              <w:t>How-To Steps</w:t>
            </w:r>
          </w:p>
        </w:tc>
        <w:tc>
          <w:tcPr>
            <w:tcW w:type="dxa" w:w="1429"/>
          </w:tcPr>
          <w:p>
            <w:r/>
            <w:r>
              <w:rPr>
                <w:b w:val="0"/>
              </w:rPr>
              <w:t>Step 5 Description</w:t>
            </w:r>
          </w:p>
        </w:tc>
        <w:tc>
          <w:tcPr>
            <w:tcW w:type="dxa" w:w="2653"/>
          </w:tcPr>
          <w:p>
            <w:r/>
            <w:r>
              <w:rPr>
                <w:b w:val="0"/>
              </w:rPr>
              <w:t>'significant portion of muscle stimulus' — overclaim + banned word</w:t>
            </w:r>
          </w:p>
        </w:tc>
        <w:tc>
          <w:tcPr>
            <w:tcW w:type="dxa" w:w="4286"/>
          </w:tcPr>
          <w:p>
            <w:r/>
            <w:r>
              <w:rPr>
                <w:b w:val="0"/>
              </w:rPr>
              <w:t>Return the dumbbells slowly over 2–3 seconds to full extension. Do not bounce or cut the range short.</w:t>
            </w:r>
          </w:p>
        </w:tc>
      </w:tr>
      <w:tr>
        <w:tc>
          <w:tcPr>
            <w:tcW w:type="dxa" w:w="1633"/>
          </w:tcPr>
          <w:p>
            <w:r/>
            <w:r>
              <w:rPr>
                <w:b w:val="0"/>
              </w:rPr>
              <w:t>Common Mistakes</w:t>
            </w:r>
          </w:p>
        </w:tc>
        <w:tc>
          <w:tcPr>
            <w:tcW w:type="dxa" w:w="1429"/>
          </w:tcPr>
          <w:p>
            <w:r/>
            <w:r>
              <w:rPr>
                <w:b w:val="0"/>
              </w:rPr>
              <w:t>Mistake 4</w:t>
            </w:r>
          </w:p>
        </w:tc>
        <w:tc>
          <w:tcPr>
            <w:tcW w:type="dxa" w:w="2653"/>
          </w:tcPr>
          <w:p>
            <w:r/>
            <w:r>
              <w:rPr>
                <w:b w:val="0"/>
              </w:rPr>
              <w:t>'NSCA research confirms…' — no such source given</w:t>
            </w:r>
          </w:p>
        </w:tc>
        <w:tc>
          <w:tcPr>
            <w:tcW w:type="dxa" w:w="4286"/>
          </w:tcPr>
          <w:p>
            <w:r/>
            <w:r>
              <w:rPr>
                <w:b w:val="0"/>
              </w:rPr>
              <w:t>Rushing the Lowering Phase: Dropping the weight fast loses control and tension. Lower over 2–3 seconds on every rep.</w:t>
            </w:r>
          </w:p>
        </w:tc>
      </w:tr>
      <w:tr>
        <w:tc>
          <w:tcPr>
            <w:tcW w:type="dxa" w:w="1633"/>
          </w:tcPr>
          <w:p>
            <w:r/>
            <w:r>
              <w:rPr>
                <w:b w:val="0"/>
              </w:rPr>
              <w:t>Tips</w:t>
            </w:r>
          </w:p>
        </w:tc>
        <w:tc>
          <w:tcPr>
            <w:tcW w:type="dxa" w:w="1429"/>
          </w:tcPr>
          <w:p>
            <w:r/>
            <w:r>
              <w:rPr>
                <w:b w:val="0"/>
              </w:rPr>
              <w:t>Tip 2</w:t>
            </w:r>
          </w:p>
        </w:tc>
        <w:tc>
          <w:tcPr>
            <w:tcW w:type="dxa" w:w="2653"/>
          </w:tcPr>
          <w:p>
            <w:r/>
            <w:r>
              <w:rPr>
                <w:b w:val="0"/>
              </w:rPr>
              <w:t>'external rotation of the wrist… short head' — wrong anatomy (it is forearm supination)</w:t>
            </w:r>
          </w:p>
        </w:tc>
        <w:tc>
          <w:tcPr>
            <w:tcW w:type="dxa" w:w="4286"/>
          </w:tcPr>
          <w:p>
            <w:r/>
            <w:r>
              <w:rPr>
                <w:b w:val="0"/>
              </w:rPr>
              <w:t>Keep Turning the Palms Up: The biceps bend the elbow and also turn the palm up. Keeping the palms fully turned up, little finger slightly higher, keeps the biceps working through the rep.</w:t>
            </w:r>
          </w:p>
        </w:tc>
      </w:tr>
      <w:tr>
        <w:tc>
          <w:tcPr>
            <w:tcW w:type="dxa" w:w="1633"/>
          </w:tcPr>
          <w:p>
            <w:r/>
            <w:r>
              <w:rPr>
                <w:b w:val="0"/>
              </w:rPr>
              <w:t>FAQs</w:t>
            </w:r>
          </w:p>
        </w:tc>
        <w:tc>
          <w:tcPr>
            <w:tcW w:type="dxa" w:w="1429"/>
          </w:tcPr>
          <w:p>
            <w:r/>
            <w:r>
              <w:rPr>
                <w:b w:val="0"/>
              </w:rPr>
              <w:t>Question 2 + Answer 4</w:t>
            </w:r>
          </w:p>
        </w:tc>
        <w:tc>
          <w:tcPr>
            <w:tcW w:type="dxa" w:w="2653"/>
          </w:tcPr>
          <w:p>
            <w:r/>
            <w:r>
              <w:rPr>
                <w:b w:val="0"/>
              </w:rPr>
              <w:t>Stray ':' at the start</w:t>
            </w:r>
          </w:p>
        </w:tc>
        <w:tc>
          <w:tcPr>
            <w:tcW w:type="dxa" w:w="4286"/>
          </w:tcPr>
          <w:p>
            <w:r/>
            <w:r>
              <w:rPr>
                <w:b w:val="0"/>
              </w:rPr>
              <w:t>Delete the leading colon.</w:t>
            </w:r>
          </w:p>
        </w:tc>
      </w:tr>
      <w:tr>
        <w:tc>
          <w:tcPr>
            <w:tcW w:type="dxa" w:w="1633"/>
          </w:tcPr>
          <w:p>
            <w:r/>
            <w:r>
              <w:rPr>
                <w:b w:val="0"/>
              </w:rPr>
              <w:t>FAQs</w:t>
            </w:r>
          </w:p>
        </w:tc>
        <w:tc>
          <w:tcPr>
            <w:tcW w:type="dxa" w:w="1429"/>
          </w:tcPr>
          <w:p>
            <w:r/>
            <w:r>
              <w:rPr>
                <w:b w:val="0"/>
              </w:rPr>
              <w:t>Answer 4</w:t>
            </w:r>
          </w:p>
        </w:tc>
        <w:tc>
          <w:tcPr>
            <w:tcW w:type="dxa" w:w="2653"/>
          </w:tcPr>
          <w:p>
            <w:r/>
            <w:r>
              <w:rPr>
                <w:b w:val="0"/>
              </w:rPr>
              <w:t>'48–72 hours' — no source</w:t>
            </w:r>
          </w:p>
        </w:tc>
        <w:tc>
          <w:tcPr>
            <w:tcW w:type="dxa" w:w="4286"/>
          </w:tcPr>
          <w:p>
            <w:r/>
            <w:r>
              <w:rPr>
                <w:b w:val="0"/>
              </w:rPr>
              <w:t>Training biceps hard every day leaves little time to recover. Two or three sessions a week with a rest day between works well for most lifters.</w:t>
            </w:r>
          </w:p>
        </w:tc>
      </w:tr>
      <w:tr>
        <w:tc>
          <w:tcPr>
            <w:tcW w:type="dxa" w:w="1633"/>
          </w:tcPr>
          <w:p>
            <w:r/>
            <w:r>
              <w:rPr>
                <w:b w:val="0"/>
              </w:rPr>
              <w:t>FAQs</w:t>
            </w:r>
          </w:p>
        </w:tc>
        <w:tc>
          <w:tcPr>
            <w:tcW w:type="dxa" w:w="1429"/>
          </w:tcPr>
          <w:p>
            <w:r/>
            <w:r>
              <w:rPr>
                <w:b w:val="0"/>
              </w:rPr>
              <w:t>Answer 5</w:t>
            </w:r>
          </w:p>
        </w:tc>
        <w:tc>
          <w:tcPr>
            <w:tcW w:type="dxa" w:w="2653"/>
          </w:tcPr>
          <w:p>
            <w:r/>
            <w:r>
              <w:rPr>
                <w:b w:val="0"/>
              </w:rPr>
              <w:t>'women 5–8 kg, men 8–12 kg' — no source</w:t>
            </w:r>
          </w:p>
        </w:tc>
        <w:tc>
          <w:tcPr>
            <w:tcW w:type="dxa" w:w="4286"/>
          </w:tcPr>
          <w:p>
            <w:r/>
            <w:r>
              <w:rPr>
                <w:b w:val="0"/>
              </w:rPr>
              <w:t>Start with a weight you can curl for 10–12 controlled reps without swinging. If the last two reps break form, go lighter.</w:t>
            </w:r>
          </w:p>
        </w:tc>
      </w:tr>
      <w:tr>
        <w:tc>
          <w:tcPr>
            <w:tcW w:type="dxa" w:w="1633"/>
          </w:tcPr>
          <w:p>
            <w:r/>
            <w:r>
              <w:rPr>
                <w:b w:val="0"/>
              </w:rPr>
              <w:t>Related Training Articles</w:t>
            </w:r>
          </w:p>
        </w:tc>
        <w:tc>
          <w:tcPr>
            <w:tcW w:type="dxa" w:w="1429"/>
          </w:tcPr>
          <w:p>
            <w:r/>
            <w:r>
              <w:rPr>
                <w:b w:val="0"/>
              </w:rPr>
              <w:t>—</w:t>
            </w:r>
          </w:p>
        </w:tc>
        <w:tc>
          <w:tcPr>
            <w:tcW w:type="dxa" w:w="2653"/>
          </w:tcPr>
          <w:p>
            <w:r/>
            <w:r>
              <w:rPr>
                <w:b w:val="0"/>
              </w:rPr>
              <w:t>Empty</w:t>
            </w:r>
          </w:p>
        </w:tc>
        <w:tc>
          <w:tcPr>
            <w:tcW w:type="dxa" w:w="4286"/>
          </w:tcPr>
          <w:p>
            <w:r/>
            <w:r>
              <w:rPr>
                <w:b w:val="0"/>
              </w:rPr>
              <w:t>https://exercisemenu.com/how-to-train-deltoids-and-biceps-with-dumbbells/ · https://exercisemenu.com/how-many-reps-and-sets-for-muscle-growth/ · https://exercisemenu.com/eccentric-vs-concentric/</w:t>
            </w:r>
          </w:p>
        </w:tc>
      </w:tr>
    </w:tbl>
    <w:p/>
    <w:p>
      <w:pPr>
        <w:pStyle w:val="Heading1"/>
      </w:pPr>
      <w:r>
        <w:t>4. Workout Plan Check — Push Pull Legs (Plan #1)</w:t>
      </w:r>
    </w:p>
    <w:p>
      <w:r>
        <w:rPr>
          <w:b w:val="0"/>
        </w:rPr>
        <w:t>The 15 plans are not live yet (/workout-plans/ redirects to the homepage). The full PPL draft (sample-ppl-page.html) was checked; sets per session and the other weekly-volume totals add up correctly. Fixes:</w:t>
      </w:r>
    </w:p>
    <w:tbl>
      <w:tblPr>
        <w:tblStyle w:val="TableGrid"/>
        <w:tblW w:type="auto" w:w="0"/>
        <w:tblLayout w:type="fixed"/>
        <w:tblLook w:firstColumn="1" w:firstRow="1" w:lastColumn="0" w:lastRow="0" w:noHBand="0" w:noVBand="1" w:val="04A0"/>
      </w:tblPr>
      <w:tblGrid>
        <w:gridCol w:w="2041"/>
        <w:gridCol w:w="3878"/>
        <w:gridCol w:w="4082"/>
      </w:tblGrid>
      <w:tr>
        <w:tc>
          <w:tcPr>
            <w:tcW w:type="dxa" w:w="2041"/>
            <w:shd w:val="clear" w:color="auto" w:fill="D9E2F3"/>
          </w:tcPr>
          <w:p>
            <w:r>
              <w:rPr>
                <w:b/>
              </w:rPr>
            </w:r>
            <w:r>
              <w:rPr>
                <w:b/>
              </w:rPr>
              <w:t>Section</w:t>
            </w:r>
          </w:p>
        </w:tc>
        <w:tc>
          <w:tcPr>
            <w:tcW w:type="dxa" w:w="3878"/>
            <w:shd w:val="clear" w:color="auto" w:fill="D9E2F3"/>
          </w:tcPr>
          <w:p>
            <w:r>
              <w:rPr>
                <w:b/>
              </w:rPr>
            </w:r>
            <w:r>
              <w:rPr>
                <w:b/>
              </w:rPr>
              <w:t>Problem</w:t>
            </w:r>
          </w:p>
        </w:tc>
        <w:tc>
          <w:tcPr>
            <w:tcW w:type="dxa" w:w="4082"/>
            <w:shd w:val="clear" w:color="auto" w:fill="D9E2F3"/>
          </w:tcPr>
          <w:p>
            <w:r>
              <w:rPr>
                <w:b/>
              </w:rPr>
            </w:r>
            <w:r>
              <w:rPr>
                <w:b/>
              </w:rPr>
              <w:t>Replace With</w:t>
            </w:r>
          </w:p>
        </w:tc>
      </w:tr>
      <w:tr>
        <w:tc>
          <w:tcPr>
            <w:tcW w:type="dxa" w:w="2041"/>
          </w:tcPr>
          <w:p>
            <w:r/>
            <w:r>
              <w:rPr>
                <w:b w:val="0"/>
              </w:rPr>
              <w:t>What Is a PPL Split — research box</w:t>
            </w:r>
          </w:p>
        </w:tc>
        <w:tc>
          <w:tcPr>
            <w:tcW w:type="dxa" w:w="3878"/>
          </w:tcPr>
          <w:p>
            <w:r/>
            <w:r>
              <w:rPr>
                <w:b w:val="0"/>
              </w:rPr>
              <w:t>Says 2×/week beat 1×/week 'even when total weekly volume was equated'. The 2019 update (Schoenfeld, Grgic &amp; Krieger) found NO frequency effect when volume is equated.</w:t>
            </w:r>
          </w:p>
        </w:tc>
        <w:tc>
          <w:tcPr>
            <w:tcW w:type="dxa" w:w="4082"/>
          </w:tcPr>
          <w:p>
            <w:r/>
            <w:r>
              <w:rPr>
                <w:b w:val="0"/>
              </w:rPr>
              <w:t>Training each muscle twice a week makes it easier to spread your weekly sets across sessions. A 2019 meta-analysis by Schoenfeld, Grgic and Krieger found that when weekly volume is equal, frequency itself makes little difference — so choose the split that lets you hit your weekly sets with good quality.</w:t>
            </w:r>
          </w:p>
        </w:tc>
      </w:tr>
      <w:tr>
        <w:tc>
          <w:tcPr>
            <w:tcW w:type="dxa" w:w="2041"/>
          </w:tcPr>
          <w:p>
            <w:r/>
            <w:r>
              <w:rPr>
                <w:b w:val="0"/>
              </w:rPr>
              <w:t>Schedule intro</w:t>
            </w:r>
          </w:p>
        </w:tc>
        <w:tc>
          <w:tcPr>
            <w:tcW w:type="dxa" w:w="3878"/>
          </w:tcPr>
          <w:p>
            <w:r/>
            <w:r>
              <w:rPr>
                <w:b w:val="0"/>
              </w:rPr>
              <w:t>'force production and metabolic stress — the two primary drivers of muscle growth' — inaccurate</w:t>
            </w:r>
          </w:p>
        </w:tc>
        <w:tc>
          <w:tcPr>
            <w:tcW w:type="dxa" w:w="4082"/>
          </w:tcPr>
          <w:p>
            <w:r/>
            <w:r>
              <w:rPr>
                <w:b w:val="0"/>
              </w:rPr>
              <w:t>Delete the phrase after the dash.</w:t>
            </w:r>
          </w:p>
        </w:tc>
      </w:tr>
      <w:tr>
        <w:tc>
          <w:tcPr>
            <w:tcW w:type="dxa" w:w="2041"/>
          </w:tcPr>
          <w:p>
            <w:r/>
            <w:r>
              <w:rPr>
                <w:b w:val="0"/>
              </w:rPr>
              <w:t>Workout B intro</w:t>
            </w:r>
          </w:p>
        </w:tc>
        <w:tc>
          <w:tcPr>
            <w:tcW w:type="dxa" w:w="3878"/>
          </w:tcPr>
          <w:p>
            <w:r/>
            <w:r>
              <w:rPr>
                <w:b w:val="0"/>
              </w:rPr>
              <w:t>Lists 'time under tension, metabolic stress, accumulated volume' as Schoenfeld's 3 mechanisms — wrong. Schoenfeld (2010) named mechanical tension, metabolic stress and muscle damage.</w:t>
            </w:r>
          </w:p>
        </w:tc>
        <w:tc>
          <w:tcPr>
            <w:tcW w:type="dxa" w:w="4082"/>
          </w:tcPr>
          <w:p>
            <w:r/>
            <w:r>
              <w:rPr>
                <w:b w:val="0"/>
              </w:rPr>
              <w:t>…the emphasis shifts to more volume, shorter rests and more isolation work.</w:t>
            </w:r>
          </w:p>
        </w:tc>
      </w:tr>
      <w:tr>
        <w:tc>
          <w:tcPr>
            <w:tcW w:type="dxa" w:w="2041"/>
          </w:tcPr>
          <w:p>
            <w:r/>
            <w:r>
              <w:rPr>
                <w:b w:val="0"/>
              </w:rPr>
              <w:t>Weekly Volume Summary</w:t>
            </w:r>
          </w:p>
        </w:tc>
        <w:tc>
          <w:tcPr>
            <w:tcW w:type="dxa" w:w="3878"/>
          </w:tcPr>
          <w:p>
            <w:r/>
            <w:r>
              <w:rPr>
                <w:b w:val="0"/>
              </w:rPr>
              <w:t>Glutes A-day = squat 4 + RDL 4 + BSS 3 = 11, not 7. Weekly total = 18, not 14.</w:t>
            </w:r>
          </w:p>
        </w:tc>
        <w:tc>
          <w:tcPr>
            <w:tcW w:type="dxa" w:w="4082"/>
          </w:tcPr>
          <w:p>
            <w:r/>
            <w:r>
              <w:rPr>
                <w:b w:val="0"/>
              </w:rPr>
              <w:t>Glutes: A = 11 · B = 7 · Total = 18</w:t>
            </w:r>
          </w:p>
        </w:tc>
      </w:tr>
      <w:tr>
        <w:tc>
          <w:tcPr>
            <w:tcW w:type="dxa" w:w="2041"/>
          </w:tcPr>
          <w:p>
            <w:r/>
            <w:r>
              <w:rPr>
                <w:b w:val="0"/>
              </w:rPr>
              <w:t>Weekly Volume Summary intro + Mistake 3</w:t>
            </w:r>
          </w:p>
        </w:tc>
        <w:tc>
          <w:tcPr>
            <w:tcW w:type="dxa" w:w="3878"/>
          </w:tcPr>
          <w:p>
            <w:r/>
            <w:r>
              <w:rPr>
                <w:b w:val="0"/>
              </w:rPr>
              <w:t>Attributes '10–20 sets is the most efficient range' and a '~20-set ceiling' to Pelland 2025. The paper reports diminishing returns, not a fixed ceiling.</w:t>
            </w:r>
          </w:p>
        </w:tc>
        <w:tc>
          <w:tcPr>
            <w:tcW w:type="dxa" w:w="4082"/>
          </w:tcPr>
          <w:p>
            <w:r/>
            <w:r>
              <w:rPr>
                <w:b w:val="0"/>
              </w:rPr>
              <w:t>Most lifters grow well on about 10–20 hard sets per muscle per week. Pelland et al. (Sports Medicine, 2025) found more volume keeps adding muscle but with diminishing returns, so add sets only if you recover well.</w:t>
            </w:r>
          </w:p>
        </w:tc>
      </w:tr>
      <w:tr>
        <w:tc>
          <w:tcPr>
            <w:tcW w:type="dxa" w:w="2041"/>
          </w:tcPr>
          <w:p>
            <w:r/>
            <w:r>
              <w:rPr>
                <w:b w:val="0"/>
              </w:rPr>
              <w:t>Stats bar</w:t>
            </w:r>
          </w:p>
        </w:tc>
        <w:tc>
          <w:tcPr>
            <w:tcW w:type="dxa" w:w="3878"/>
          </w:tcPr>
          <w:p>
            <w:r/>
            <w:r>
              <w:rPr>
                <w:b w:val="0"/>
              </w:rPr>
              <w:t>'33 Unique Exercises' — the plan lists 34 (35 if woodchop and hanging leg raise count separately)</w:t>
            </w:r>
          </w:p>
        </w:tc>
        <w:tc>
          <w:tcPr>
            <w:tcW w:type="dxa" w:w="4082"/>
          </w:tcPr>
          <w:p>
            <w:r/>
            <w:r>
              <w:rPr>
                <w:b w:val="0"/>
              </w:rPr>
              <w:t>Change to 34.</w:t>
            </w:r>
          </w:p>
        </w:tc>
      </w:tr>
      <w:tr>
        <w:tc>
          <w:tcPr>
            <w:tcW w:type="dxa" w:w="2041"/>
          </w:tcPr>
          <w:p>
            <w:r/>
            <w:r>
              <w:rPr>
                <w:b w:val="0"/>
              </w:rPr>
              <w:t>Mistake 2 'Skipping Leg Day'</w:t>
            </w:r>
          </w:p>
        </w:tc>
        <w:tc>
          <w:tcPr>
            <w:tcW w:type="dxa" w:w="3878"/>
          </w:tcPr>
          <w:p>
            <w:r/>
            <w:r>
              <w:rPr>
                <w:b w:val="0"/>
              </w:rPr>
              <w:t>'produce the most growth hormone… limits whole-body growth' — myth</w:t>
            </w:r>
          </w:p>
        </w:tc>
        <w:tc>
          <w:tcPr>
            <w:tcW w:type="dxa" w:w="4082"/>
          </w:tcPr>
          <w:p>
            <w:r/>
            <w:r>
              <w:rPr>
                <w:b w:val="0"/>
              </w:rPr>
              <w:t>Leg training builds the largest muscles in your body and the strength you use in almost every other lift. Skipping it leaves your physique and strength unbalanced.</w:t>
            </w:r>
          </w:p>
        </w:tc>
      </w:tr>
      <w:tr>
        <w:tc>
          <w:tcPr>
            <w:tcW w:type="dxa" w:w="2041"/>
          </w:tcPr>
          <w:p>
            <w:r/>
            <w:r>
              <w:rPr>
                <w:b w:val="0"/>
              </w:rPr>
              <w:t>Mistake 4</w:t>
            </w:r>
          </w:p>
        </w:tc>
        <w:tc>
          <w:tcPr>
            <w:tcW w:type="dxa" w:w="3878"/>
          </w:tcPr>
          <w:p>
            <w:r/>
            <w:r>
              <w:rPr>
                <w:b w:val="0"/>
              </w:rPr>
              <w:t>'creates internal rotation and shoulder problems' — overclaim</w:t>
            </w:r>
          </w:p>
        </w:tc>
        <w:tc>
          <w:tcPr>
            <w:tcW w:type="dxa" w:w="4082"/>
          </w:tcPr>
          <w:p>
            <w:r/>
            <w:r>
              <w:rPr>
                <w:b w:val="0"/>
              </w:rPr>
              <w:t>This plan balances pressing with rowing and face pulls on both pull days. Do not skip them.</w:t>
            </w:r>
          </w:p>
        </w:tc>
      </w:tr>
      <w:tr>
        <w:tc>
          <w:tcPr>
            <w:tcW w:type="dxa" w:w="2041"/>
          </w:tcPr>
          <w:p>
            <w:r/>
            <w:r>
              <w:rPr>
                <w:b w:val="0"/>
              </w:rPr>
              <w:t>Legs B notes</w:t>
            </w:r>
          </w:p>
        </w:tc>
        <w:tc>
          <w:tcPr>
            <w:tcW w:type="dxa" w:w="3878"/>
          </w:tcPr>
          <w:p>
            <w:r/>
            <w:r>
              <w:rPr>
                <w:b w:val="0"/>
              </w:rPr>
              <w:t>'one of the most effective glute exercises based on EMG' — EMG did not predict growth (Plotkin 2023)</w:t>
            </w:r>
          </w:p>
        </w:tc>
        <w:tc>
          <w:tcPr>
            <w:tcW w:type="dxa" w:w="4082"/>
          </w:tcPr>
          <w:p>
            <w:r/>
            <w:r>
              <w:rPr>
                <w:b w:val="0"/>
              </w:rPr>
              <w:t>Hip thrusts load the glutes hard at full hip extension, which complements the deep-knee-bend work from squats and lunges.</w:t>
            </w:r>
          </w:p>
        </w:tc>
      </w:tr>
      <w:tr>
        <w:tc>
          <w:tcPr>
            <w:tcW w:type="dxa" w:w="2041"/>
          </w:tcPr>
          <w:p>
            <w:r/>
            <w:r>
              <w:rPr>
                <w:b w:val="0"/>
              </w:rPr>
              <w:t>Push B notes</w:t>
            </w:r>
          </w:p>
        </w:tc>
        <w:tc>
          <w:tcPr>
            <w:tcW w:type="dxa" w:w="3878"/>
          </w:tcPr>
          <w:p>
            <w:r/>
            <w:r>
              <w:rPr>
                <w:b w:val="0"/>
              </w:rPr>
              <w:t>'pushdowns hit the lateral head, overhead extensions hit the long head' — oversimplified</w:t>
            </w:r>
          </w:p>
        </w:tc>
        <w:tc>
          <w:tcPr>
            <w:tcW w:type="dxa" w:w="4082"/>
          </w:tcPr>
          <w:p>
            <w:r/>
            <w:r>
              <w:rPr>
                <w:b w:val="0"/>
              </w:rPr>
              <w:t>Overhead extensions train the long head in a stretched position; Maeo et al. (2022) found more triceps growth with overhead than with neutral-arm extensions.</w:t>
            </w:r>
          </w:p>
        </w:tc>
      </w:tr>
      <w:tr>
        <w:tc>
          <w:tcPr>
            <w:tcW w:type="dxa" w:w="2041"/>
          </w:tcPr>
          <w:p>
            <w:r/>
            <w:r>
              <w:rPr>
                <w:b w:val="0"/>
              </w:rPr>
              <w:t>Pull B notes</w:t>
            </w:r>
          </w:p>
        </w:tc>
        <w:tc>
          <w:tcPr>
            <w:tcW w:type="dxa" w:w="3878"/>
          </w:tcPr>
          <w:p>
            <w:r/>
            <w:r>
              <w:rPr>
                <w:b w:val="0"/>
              </w:rPr>
              <w:t>'stretch the long head, which regular curls miss' — overclaim</w:t>
            </w:r>
          </w:p>
        </w:tc>
        <w:tc>
          <w:tcPr>
            <w:tcW w:type="dxa" w:w="4082"/>
          </w:tcPr>
          <w:p>
            <w:r/>
            <w:r>
              <w:rPr>
                <w:b w:val="0"/>
              </w:rPr>
              <w:t>Incline curls start with the arms behind the body, which puts the biceps long head in a longer position than standing curls.</w:t>
            </w:r>
          </w:p>
        </w:tc>
      </w:tr>
      <w:tr>
        <w:tc>
          <w:tcPr>
            <w:tcW w:type="dxa" w:w="2041"/>
          </w:tcPr>
          <w:p>
            <w:r/>
            <w:r>
              <w:rPr>
                <w:b w:val="0"/>
              </w:rPr>
              <w:t>Author box</w:t>
            </w:r>
          </w:p>
        </w:tc>
        <w:tc>
          <w:tcPr>
            <w:tcW w:type="dxa" w:w="3878"/>
          </w:tcPr>
          <w:p>
            <w:r/>
            <w:r>
              <w:rPr>
                <w:b w:val="0"/>
              </w:rPr>
              <w:t>'Reviewed by FISAF-certified coaches · verified by registered dietitian' — your brief says NO byline; only keep if true and named</w:t>
            </w:r>
          </w:p>
        </w:tc>
        <w:tc>
          <w:tcPr>
            <w:tcW w:type="dxa" w:w="4082"/>
          </w:tcPr>
          <w:p>
            <w:r/>
            <w:r>
              <w:rPr>
                <w:b w:val="0"/>
              </w:rPr>
              <w:t>Remove the box.</w:t>
            </w:r>
          </w:p>
        </w:tc>
      </w:tr>
      <w:tr>
        <w:tc>
          <w:tcPr>
            <w:tcW w:type="dxa" w:w="2041"/>
          </w:tcPr>
          <w:p>
            <w:r/>
            <w:r>
              <w:rPr>
                <w:b w:val="0"/>
              </w:rPr>
              <w:t>CTA 'Download PDF / spreadsheet'</w:t>
            </w:r>
          </w:p>
        </w:tc>
        <w:tc>
          <w:tcPr>
            <w:tcW w:type="dxa" w:w="3878"/>
          </w:tcPr>
          <w:p>
            <w:r/>
            <w:r>
              <w:rPr>
                <w:b w:val="0"/>
              </w:rPr>
              <w:t>Those files do not exist</w:t>
            </w:r>
          </w:p>
        </w:tc>
        <w:tc>
          <w:tcPr>
            <w:tcW w:type="dxa" w:w="4082"/>
          </w:tcPr>
          <w:p>
            <w:r/>
            <w:r>
              <w:rPr>
                <w:b w:val="0"/>
              </w:rPr>
              <w:t>Remove, or replace with a link to the workout plans hub when it is live.</w:t>
            </w:r>
          </w:p>
        </w:tc>
      </w:tr>
      <w:tr>
        <w:tc>
          <w:tcPr>
            <w:tcW w:type="dxa" w:w="2041"/>
          </w:tcPr>
          <w:p>
            <w:r/>
            <w:r>
              <w:rPr>
                <w:b w:val="0"/>
              </w:rPr>
              <w:t>Related Workout Plans</w:t>
            </w:r>
          </w:p>
        </w:tc>
        <w:tc>
          <w:tcPr>
            <w:tcW w:type="dxa" w:w="3878"/>
          </w:tcPr>
          <w:p>
            <w:r/>
            <w:r>
              <w:rPr>
                <w:b w:val="0"/>
              </w:rPr>
              <w:t>'Body Recomposition Workout Plan' is not one of your 15 plans</w:t>
            </w:r>
          </w:p>
        </w:tc>
        <w:tc>
          <w:tcPr>
            <w:tcW w:type="dxa" w:w="4082"/>
          </w:tcPr>
          <w:p>
            <w:r/>
            <w:r>
              <w:rPr>
                <w:b w:val="0"/>
              </w:rPr>
              <w:t>Replace with 5×5 Workout or Hypertrophy Program (4-Day).</w:t>
            </w:r>
          </w:p>
        </w:tc>
      </w:tr>
      <w:tr>
        <w:tc>
          <w:tcPr>
            <w:tcW w:type="dxa" w:w="2041"/>
          </w:tcPr>
          <w:p>
            <w:r/>
            <w:r>
              <w:rPr>
                <w:b w:val="0"/>
              </w:rPr>
              <w:t>Exercise names</w:t>
            </w:r>
          </w:p>
        </w:tc>
        <w:tc>
          <w:tcPr>
            <w:tcW w:type="dxa" w:w="3878"/>
          </w:tcPr>
          <w:p>
            <w:r/>
            <w:r>
              <w:rPr>
                <w:b w:val="0"/>
              </w:rPr>
              <w:t>No links to exercise pages</w:t>
            </w:r>
          </w:p>
        </w:tc>
        <w:tc>
          <w:tcPr>
            <w:tcW w:type="dxa" w:w="4082"/>
          </w:tcPr>
          <w:p>
            <w:r/>
            <w:r>
              <w:rPr>
                <w:b w:val="0"/>
              </w:rPr>
              <w:t>Link each exercise name to its /exercises/ page once it is live (map below).</w:t>
            </w:r>
          </w:p>
        </w:tc>
      </w:tr>
      <w:tr>
        <w:tc>
          <w:tcPr>
            <w:tcW w:type="dxa" w:w="2041"/>
          </w:tcPr>
          <w:p>
            <w:r/>
            <w:r>
              <w:rPr>
                <w:b w:val="0"/>
              </w:rPr>
              <w:t>Legs B — 'Walking Lunges (Dumbbells)'</w:t>
            </w:r>
          </w:p>
        </w:tc>
        <w:tc>
          <w:tcPr>
            <w:tcW w:type="dxa" w:w="3878"/>
          </w:tcPr>
          <w:p>
            <w:r/>
            <w:r>
              <w:rPr>
                <w:b w:val="0"/>
              </w:rPr>
              <w:t>Your purchased GIF is a forward lunge, not a walking lunge</w:t>
            </w:r>
          </w:p>
        </w:tc>
        <w:tc>
          <w:tcPr>
            <w:tcW w:type="dxa" w:w="4082"/>
          </w:tcPr>
          <w:p>
            <w:r/>
            <w:r>
              <w:rPr>
                <w:b w:val="0"/>
              </w:rPr>
              <w:t>Rename to 'Dumbbell Lunge' or buy a walking-lunge GIF.</w:t>
            </w:r>
          </w:p>
        </w:tc>
      </w:tr>
    </w:tbl>
    <w:p/>
    <w:p>
      <w:r>
        <w:rPr>
          <w:b/>
        </w:rPr>
        <w:t>Plans #2–#15:</w:t>
      </w:r>
      <w:r>
        <w:rPr>
          <w:b w:val="0"/>
        </w:rPr>
        <w:t xml:space="preserve"> only titles and meta exist in the repo (no exercise lists), so they could not be checked. Send them and they will get the same check.</w:t>
      </w:r>
    </w:p>
    <w:p>
      <w:pPr>
        <w:pStyle w:val="Heading2"/>
      </w:pPr>
      <w:r>
        <w:t>Exercise → Plan link map (PPL)</w:t>
      </w:r>
    </w:p>
    <w:tbl>
      <w:tblPr>
        <w:tblStyle w:val="TableGrid"/>
        <w:tblW w:type="auto" w:w="0"/>
        <w:tblLayout w:type="fixed"/>
        <w:tblLook w:firstColumn="1" w:firstRow="1" w:lastColumn="0" w:lastRow="0" w:noHBand="0" w:noVBand="1" w:val="04A0"/>
      </w:tblPr>
      <w:tblGrid>
        <w:gridCol w:w="5306"/>
        <w:gridCol w:w="4694"/>
      </w:tblGrid>
      <w:tr>
        <w:tc>
          <w:tcPr>
            <w:tcW w:type="dxa" w:w="5306"/>
            <w:shd w:val="clear" w:color="auto" w:fill="D9E2F3"/>
          </w:tcPr>
          <w:p>
            <w:r>
              <w:rPr>
                <w:b/>
              </w:rPr>
            </w:r>
            <w:r>
              <w:rPr>
                <w:b/>
              </w:rPr>
              <w:t>Exercise in PPL</w:t>
            </w:r>
          </w:p>
        </w:tc>
        <w:tc>
          <w:tcPr>
            <w:tcW w:type="dxa" w:w="4694"/>
            <w:shd w:val="clear" w:color="auto" w:fill="D9E2F3"/>
          </w:tcPr>
          <w:p>
            <w:r>
              <w:rPr>
                <w:b/>
              </w:rPr>
            </w:r>
            <w:r>
              <w:rPr>
                <w:b/>
              </w:rPr>
              <w:t>Link to</w:t>
            </w:r>
          </w:p>
        </w:tc>
      </w:tr>
      <w:tr>
        <w:tc>
          <w:tcPr>
            <w:tcW w:type="dxa" w:w="5306"/>
          </w:tcPr>
          <w:p>
            <w:r/>
            <w:r>
              <w:rPr>
                <w:b w:val="0"/>
              </w:rPr>
              <w:t>Barbell Bench Press (Push A)</w:t>
            </w:r>
          </w:p>
        </w:tc>
        <w:tc>
          <w:tcPr>
            <w:tcW w:type="dxa" w:w="4694"/>
          </w:tcPr>
          <w:p>
            <w:r/>
            <w:r>
              <w:rPr>
                <w:b w:val="0"/>
              </w:rPr>
              <w:t>/exercises/barbell-bench-press/ (live)</w:t>
            </w:r>
          </w:p>
        </w:tc>
      </w:tr>
      <w:tr>
        <w:tc>
          <w:tcPr>
            <w:tcW w:type="dxa" w:w="5306"/>
          </w:tcPr>
          <w:p>
            <w:r/>
            <w:r>
              <w:rPr>
                <w:b w:val="0"/>
              </w:rPr>
              <w:t>Flat Dumbbell Press (Push B)</w:t>
            </w:r>
          </w:p>
        </w:tc>
        <w:tc>
          <w:tcPr>
            <w:tcW w:type="dxa" w:w="4694"/>
          </w:tcPr>
          <w:p>
            <w:r/>
            <w:r>
              <w:rPr>
                <w:b w:val="0"/>
              </w:rPr>
              <w:t>/exercises/dumbbell-bench-press/ (live)</w:t>
            </w:r>
          </w:p>
        </w:tc>
      </w:tr>
      <w:tr>
        <w:tc>
          <w:tcPr>
            <w:tcW w:type="dxa" w:w="5306"/>
          </w:tcPr>
          <w:p>
            <w:r/>
            <w:r>
              <w:rPr>
                <w:b w:val="0"/>
              </w:rPr>
              <w:t>Barbell Curl (Pull A)</w:t>
            </w:r>
          </w:p>
        </w:tc>
        <w:tc>
          <w:tcPr>
            <w:tcW w:type="dxa" w:w="4694"/>
          </w:tcPr>
          <w:p>
            <w:r/>
            <w:r>
              <w:rPr>
                <w:b w:val="0"/>
              </w:rPr>
              <w:t>/exercises/barbell-curl/ (live)</w:t>
            </w:r>
          </w:p>
        </w:tc>
      </w:tr>
      <w:tr>
        <w:tc>
          <w:tcPr>
            <w:tcW w:type="dxa" w:w="5306"/>
          </w:tcPr>
          <w:p>
            <w:r/>
            <w:r>
              <w:rPr>
                <w:b w:val="0"/>
              </w:rPr>
              <w:t>Dumbbell Curl (Pull B)</w:t>
            </w:r>
          </w:p>
        </w:tc>
        <w:tc>
          <w:tcPr>
            <w:tcW w:type="dxa" w:w="4694"/>
          </w:tcPr>
          <w:p>
            <w:r/>
            <w:r>
              <w:rPr>
                <w:b w:val="0"/>
              </w:rPr>
              <w:t>/exercises/dumbbell-biceps-curl/ (live)</w:t>
            </w:r>
          </w:p>
        </w:tc>
      </w:tr>
      <w:tr>
        <w:tc>
          <w:tcPr>
            <w:tcW w:type="dxa" w:w="5306"/>
          </w:tcPr>
          <w:p>
            <w:r/>
            <w:r>
              <w:rPr>
                <w:b w:val="0"/>
              </w:rPr>
              <w:t>Standing Calf Raise (Legs A)</w:t>
            </w:r>
          </w:p>
        </w:tc>
        <w:tc>
          <w:tcPr>
            <w:tcW w:type="dxa" w:w="4694"/>
          </w:tcPr>
          <w:p>
            <w:r/>
            <w:r>
              <w:rPr>
                <w:b w:val="0"/>
              </w:rPr>
              <w:t>/exercises/barbell-standing-calf-raise/ (after slug fix)</w:t>
            </w:r>
          </w:p>
        </w:tc>
      </w:tr>
      <w:tr>
        <w:tc>
          <w:tcPr>
            <w:tcW w:type="dxa" w:w="5306"/>
          </w:tcPr>
          <w:p>
            <w:r/>
            <w:r>
              <w:rPr>
                <w:b w:val="0"/>
              </w:rPr>
              <w:t>Overhead Press, Incline DB Press, Lateral Raise, Close-Grip Bench, Deadlift, Bent-Over Row, Back Squat, RDL, Bulgarian Split Squat, Seated DB Shoulder Press, One-Arm Row, Hip Thrust, Lunge, Seated Calf Raise</w:t>
            </w:r>
          </w:p>
        </w:tc>
        <w:tc>
          <w:tcPr>
            <w:tcW w:type="dxa" w:w="4694"/>
          </w:tcPr>
          <w:p>
            <w:r/>
            <w:r>
              <w:rPr>
                <w:b w:val="0"/>
              </w:rPr>
              <w:t>New pages in Part 5 — link once published</w:t>
            </w:r>
          </w:p>
        </w:tc>
      </w:tr>
      <w:tr>
        <w:tc>
          <w:tcPr>
            <w:tcW w:type="dxa" w:w="5306"/>
          </w:tcPr>
          <w:p>
            <w:r/>
            <w:r>
              <w:rPr>
                <w:b w:val="0"/>
              </w:rPr>
              <w:t>Weighted Dips, Pull-Ups, Cable Row, Face Pull, Leg Curl, Leg Extension, Cable Fly, Pushdown, Overhead Cable Ext., Lat Pulldown, Reverse Pec Deck, Incline Hammer Curl, Leg Press, Woodchop / Hanging Leg Raise</w:t>
            </w:r>
          </w:p>
        </w:tc>
        <w:tc>
          <w:tcPr>
            <w:tcW w:type="dxa" w:w="4694"/>
          </w:tcPr>
          <w:p>
            <w:r/>
            <w:r>
              <w:rPr>
                <w:b w:val="0"/>
              </w:rPr>
              <w:t>No GIF purchased yet — leave unlinked</w:t>
            </w:r>
          </w:p>
        </w:tc>
      </w:tr>
    </w:tbl>
    <w:p/>
    <w:p>
      <w:pPr>
        <w:pStyle w:val="Heading1"/>
      </w:pPr>
      <w:r>
        <w:t>5. New Exercise Pages (16)</w:t>
      </w:r>
    </w:p>
    <w:p>
      <w:r>
        <w:rPr>
          <w:b w:val="0"/>
        </w:rPr>
        <w:t>GIF: upload the _720.gif from the zip to the Media Library and paste its URL into 'GIF CDN URL'. Rename files as shown (no brackets or spaces).</w:t>
      </w:r>
    </w:p>
    <w:p>
      <w:r>
        <w:br w:type="page"/>
      </w:r>
    </w:p>
    <w:p>
      <w:pPr>
        <w:pStyle w:val="Heading2"/>
      </w:pPr>
      <w:r>
        <w:t>5.1  Barbell Deadlift</w:t>
      </w:r>
    </w:p>
    <w:p>
      <w:r>
        <w:rPr>
          <w:b/>
        </w:rPr>
        <w:t>Suggested slug:</w:t>
      </w:r>
      <w:r>
        <w:rPr>
          <w:b w:val="0"/>
        </w:rPr>
        <w:t xml:space="preserve"> /exercises/barbell-deadlift/</w:t>
      </w:r>
    </w:p>
    <w:p>
      <w:r>
        <w:rPr>
          <w:b/>
        </w:rPr>
        <w:t>GIF file (upload this):</w:t>
      </w:r>
      <w:r>
        <w:rPr>
          <w:b w:val="0"/>
        </w:rPr>
        <w:t xml:space="preserve"> 00321301-Barbell-Deadlift_Hips-FIX2_720.gif → rename to Barbell-Deadlift.gif</w:t>
      </w:r>
    </w:p>
    <w:p>
      <w:r>
        <w:rPr>
          <w:b/>
        </w:rPr>
        <w:t>Plan list match:</w:t>
      </w:r>
      <w:r>
        <w:rPr>
          <w:b w:val="0"/>
        </w:rPr>
        <w:t xml:space="preserve"> #3 Conventional Deadlift (26 plans)</w:t>
      </w:r>
    </w:p>
    <w:p>
      <w:pPr>
        <w:pStyle w:val="Heading3"/>
      </w:pPr>
      <w:r>
        <w:t>SEO &amp; Meta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Meta Title 53/60</w:t>
            </w:r>
          </w:p>
        </w:tc>
        <w:tc>
          <w:tcPr>
            <w:tcW w:type="dxa" w:w="7347"/>
          </w:tcPr>
          <w:p>
            <w:r/>
            <w:r>
              <w:rPr>
                <w:b w:val="0"/>
              </w:rPr>
              <w:t>Barbell Deadlift: How to Do It, Muscles Worked &amp; Sets</w:t>
            </w:r>
          </w:p>
        </w:tc>
      </w:tr>
      <w:tr>
        <w:tc>
          <w:tcPr>
            <w:tcW w:type="dxa" w:w="2653"/>
          </w:tcPr>
          <w:p>
            <w:r/>
            <w:r>
              <w:rPr>
                <w:b w:val="0"/>
              </w:rPr>
              <w:t>Meta Description 151/160</w:t>
            </w:r>
          </w:p>
        </w:tc>
        <w:tc>
          <w:tcPr>
            <w:tcW w:type="dxa" w:w="7347"/>
          </w:tcPr>
          <w:p>
            <w:r/>
            <w:r>
              <w:rPr>
                <w:b w:val="0"/>
              </w:rPr>
              <w:t>Learn how to do the barbell deadlift with correct form. Muscles worked, sets and reps by goal, common mistakes, easier and harder variations, and FAQs.</w:t>
            </w:r>
          </w:p>
        </w:tc>
      </w:tr>
    </w:tbl>
    <w:p/>
    <w:p>
      <w:pPr>
        <w:pStyle w:val="Heading3"/>
      </w:pPr>
      <w:r>
        <w:t>Exercise Basics</w:t>
      </w:r>
    </w:p>
    <w:tbl>
      <w:tblPr>
        <w:tblStyle w:val="TableGrid"/>
        <w:tblW w:type="auto" w:w="0"/>
        <w:tblLayout w:type="fixed"/>
        <w:tblLook w:firstColumn="1" w:firstRow="1" w:lastColumn="0" w:lastRow="0" w:noHBand="0" w:noVBand="1" w:val="04A0"/>
      </w:tblPr>
      <w:tblGrid>
        <w:gridCol w:w="3265"/>
        <w:gridCol w:w="6735"/>
      </w:tblGrid>
      <w:tr>
        <w:tc>
          <w:tcPr>
            <w:tcW w:type="dxa" w:w="3265"/>
            <w:shd w:val="clear" w:color="auto" w:fill="D9E2F3"/>
          </w:tcPr>
          <w:p>
            <w:r>
              <w:rPr>
                <w:b/>
              </w:rPr>
            </w:r>
            <w:r>
              <w:rPr>
                <w:b/>
              </w:rPr>
              <w:t>Field</w:t>
            </w:r>
          </w:p>
        </w:tc>
        <w:tc>
          <w:tcPr>
            <w:tcW w:type="dxa" w:w="6735"/>
            <w:shd w:val="clear" w:color="auto" w:fill="D9E2F3"/>
          </w:tcPr>
          <w:p>
            <w:r>
              <w:rPr>
                <w:b/>
              </w:rPr>
            </w:r>
            <w:r>
              <w:rPr>
                <w:b/>
              </w:rPr>
              <w:t>Value</w:t>
            </w:r>
          </w:p>
        </w:tc>
      </w:tr>
      <w:tr>
        <w:tc>
          <w:tcPr>
            <w:tcW w:type="dxa" w:w="3265"/>
          </w:tcPr>
          <w:p>
            <w:r/>
            <w:r>
              <w:rPr>
                <w:b w:val="0"/>
              </w:rPr>
              <w:t>Subtitle (one line description)</w:t>
            </w:r>
          </w:p>
        </w:tc>
        <w:tc>
          <w:tcPr>
            <w:tcW w:type="dxa" w:w="6735"/>
          </w:tcPr>
          <w:p>
            <w:r/>
            <w:r>
              <w:rPr>
                <w:b w:val="0"/>
              </w:rPr>
              <w:t>A full-body barbell hinge that lifts the bar from the floor, building the glutes, hamstrings, back, and grip.</w:t>
            </w:r>
          </w:p>
        </w:tc>
      </w:tr>
      <w:tr>
        <w:tc>
          <w:tcPr>
            <w:tcW w:type="dxa" w:w="3265"/>
          </w:tcPr>
          <w:p>
            <w:r/>
            <w:r>
              <w:rPr>
                <w:b w:val="0"/>
              </w:rPr>
              <w:t>Tags (comma-separated)</w:t>
            </w:r>
          </w:p>
        </w:tc>
        <w:tc>
          <w:tcPr>
            <w:tcW w:type="dxa" w:w="6735"/>
          </w:tcPr>
          <w:p>
            <w:r/>
            <w:r>
              <w:rPr>
                <w:b w:val="0"/>
              </w:rPr>
              <w:t>Intermediate, Compound, Barbell, Glutes, Hamstrings, Back, Pull</w:t>
            </w:r>
          </w:p>
        </w:tc>
      </w:tr>
      <w:tr>
        <w:tc>
          <w:tcPr>
            <w:tcW w:type="dxa" w:w="3265"/>
          </w:tcPr>
          <w:p>
            <w:r/>
            <w:r>
              <w:rPr>
                <w:b w:val="0"/>
              </w:rPr>
              <w:t>Target Muscle (sidebar display)</w:t>
            </w:r>
          </w:p>
        </w:tc>
        <w:tc>
          <w:tcPr>
            <w:tcW w:type="dxa" w:w="6735"/>
          </w:tcPr>
          <w:p>
            <w:r/>
            <w:r>
              <w:rPr>
                <w:b w:val="0"/>
              </w:rPr>
              <w:t>Gluteus Maximus, Hamstrings, Erector Spinae</w:t>
            </w:r>
          </w:p>
        </w:tc>
      </w:tr>
      <w:tr>
        <w:tc>
          <w:tcPr>
            <w:tcW w:type="dxa" w:w="3265"/>
          </w:tcPr>
          <w:p>
            <w:r/>
            <w:r>
              <w:rPr>
                <w:b w:val="0"/>
              </w:rPr>
              <w:t>Body Part</w:t>
            </w:r>
          </w:p>
        </w:tc>
        <w:tc>
          <w:tcPr>
            <w:tcW w:type="dxa" w:w="6735"/>
          </w:tcPr>
          <w:p>
            <w:r/>
            <w:r>
              <w:rPr>
                <w:b w:val="0"/>
              </w:rPr>
              <w:t>Hips, Thighs, Back</w:t>
            </w:r>
          </w:p>
        </w:tc>
      </w:tr>
      <w:tr>
        <w:tc>
          <w:tcPr>
            <w:tcW w:type="dxa" w:w="3265"/>
          </w:tcPr>
          <w:p>
            <w:r/>
            <w:r>
              <w:rPr>
                <w:b w:val="0"/>
              </w:rPr>
              <w:t>Equipment</w:t>
            </w:r>
          </w:p>
        </w:tc>
        <w:tc>
          <w:tcPr>
            <w:tcW w:type="dxa" w:w="6735"/>
          </w:tcPr>
          <w:p>
            <w:r/>
            <w:r>
              <w:rPr>
                <w:b w:val="0"/>
              </w:rPr>
              <w:t>Barbell, Weight Plates</w:t>
            </w:r>
          </w:p>
        </w:tc>
      </w:tr>
      <w:tr>
        <w:tc>
          <w:tcPr>
            <w:tcW w:type="dxa" w:w="3265"/>
          </w:tcPr>
          <w:p>
            <w:r/>
            <w:r>
              <w:rPr>
                <w:b w:val="0"/>
              </w:rPr>
              <w:t>Category (Isolation / Compound)</w:t>
            </w:r>
          </w:p>
        </w:tc>
        <w:tc>
          <w:tcPr>
            <w:tcW w:type="dxa" w:w="6735"/>
          </w:tcPr>
          <w:p>
            <w:r/>
            <w:r>
              <w:rPr>
                <w:b w:val="0"/>
              </w:rPr>
              <w:t>Compound</w:t>
            </w:r>
          </w:p>
        </w:tc>
      </w:tr>
      <w:tr>
        <w:tc>
          <w:tcPr>
            <w:tcW w:type="dxa" w:w="3265"/>
          </w:tcPr>
          <w:p>
            <w:r/>
            <w:r>
              <w:rPr>
                <w:b w:val="0"/>
              </w:rPr>
              <w:t>Skill Level</w:t>
            </w:r>
          </w:p>
        </w:tc>
        <w:tc>
          <w:tcPr>
            <w:tcW w:type="dxa" w:w="6735"/>
          </w:tcPr>
          <w:p>
            <w:r/>
            <w:r>
              <w:rPr>
                <w:b w:val="0"/>
              </w:rPr>
              <w:t>Intermediate</w:t>
            </w:r>
          </w:p>
        </w:tc>
      </w:tr>
      <w:tr>
        <w:tc>
          <w:tcPr>
            <w:tcW w:type="dxa" w:w="3265"/>
          </w:tcPr>
          <w:p>
            <w:r/>
            <w:r>
              <w:rPr>
                <w:b w:val="0"/>
              </w:rPr>
              <w:t>Movement Pattern</w:t>
            </w:r>
          </w:p>
        </w:tc>
        <w:tc>
          <w:tcPr>
            <w:tcW w:type="dxa" w:w="6735"/>
          </w:tcPr>
          <w:p>
            <w:r/>
            <w:r>
              <w:rPr>
                <w:b w:val="0"/>
              </w:rPr>
              <w:t>Hip Hinge</w:t>
            </w:r>
          </w:p>
        </w:tc>
      </w:tr>
      <w:tr>
        <w:tc>
          <w:tcPr>
            <w:tcW w:type="dxa" w:w="3265"/>
          </w:tcPr>
          <w:p>
            <w:r/>
            <w:r>
              <w:rPr>
                <w:b w:val="0"/>
              </w:rPr>
              <w:t>Also Known As</w:t>
            </w:r>
          </w:p>
        </w:tc>
        <w:tc>
          <w:tcPr>
            <w:tcW w:type="dxa" w:w="6735"/>
          </w:tcPr>
          <w:p>
            <w:r/>
            <w:r>
              <w:rPr>
                <w:b w:val="0"/>
              </w:rPr>
              <w:t>Conventional Deadlift, Barbell Deadlift from the Floor</w:t>
            </w:r>
          </w:p>
        </w:tc>
      </w:tr>
      <w:tr>
        <w:tc>
          <w:tcPr>
            <w:tcW w:type="dxa" w:w="3265"/>
          </w:tcPr>
          <w:p>
            <w:r/>
            <w:r>
              <w:rPr>
                <w:b w:val="0"/>
              </w:rPr>
              <w:t>Approx. Calories per set</w:t>
            </w:r>
          </w:p>
        </w:tc>
        <w:tc>
          <w:tcPr>
            <w:tcW w:type="dxa" w:w="6735"/>
          </w:tcPr>
          <w:p>
            <w:r/>
            <w:r>
              <w:rPr>
                <w:b w:val="0"/>
              </w:rPr>
              <w:t>3–6 kcal</w:t>
            </w:r>
          </w:p>
        </w:tc>
      </w:tr>
    </w:tbl>
    <w:p/>
    <w:p>
      <w:pPr>
        <w:pStyle w:val="Heading3"/>
      </w:pPr>
      <w:r>
        <w:t>GIF / Media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GIF CDN URL</w:t>
            </w:r>
          </w:p>
        </w:tc>
        <w:tc>
          <w:tcPr>
            <w:tcW w:type="dxa" w:w="7347"/>
          </w:tcPr>
          <w:p>
            <w:r/>
            <w:r>
              <w:rPr>
                <w:b w:val="0"/>
              </w:rPr>
              <w:t>https://exercisemenu.com/wp-content/uploads/YYYY/MM/Barbell-Deadlift.gif</w:t>
            </w:r>
          </w:p>
        </w:tc>
      </w:tr>
      <w:tr>
        <w:tc>
          <w:tcPr>
            <w:tcW w:type="dxa" w:w="2653"/>
          </w:tcPr>
          <w:p>
            <w:r/>
            <w:r>
              <w:rPr>
                <w:b w:val="0"/>
              </w:rPr>
              <w:t>GIF Alt Text</w:t>
            </w:r>
          </w:p>
        </w:tc>
        <w:tc>
          <w:tcPr>
            <w:tcW w:type="dxa" w:w="7347"/>
          </w:tcPr>
          <w:p>
            <w:r/>
            <w:r>
              <w:rPr>
                <w:b w:val="0"/>
              </w:rPr>
              <w:t>Barbell deadlift exercise demonstration showing lift from floor to standing lockout</w:t>
            </w:r>
          </w:p>
        </w:tc>
      </w:tr>
    </w:tbl>
    <w:p/>
    <w:p>
      <w:pPr>
        <w:pStyle w:val="Heading3"/>
      </w:pPr>
      <w:r>
        <w:t>Quick Answer (AEO)</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Quick Answer Text 296/320 · 56 words</w:t>
            </w:r>
          </w:p>
        </w:tc>
        <w:tc>
          <w:tcPr>
            <w:tcW w:type="dxa" w:w="7347"/>
          </w:tcPr>
          <w:p>
            <w:r/>
            <w:r>
              <w:rPr>
                <w:b w:val="0"/>
              </w:rPr>
              <w:t>The barbell deadlift is a compound hip hinge that lifts a loaded bar from the floor to a standing position. It trains the glutes, hamstrings, spinal erectors, and grip. Keep the bar close to your legs, brace your trunk, and stand up by driving through your feet. Start with 3 sets of 5 to 8 reps.</w:t>
            </w:r>
          </w:p>
        </w:tc>
      </w:tr>
    </w:tbl>
    <w:p/>
    <w:p>
      <w:pPr>
        <w:pStyle w:val="Heading3"/>
      </w:pPr>
      <w:r>
        <w:t>Muscles Worked</w:t>
      </w:r>
    </w:p>
    <w:tbl>
      <w:tblPr>
        <w:tblStyle w:val="TableGrid"/>
        <w:tblW w:type="auto" w:w="0"/>
        <w:tblLayout w:type="fixed"/>
        <w:tblLook w:firstColumn="1" w:firstRow="1" w:lastColumn="0" w:lastRow="0" w:noHBand="0" w:noVBand="1" w:val="04A0"/>
      </w:tblPr>
      <w:tblGrid>
        <w:gridCol w:w="2245"/>
        <w:gridCol w:w="7755"/>
      </w:tblGrid>
      <w:tr>
        <w:tc>
          <w:tcPr>
            <w:tcW w:type="dxa" w:w="2245"/>
            <w:shd w:val="clear" w:color="auto" w:fill="D9E2F3"/>
          </w:tcPr>
          <w:p>
            <w:r>
              <w:rPr>
                <w:b/>
              </w:rPr>
            </w:r>
            <w:r>
              <w:rPr>
                <w:b/>
              </w:rPr>
              <w:t>Field</w:t>
            </w:r>
          </w:p>
        </w:tc>
        <w:tc>
          <w:tcPr>
            <w:tcW w:type="dxa" w:w="7755"/>
            <w:shd w:val="clear" w:color="auto" w:fill="D9E2F3"/>
          </w:tcPr>
          <w:p>
            <w:r>
              <w:rPr>
                <w:b/>
              </w:rPr>
            </w:r>
            <w:r>
              <w:rPr>
                <w:b/>
              </w:rPr>
              <w:t>Value (one per line)</w:t>
            </w:r>
          </w:p>
        </w:tc>
      </w:tr>
      <w:tr>
        <w:tc>
          <w:tcPr>
            <w:tcW w:type="dxa" w:w="2245"/>
          </w:tcPr>
          <w:p>
            <w:r/>
            <w:r>
              <w:rPr>
                <w:b w:val="0"/>
              </w:rPr>
              <w:t>Primary Muscles</w:t>
            </w:r>
          </w:p>
        </w:tc>
        <w:tc>
          <w:tcPr>
            <w:tcW w:type="dxa" w:w="7755"/>
          </w:tcPr>
          <w:p>
            <w:r/>
            <w:r>
              <w:rPr>
                <w:b w:val="0"/>
              </w:rPr>
              <w:t>Gluteus Maximus — extends the hips to bring the torso upright and lock out the lift.</w:t>
              <w:br/>
              <w:t>Hamstrings — assist hip extension and help control the bar as it passes the knees.</w:t>
              <w:br/>
              <w:t>Erector Spinae — hold the spine in a neutral, braced position under load.</w:t>
            </w:r>
          </w:p>
        </w:tc>
      </w:tr>
      <w:tr>
        <w:tc>
          <w:tcPr>
            <w:tcW w:type="dxa" w:w="2245"/>
          </w:tcPr>
          <w:p>
            <w:r/>
            <w:r>
              <w:rPr>
                <w:b w:val="0"/>
              </w:rPr>
              <w:t>Secondary Muscles</w:t>
            </w:r>
          </w:p>
        </w:tc>
        <w:tc>
          <w:tcPr>
            <w:tcW w:type="dxa" w:w="7755"/>
          </w:tcPr>
          <w:p>
            <w:r/>
            <w:r>
              <w:rPr>
                <w:b w:val="0"/>
              </w:rPr>
              <w:t>Quadriceps — extend the knees as the bar breaks from the floor.</w:t>
              <w:br/>
              <w:t>Adductor Magnus — assists the glutes and hamstrings with hip extension.</w:t>
              <w:br/>
              <w:t>Latissimus Dorsi — keeps the bar pulled in close to the body.</w:t>
              <w:br/>
              <w:t>Trapezius and Rhomboids — hold the shoulder blades steady under the bar.</w:t>
              <w:br/>
              <w:t>Forearm Flexors — maintain grip on the bar for the whole set.</w:t>
            </w:r>
          </w:p>
        </w:tc>
      </w:tr>
    </w:tbl>
    <w:p/>
    <w:p>
      <w:pPr>
        <w:pStyle w:val="Heading3"/>
      </w:pPr>
      <w:r>
        <w:t>How-To Steps</w:t>
      </w:r>
    </w:p>
    <w:tbl>
      <w:tblPr>
        <w:tblStyle w:val="TableGrid"/>
        <w:tblW w:type="auto" w:w="0"/>
        <w:tblLayout w:type="fixed"/>
        <w:tblLook w:firstColumn="1" w:firstRow="1" w:lastColumn="0" w:lastRow="0" w:noHBand="0" w:noVBand="1" w:val="04A0"/>
      </w:tblPr>
      <w:tblGrid>
        <w:gridCol w:w="612"/>
        <w:gridCol w:w="2449"/>
        <w:gridCol w:w="6939"/>
      </w:tblGrid>
      <w:tr>
        <w:tc>
          <w:tcPr>
            <w:tcW w:type="dxa" w:w="612"/>
            <w:shd w:val="clear" w:color="auto" w:fill="D9E2F3"/>
          </w:tcPr>
          <w:p>
            <w:r>
              <w:rPr>
                <w:b/>
              </w:rPr>
            </w:r>
            <w:r>
              <w:rPr>
                <w:b/>
              </w:rPr>
              <w:t>Step</w:t>
            </w:r>
          </w:p>
        </w:tc>
        <w:tc>
          <w:tcPr>
            <w:tcW w:type="dxa" w:w="2449"/>
            <w:shd w:val="clear" w:color="auto" w:fill="D9E2F3"/>
          </w:tcPr>
          <w:p>
            <w:r>
              <w:rPr>
                <w:b/>
              </w:rPr>
            </w:r>
            <w:r>
              <w:rPr>
                <w:b/>
              </w:rPr>
              <w:t>Step Title</w:t>
            </w:r>
          </w:p>
        </w:tc>
        <w:tc>
          <w:tcPr>
            <w:tcW w:type="dxa" w:w="6939"/>
            <w:shd w:val="clear" w:color="auto" w:fill="D9E2F3"/>
          </w:tcPr>
          <w:p>
            <w:r>
              <w:rPr>
                <w:b/>
              </w:rPr>
            </w:r>
            <w:r>
              <w:rPr>
                <w:b/>
              </w:rPr>
              <w:t>Step Description</w:t>
            </w:r>
          </w:p>
        </w:tc>
      </w:tr>
      <w:tr>
        <w:tc>
          <w:tcPr>
            <w:tcW w:type="dxa" w:w="612"/>
          </w:tcPr>
          <w:p>
            <w:r/>
            <w:r>
              <w:rPr>
                <w:b w:val="0"/>
              </w:rPr>
              <w:t>1</w:t>
            </w:r>
          </w:p>
        </w:tc>
        <w:tc>
          <w:tcPr>
            <w:tcW w:type="dxa" w:w="2449"/>
          </w:tcPr>
          <w:p>
            <w:r/>
            <w:r>
              <w:rPr>
                <w:b w:val="0"/>
              </w:rPr>
              <w:t>Set your feet under the bar</w:t>
            </w:r>
          </w:p>
        </w:tc>
        <w:tc>
          <w:tcPr>
            <w:tcW w:type="dxa" w:w="6939"/>
          </w:tcPr>
          <w:p>
            <w:r/>
            <w:r>
              <w:rPr>
                <w:b w:val="0"/>
              </w:rPr>
              <w:t>Stand with feet about hip-width apart and the bar over the middle of your feet. Toes can point slightly out.</w:t>
            </w:r>
          </w:p>
        </w:tc>
      </w:tr>
      <w:tr>
        <w:tc>
          <w:tcPr>
            <w:tcW w:type="dxa" w:w="612"/>
          </w:tcPr>
          <w:p>
            <w:r/>
            <w:r>
              <w:rPr>
                <w:b w:val="0"/>
              </w:rPr>
              <w:t>2</w:t>
            </w:r>
          </w:p>
        </w:tc>
        <w:tc>
          <w:tcPr>
            <w:tcW w:type="dxa" w:w="2449"/>
          </w:tcPr>
          <w:p>
            <w:r/>
            <w:r>
              <w:rPr>
                <w:b w:val="0"/>
              </w:rPr>
              <w:t>Grip the bar</w:t>
            </w:r>
          </w:p>
        </w:tc>
        <w:tc>
          <w:tcPr>
            <w:tcW w:type="dxa" w:w="6939"/>
          </w:tcPr>
          <w:p>
            <w:r/>
            <w:r>
              <w:rPr>
                <w:b w:val="0"/>
              </w:rPr>
              <w:t>Hinge at the hips and bend your knees until you can grip the bar just outside your legs with an overhand grip. Arms hang straight.</w:t>
            </w:r>
          </w:p>
        </w:tc>
      </w:tr>
      <w:tr>
        <w:tc>
          <w:tcPr>
            <w:tcW w:type="dxa" w:w="612"/>
          </w:tcPr>
          <w:p>
            <w:r/>
            <w:r>
              <w:rPr>
                <w:b w:val="0"/>
              </w:rPr>
              <w:t>3</w:t>
            </w:r>
          </w:p>
        </w:tc>
        <w:tc>
          <w:tcPr>
            <w:tcW w:type="dxa" w:w="2449"/>
          </w:tcPr>
          <w:p>
            <w:r/>
            <w:r>
              <w:rPr>
                <w:b w:val="0"/>
              </w:rPr>
              <w:t>Brace and set your back</w:t>
            </w:r>
          </w:p>
        </w:tc>
        <w:tc>
          <w:tcPr>
            <w:tcW w:type="dxa" w:w="6939"/>
          </w:tcPr>
          <w:p>
            <w:r/>
            <w:r>
              <w:rPr>
                <w:b w:val="0"/>
              </w:rPr>
              <w:t>Take a breath into your belly, brace your trunk, and pull your chest up so your back is flat. Shins lightly touch the bar.</w:t>
            </w:r>
          </w:p>
        </w:tc>
      </w:tr>
      <w:tr>
        <w:tc>
          <w:tcPr>
            <w:tcW w:type="dxa" w:w="612"/>
          </w:tcPr>
          <w:p>
            <w:r/>
            <w:r>
              <w:rPr>
                <w:b w:val="0"/>
              </w:rPr>
              <w:t>4</w:t>
            </w:r>
          </w:p>
        </w:tc>
        <w:tc>
          <w:tcPr>
            <w:tcW w:type="dxa" w:w="2449"/>
          </w:tcPr>
          <w:p>
            <w:r/>
            <w:r>
              <w:rPr>
                <w:b w:val="0"/>
              </w:rPr>
              <w:t>Push the floor away</w:t>
            </w:r>
          </w:p>
        </w:tc>
        <w:tc>
          <w:tcPr>
            <w:tcW w:type="dxa" w:w="6939"/>
          </w:tcPr>
          <w:p>
            <w:r/>
            <w:r>
              <w:rPr>
                <w:b w:val="0"/>
              </w:rPr>
              <w:t>Drive through your whole foot to lift the bar. Hips and shoulders rise together, and the bar stays in contact with or close to your legs.</w:t>
            </w:r>
          </w:p>
        </w:tc>
      </w:tr>
      <w:tr>
        <w:tc>
          <w:tcPr>
            <w:tcW w:type="dxa" w:w="612"/>
          </w:tcPr>
          <w:p>
            <w:r/>
            <w:r>
              <w:rPr>
                <w:b w:val="0"/>
              </w:rPr>
              <w:t>5</w:t>
            </w:r>
          </w:p>
        </w:tc>
        <w:tc>
          <w:tcPr>
            <w:tcW w:type="dxa" w:w="2449"/>
          </w:tcPr>
          <w:p>
            <w:r/>
            <w:r>
              <w:rPr>
                <w:b w:val="0"/>
              </w:rPr>
              <w:t>Lock out standing tall</w:t>
            </w:r>
          </w:p>
        </w:tc>
        <w:tc>
          <w:tcPr>
            <w:tcW w:type="dxa" w:w="6939"/>
          </w:tcPr>
          <w:p>
            <w:r/>
            <w:r>
              <w:rPr>
                <w:b w:val="0"/>
              </w:rPr>
              <w:t>Once the bar passes your knees, push your hips forward until you stand upright with hips and knees fully extended. Do not lean back past vertical.</w:t>
            </w:r>
          </w:p>
        </w:tc>
      </w:tr>
      <w:tr>
        <w:tc>
          <w:tcPr>
            <w:tcW w:type="dxa" w:w="612"/>
          </w:tcPr>
          <w:p>
            <w:r/>
            <w:r>
              <w:rPr>
                <w:b w:val="0"/>
              </w:rPr>
              <w:t>6</w:t>
            </w:r>
          </w:p>
        </w:tc>
        <w:tc>
          <w:tcPr>
            <w:tcW w:type="dxa" w:w="2449"/>
          </w:tcPr>
          <w:p>
            <w:r/>
            <w:r>
              <w:rPr>
                <w:b w:val="0"/>
              </w:rPr>
              <w:t>Lower with control</w:t>
            </w:r>
          </w:p>
        </w:tc>
        <w:tc>
          <w:tcPr>
            <w:tcW w:type="dxa" w:w="6939"/>
          </w:tcPr>
          <w:p>
            <w:r/>
            <w:r>
              <w:rPr>
                <w:b w:val="0"/>
              </w:rPr>
              <w:t>Push your hips back first, keep the bar close to your thighs, and bend your knees once the bar passes them. Set the bar down on the floor before the next rep.</w:t>
            </w:r>
          </w:p>
        </w:tc>
      </w:tr>
    </w:tbl>
    <w:p/>
    <w:p>
      <w:pPr>
        <w:pStyle w:val="Heading3"/>
      </w:pPr>
      <w:r>
        <w:t>Sets &amp; Reps Table</w:t>
      </w:r>
    </w:p>
    <w:tbl>
      <w:tblPr>
        <w:tblStyle w:val="TableGrid"/>
        <w:tblW w:type="auto" w:w="0"/>
        <w:tblLayout w:type="fixed"/>
        <w:tblLook w:firstColumn="1" w:firstRow="1" w:lastColumn="0" w:lastRow="0" w:noHBand="0" w:noVBand="1" w:val="04A0"/>
      </w:tblPr>
      <w:tblGrid>
        <w:gridCol w:w="2667"/>
        <w:gridCol w:w="2000"/>
        <w:gridCol w:w="2667"/>
        <w:gridCol w:w="2667"/>
      </w:tblGrid>
      <w:tr>
        <w:tc>
          <w:tcPr>
            <w:tcW w:type="dxa" w:w="2667"/>
            <w:shd w:val="clear" w:color="auto" w:fill="D9E2F3"/>
          </w:tcPr>
          <w:p>
            <w:r>
              <w:rPr>
                <w:b/>
              </w:rPr>
            </w:r>
            <w:r>
              <w:rPr>
                <w:b/>
              </w:rPr>
              <w:t>Goal</w:t>
            </w:r>
          </w:p>
        </w:tc>
        <w:tc>
          <w:tcPr>
            <w:tcW w:type="dxa" w:w="2000"/>
            <w:shd w:val="clear" w:color="auto" w:fill="D9E2F3"/>
          </w:tcPr>
          <w:p>
            <w:r>
              <w:rPr>
                <w:b/>
              </w:rPr>
            </w:r>
            <w:r>
              <w:rPr>
                <w:b/>
              </w:rPr>
              <w:t>Sets</w:t>
            </w:r>
          </w:p>
        </w:tc>
        <w:tc>
          <w:tcPr>
            <w:tcW w:type="dxa" w:w="2667"/>
            <w:shd w:val="clear" w:color="auto" w:fill="D9E2F3"/>
          </w:tcPr>
          <w:p>
            <w:r>
              <w:rPr>
                <w:b/>
              </w:rPr>
            </w:r>
            <w:r>
              <w:rPr>
                <w:b/>
              </w:rPr>
              <w:t>Reps</w:t>
            </w:r>
          </w:p>
        </w:tc>
        <w:tc>
          <w:tcPr>
            <w:tcW w:type="dxa" w:w="2667"/>
            <w:shd w:val="clear" w:color="auto" w:fill="D9E2F3"/>
          </w:tcPr>
          <w:p>
            <w:r>
              <w:rPr>
                <w:b/>
              </w:rPr>
            </w:r>
            <w:r>
              <w:rPr>
                <w:b/>
              </w:rPr>
              <w:t>Rest</w:t>
            </w:r>
          </w:p>
        </w:tc>
      </w:tr>
      <w:tr>
        <w:tc>
          <w:tcPr>
            <w:tcW w:type="dxa" w:w="2667"/>
          </w:tcPr>
          <w:p>
            <w:r/>
            <w:r>
              <w:rPr>
                <w:b w:val="0"/>
              </w:rPr>
              <w:t>Muscle Growth</w:t>
            </w:r>
          </w:p>
        </w:tc>
        <w:tc>
          <w:tcPr>
            <w:tcW w:type="dxa" w:w="2000"/>
          </w:tcPr>
          <w:p>
            <w:r/>
            <w:r>
              <w:rPr>
                <w:b w:val="0"/>
              </w:rPr>
              <w:t>3–4</w:t>
            </w:r>
          </w:p>
        </w:tc>
        <w:tc>
          <w:tcPr>
            <w:tcW w:type="dxa" w:w="2667"/>
          </w:tcPr>
          <w:p>
            <w:r/>
            <w:r>
              <w:rPr>
                <w:b w:val="0"/>
              </w:rPr>
              <w:t>6–10</w:t>
            </w:r>
          </w:p>
        </w:tc>
        <w:tc>
          <w:tcPr>
            <w:tcW w:type="dxa" w:w="2667"/>
          </w:tcPr>
          <w:p>
            <w:r/>
            <w:r>
              <w:rPr>
                <w:b w:val="0"/>
              </w:rPr>
              <w:t>2–3 min</w:t>
            </w:r>
          </w:p>
        </w:tc>
      </w:tr>
      <w:tr>
        <w:tc>
          <w:tcPr>
            <w:tcW w:type="dxa" w:w="2667"/>
          </w:tcPr>
          <w:p>
            <w:r/>
            <w:r>
              <w:rPr>
                <w:b w:val="0"/>
              </w:rPr>
              <w:t>Strength</w:t>
            </w:r>
          </w:p>
        </w:tc>
        <w:tc>
          <w:tcPr>
            <w:tcW w:type="dxa" w:w="2000"/>
          </w:tcPr>
          <w:p>
            <w:r/>
            <w:r>
              <w:rPr>
                <w:b w:val="0"/>
              </w:rPr>
              <w:t>3–5</w:t>
            </w:r>
          </w:p>
        </w:tc>
        <w:tc>
          <w:tcPr>
            <w:tcW w:type="dxa" w:w="2667"/>
          </w:tcPr>
          <w:p>
            <w:r/>
            <w:r>
              <w:rPr>
                <w:b w:val="0"/>
              </w:rPr>
              <w:t>3–5</w:t>
            </w:r>
          </w:p>
        </w:tc>
        <w:tc>
          <w:tcPr>
            <w:tcW w:type="dxa" w:w="2667"/>
          </w:tcPr>
          <w:p>
            <w:r/>
            <w:r>
              <w:rPr>
                <w:b w:val="0"/>
              </w:rPr>
              <w:t>3–5 min</w:t>
            </w:r>
          </w:p>
        </w:tc>
      </w:tr>
      <w:tr>
        <w:tc>
          <w:tcPr>
            <w:tcW w:type="dxa" w:w="2667"/>
          </w:tcPr>
          <w:p>
            <w:r/>
            <w:r>
              <w:rPr>
                <w:b w:val="0"/>
              </w:rPr>
              <w:t>Endurance</w:t>
            </w:r>
          </w:p>
        </w:tc>
        <w:tc>
          <w:tcPr>
            <w:tcW w:type="dxa" w:w="2000"/>
          </w:tcPr>
          <w:p>
            <w:r/>
            <w:r>
              <w:rPr>
                <w:b w:val="0"/>
              </w:rPr>
              <w:t>2–3</w:t>
            </w:r>
          </w:p>
        </w:tc>
        <w:tc>
          <w:tcPr>
            <w:tcW w:type="dxa" w:w="2667"/>
          </w:tcPr>
          <w:p>
            <w:r/>
            <w:r>
              <w:rPr>
                <w:b w:val="0"/>
              </w:rPr>
              <w:t>12–15</w:t>
            </w:r>
          </w:p>
        </w:tc>
        <w:tc>
          <w:tcPr>
            <w:tcW w:type="dxa" w:w="2667"/>
          </w:tcPr>
          <w:p>
            <w:r/>
            <w:r>
              <w:rPr>
                <w:b w:val="0"/>
              </w:rPr>
              <w:t>60–90 sec</w:t>
            </w:r>
          </w:p>
        </w:tc>
      </w:tr>
      <w:tr>
        <w:tc>
          <w:tcPr>
            <w:tcW w:type="dxa" w:w="2667"/>
          </w:tcPr>
          <w:p>
            <w:r/>
            <w:r>
              <w:rPr>
                <w:b w:val="0"/>
              </w:rPr>
              <w:t>Beginner</w:t>
            </w:r>
          </w:p>
        </w:tc>
        <w:tc>
          <w:tcPr>
            <w:tcW w:type="dxa" w:w="2000"/>
          </w:tcPr>
          <w:p>
            <w:r/>
            <w:r>
              <w:rPr>
                <w:b w:val="0"/>
              </w:rPr>
              <w:t>2–3</w:t>
            </w:r>
          </w:p>
        </w:tc>
        <w:tc>
          <w:tcPr>
            <w:tcW w:type="dxa" w:w="2667"/>
          </w:tcPr>
          <w:p>
            <w:r/>
            <w:r>
              <w:rPr>
                <w:b w:val="0"/>
              </w:rPr>
              <w:t>5–8</w:t>
            </w:r>
          </w:p>
        </w:tc>
        <w:tc>
          <w:tcPr>
            <w:tcW w:type="dxa" w:w="2667"/>
          </w:tcPr>
          <w:p>
            <w:r/>
            <w:r>
              <w:rPr>
                <w:b w:val="0"/>
              </w:rPr>
              <w:t>2–3 min</w:t>
            </w:r>
          </w:p>
        </w:tc>
      </w:tr>
    </w:tbl>
    <w:p/>
    <w:p>
      <w:pPr>
        <w:pStyle w:val="Heading3"/>
      </w:pPr>
      <w:r>
        <w:t>Common Mistakes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Mistake 1</w:t>
            </w:r>
          </w:p>
        </w:tc>
        <w:tc>
          <w:tcPr>
            <w:tcW w:type="dxa" w:w="8571"/>
          </w:tcPr>
          <w:p>
            <w:r/>
            <w:r>
              <w:rPr>
                <w:b w:val="0"/>
              </w:rPr>
              <w:t>Rounding the Lower Back: Losing the flat back position moves stress away from the hips and onto the spine. Brace before every rep and lower the load if your back rounds as the bar leaves the floor.</w:t>
            </w:r>
          </w:p>
        </w:tc>
      </w:tr>
      <w:tr>
        <w:tc>
          <w:tcPr>
            <w:tcW w:type="dxa" w:w="1429"/>
          </w:tcPr>
          <w:p>
            <w:r/>
            <w:r>
              <w:rPr>
                <w:b w:val="0"/>
              </w:rPr>
              <w:t>Mistake 2</w:t>
            </w:r>
          </w:p>
        </w:tc>
        <w:tc>
          <w:tcPr>
            <w:tcW w:type="dxa" w:w="8571"/>
          </w:tcPr>
          <w:p>
            <w:r/>
            <w:r>
              <w:rPr>
                <w:b w:val="0"/>
              </w:rPr>
              <w:t>Letting the Bar Drift Forward: A bar that swings away from the legs becomes harder to control and pulls you forward. Keep it close enough to brush your shins and thighs.</w:t>
            </w:r>
          </w:p>
        </w:tc>
      </w:tr>
      <w:tr>
        <w:tc>
          <w:tcPr>
            <w:tcW w:type="dxa" w:w="1429"/>
          </w:tcPr>
          <w:p>
            <w:r/>
            <w:r>
              <w:rPr>
                <w:b w:val="0"/>
              </w:rPr>
              <w:t>Mistake 3</w:t>
            </w:r>
          </w:p>
        </w:tc>
        <w:tc>
          <w:tcPr>
            <w:tcW w:type="dxa" w:w="8571"/>
          </w:tcPr>
          <w:p>
            <w:r/>
            <w:r>
              <w:rPr>
                <w:b w:val="0"/>
              </w:rPr>
              <w:t>Hips Shooting Up First: If the hips rise before the chest, the lift turns into a stiff-legged pull and loads the lower back. Raise the hips and shoulders at the same rate off the floor.</w:t>
            </w:r>
          </w:p>
        </w:tc>
      </w:tr>
      <w:tr>
        <w:tc>
          <w:tcPr>
            <w:tcW w:type="dxa" w:w="1429"/>
          </w:tcPr>
          <w:p>
            <w:r/>
            <w:r>
              <w:rPr>
                <w:b w:val="0"/>
              </w:rPr>
              <w:t>Mistake 4</w:t>
            </w:r>
          </w:p>
        </w:tc>
        <w:tc>
          <w:tcPr>
            <w:tcW w:type="dxa" w:w="8571"/>
          </w:tcPr>
          <w:p>
            <w:r/>
            <w:r>
              <w:rPr>
                <w:b w:val="0"/>
              </w:rPr>
              <w:t>Leaning Back at Lockout: Pushing the hips forward and arching backward at the top adds spine extension without adding any work for the glutes. Finish standing tall with glutes squeezed.</w:t>
            </w:r>
          </w:p>
        </w:tc>
      </w:tr>
      <w:tr>
        <w:tc>
          <w:tcPr>
            <w:tcW w:type="dxa" w:w="1429"/>
          </w:tcPr>
          <w:p>
            <w:r/>
            <w:r>
              <w:rPr>
                <w:b w:val="0"/>
              </w:rPr>
              <w:t>Mistake 5</w:t>
            </w:r>
          </w:p>
        </w:tc>
        <w:tc>
          <w:tcPr>
            <w:tcW w:type="dxa" w:w="8571"/>
          </w:tcPr>
          <w:p>
            <w:r/>
            <w:r>
              <w:rPr>
                <w:b w:val="0"/>
              </w:rPr>
              <w:t>Jerking the Bar off the Floor: Yanking the bar puts slack into the arms and back. Pull the slack out of the bar first, then press the floor away smoothly.</w:t>
            </w:r>
          </w:p>
        </w:tc>
      </w:tr>
    </w:tbl>
    <w:p/>
    <w:p>
      <w:pPr>
        <w:pStyle w:val="Heading3"/>
      </w:pPr>
      <w:r>
        <w:t>Tips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Tip 1</w:t>
            </w:r>
          </w:p>
        </w:tc>
        <w:tc>
          <w:tcPr>
            <w:tcW w:type="dxa" w:w="8571"/>
          </w:tcPr>
          <w:p>
            <w:r/>
            <w:r>
              <w:rPr>
                <w:b w:val="0"/>
              </w:rPr>
              <w:t>Start Each Rep from a Dead Stop: Resetting on the floor keeps your setup consistent and makes every rep a true deadlift instead of a bounce.</w:t>
            </w:r>
          </w:p>
        </w:tc>
      </w:tr>
      <w:tr>
        <w:tc>
          <w:tcPr>
            <w:tcW w:type="dxa" w:w="1429"/>
          </w:tcPr>
          <w:p>
            <w:r/>
            <w:r>
              <w:rPr>
                <w:b w:val="0"/>
              </w:rPr>
              <w:t>Tip 2</w:t>
            </w:r>
          </w:p>
        </w:tc>
        <w:tc>
          <w:tcPr>
            <w:tcW w:type="dxa" w:w="8571"/>
          </w:tcPr>
          <w:p>
            <w:r/>
            <w:r>
              <w:rPr>
                <w:b w:val="0"/>
              </w:rPr>
              <w:t>Think "Push the Floor Away": Driving through the legs keeps the hips from shooting up and spreads the load across the glutes, hamstrings, and quads.</w:t>
            </w:r>
          </w:p>
        </w:tc>
      </w:tr>
      <w:tr>
        <w:tc>
          <w:tcPr>
            <w:tcW w:type="dxa" w:w="1429"/>
          </w:tcPr>
          <w:p>
            <w:r/>
            <w:r>
              <w:rPr>
                <w:b w:val="0"/>
              </w:rPr>
              <w:t>Tip 3</w:t>
            </w:r>
          </w:p>
        </w:tc>
        <w:tc>
          <w:tcPr>
            <w:tcW w:type="dxa" w:w="8571"/>
          </w:tcPr>
          <w:p>
            <w:r/>
            <w:r>
              <w:rPr>
                <w:b w:val="0"/>
              </w:rPr>
              <w:t>Use Straps or a Mixed Grip Only for Heavy Sets: Train with a double overhand grip for as long as you can hold it to build grip strength. Add straps once your grip, not your back or legs, limits the set.</w:t>
            </w:r>
          </w:p>
        </w:tc>
      </w:tr>
      <w:tr>
        <w:tc>
          <w:tcPr>
            <w:tcW w:type="dxa" w:w="1429"/>
          </w:tcPr>
          <w:p>
            <w:r/>
            <w:r>
              <w:rPr>
                <w:b w:val="0"/>
              </w:rPr>
              <w:t>Tip 4</w:t>
            </w:r>
          </w:p>
        </w:tc>
        <w:tc>
          <w:tcPr>
            <w:tcW w:type="dxa" w:w="8571"/>
          </w:tcPr>
          <w:p>
            <w:r/>
            <w:r>
              <w:rPr>
                <w:b w:val="0"/>
              </w:rPr>
              <w:t>Wear Flat, Firm Shoes: A thin, flat sole keeps you stable and closer to the floor. Thick cushioned running shoes can make the lift feel unstable.</w:t>
            </w:r>
          </w:p>
        </w:tc>
      </w:tr>
    </w:tbl>
    <w:p/>
    <w:p>
      <w:pPr>
        <w:pStyle w:val="Heading3"/>
      </w:pPr>
      <w:r>
        <w:t>Modifications (Easier/Harder)</w:t>
      </w:r>
    </w:p>
    <w:tbl>
      <w:tblPr>
        <w:tblStyle w:val="TableGrid"/>
        <w:tblW w:type="auto" w:w="0"/>
        <w:tblLayout w:type="fixed"/>
        <w:tblLook w:firstColumn="1" w:firstRow="1" w:lastColumn="0" w:lastRow="0" w:noHBand="0" w:noVBand="1" w:val="04A0"/>
      </w:tblPr>
      <w:tblGrid>
        <w:gridCol w:w="1122"/>
        <w:gridCol w:w="2653"/>
        <w:gridCol w:w="6224"/>
      </w:tblGrid>
      <w:tr>
        <w:tc>
          <w:tcPr>
            <w:tcW w:type="dxa" w:w="1122"/>
            <w:shd w:val="clear" w:color="auto" w:fill="D9E2F3"/>
          </w:tcPr>
          <w:p>
            <w:r>
              <w:rPr>
                <w:b/>
              </w:rPr>
            </w:r>
            <w:r>
              <w:rPr>
                <w:b/>
              </w:rPr>
              <w:t>Type</w:t>
            </w:r>
          </w:p>
        </w:tc>
        <w:tc>
          <w:tcPr>
            <w:tcW w:type="dxa" w:w="2653"/>
            <w:shd w:val="clear" w:color="auto" w:fill="D9E2F3"/>
          </w:tcPr>
          <w:p>
            <w:r>
              <w:rPr>
                <w:b/>
              </w:rPr>
            </w:r>
            <w:r>
              <w:rPr>
                <w:b/>
              </w:rPr>
              <w:t>Title</w:t>
            </w:r>
          </w:p>
        </w:tc>
        <w:tc>
          <w:tcPr>
            <w:tcW w:type="dxa" w:w="6224"/>
            <w:shd w:val="clear" w:color="auto" w:fill="D9E2F3"/>
          </w:tcPr>
          <w:p>
            <w:r>
              <w:rPr>
                <w:b/>
              </w:rPr>
            </w:r>
            <w:r>
              <w:rPr>
                <w:b/>
              </w:rPr>
              <w:t>Description</w:t>
            </w:r>
          </w:p>
        </w:tc>
      </w:tr>
      <w:tr>
        <w:tc>
          <w:tcPr>
            <w:tcW w:type="dxa" w:w="1122"/>
          </w:tcPr>
          <w:p>
            <w:r/>
            <w:r>
              <w:rPr>
                <w:b w:val="0"/>
              </w:rPr>
              <w:t>Easier</w:t>
            </w:r>
          </w:p>
        </w:tc>
        <w:tc>
          <w:tcPr>
            <w:tcW w:type="dxa" w:w="2653"/>
          </w:tcPr>
          <w:p>
            <w:r/>
            <w:r>
              <w:rPr>
                <w:b w:val="0"/>
              </w:rPr>
              <w:t>Trap Bar Deadlift</w:t>
            </w:r>
          </w:p>
        </w:tc>
        <w:tc>
          <w:tcPr>
            <w:tcW w:type="dxa" w:w="6224"/>
          </w:tcPr>
          <w:p>
            <w:r/>
            <w:r>
              <w:rPr>
                <w:b w:val="0"/>
              </w:rPr>
              <w:t>The handles sit at your sides, which lets the torso stay more upright and keeps the load in line with your body. Many beginners learn the hinge pattern faster with it.</w:t>
            </w:r>
          </w:p>
        </w:tc>
      </w:tr>
      <w:tr>
        <w:tc>
          <w:tcPr>
            <w:tcW w:type="dxa" w:w="1122"/>
          </w:tcPr>
          <w:p>
            <w:r/>
            <w:r>
              <w:rPr>
                <w:b w:val="0"/>
              </w:rPr>
              <w:t>Easier</w:t>
            </w:r>
          </w:p>
        </w:tc>
        <w:tc>
          <w:tcPr>
            <w:tcW w:type="dxa" w:w="2653"/>
          </w:tcPr>
          <w:p>
            <w:r/>
            <w:r>
              <w:rPr>
                <w:b w:val="0"/>
              </w:rPr>
              <w:t>Kettlebell Deadlift</w:t>
            </w:r>
          </w:p>
        </w:tc>
        <w:tc>
          <w:tcPr>
            <w:tcW w:type="dxa" w:w="6224"/>
          </w:tcPr>
          <w:p>
            <w:r/>
            <w:r>
              <w:rPr>
                <w:b w:val="0"/>
              </w:rPr>
              <w:t>A single kettlebell between the feet uses lighter loads and teaches the brace and hip hinge before you load a barbell.</w:t>
            </w:r>
          </w:p>
        </w:tc>
      </w:tr>
      <w:tr>
        <w:tc>
          <w:tcPr>
            <w:tcW w:type="dxa" w:w="1122"/>
          </w:tcPr>
          <w:p>
            <w:r/>
            <w:r>
              <w:rPr>
                <w:b w:val="0"/>
              </w:rPr>
              <w:t>Harder</w:t>
            </w:r>
          </w:p>
        </w:tc>
        <w:tc>
          <w:tcPr>
            <w:tcW w:type="dxa" w:w="2653"/>
          </w:tcPr>
          <w:p>
            <w:r/>
            <w:r>
              <w:rPr>
                <w:b w:val="0"/>
              </w:rPr>
              <w:t>Deficit Deadlift</w:t>
            </w:r>
          </w:p>
        </w:tc>
        <w:tc>
          <w:tcPr>
            <w:tcW w:type="dxa" w:w="6224"/>
          </w:tcPr>
          <w:p>
            <w:r/>
            <w:r>
              <w:rPr>
                <w:b w:val="0"/>
              </w:rPr>
              <w:t>Standing on a low platform (2–5 cm) increases the range of motion, so you start from a deeper position and work harder off the floor.</w:t>
            </w:r>
          </w:p>
        </w:tc>
      </w:tr>
      <w:tr>
        <w:tc>
          <w:tcPr>
            <w:tcW w:type="dxa" w:w="1122"/>
          </w:tcPr>
          <w:p>
            <w:r/>
            <w:r>
              <w:rPr>
                <w:b w:val="0"/>
              </w:rPr>
              <w:t>Harder</w:t>
            </w:r>
          </w:p>
        </w:tc>
        <w:tc>
          <w:tcPr>
            <w:tcW w:type="dxa" w:w="2653"/>
          </w:tcPr>
          <w:p>
            <w:r/>
            <w:r>
              <w:rPr>
                <w:b w:val="0"/>
              </w:rPr>
              <w:t>Paused Deadlift</w:t>
            </w:r>
          </w:p>
        </w:tc>
        <w:tc>
          <w:tcPr>
            <w:tcW w:type="dxa" w:w="6224"/>
          </w:tcPr>
          <w:p>
            <w:r/>
            <w:r>
              <w:rPr>
                <w:b w:val="0"/>
              </w:rPr>
              <w:t>Pausing for 1–2 seconds just below the knee on the way up forces you to hold a flat back and a close bar path under load.</w:t>
            </w:r>
          </w:p>
        </w:tc>
      </w:tr>
    </w:tbl>
    <w:p/>
    <w:p>
      <w:pPr>
        <w:pStyle w:val="Heading3"/>
      </w:pPr>
      <w:r>
        <w:t>FAQs</w:t>
      </w:r>
    </w:p>
    <w:tbl>
      <w:tblPr>
        <w:tblStyle w:val="TableGrid"/>
        <w:tblW w:type="auto" w:w="0"/>
        <w:tblLayout w:type="fixed"/>
        <w:tblLook w:firstColumn="1" w:firstRow="1" w:lastColumn="0" w:lastRow="0" w:noHBand="0" w:noVBand="1" w:val="04A0"/>
      </w:tblPr>
      <w:tblGrid>
        <w:gridCol w:w="408"/>
        <w:gridCol w:w="3265"/>
        <w:gridCol w:w="6327"/>
      </w:tblGrid>
      <w:tr>
        <w:tc>
          <w:tcPr>
            <w:tcW w:type="dxa" w:w="408"/>
            <w:shd w:val="clear" w:color="auto" w:fill="D9E2F3"/>
          </w:tcPr>
          <w:p>
            <w:r>
              <w:rPr>
                <w:b/>
              </w:rPr>
            </w:r>
            <w:r>
              <w:rPr>
                <w:b/>
              </w:rPr>
              <w:t>#</w:t>
            </w:r>
          </w:p>
        </w:tc>
        <w:tc>
          <w:tcPr>
            <w:tcW w:type="dxa" w:w="3265"/>
            <w:shd w:val="clear" w:color="auto" w:fill="D9E2F3"/>
          </w:tcPr>
          <w:p>
            <w:r>
              <w:rPr>
                <w:b/>
              </w:rPr>
            </w:r>
            <w:r>
              <w:rPr>
                <w:b/>
              </w:rPr>
              <w:t>Question</w:t>
            </w:r>
          </w:p>
        </w:tc>
        <w:tc>
          <w:tcPr>
            <w:tcW w:type="dxa" w:w="6327"/>
            <w:shd w:val="clear" w:color="auto" w:fill="D9E2F3"/>
          </w:tcPr>
          <w:p>
            <w:r>
              <w:rPr>
                <w:b/>
              </w:rPr>
            </w:r>
            <w:r>
              <w:rPr>
                <w:b/>
              </w:rPr>
              <w:t>Answer</w:t>
            </w:r>
          </w:p>
        </w:tc>
      </w:tr>
      <w:tr>
        <w:tc>
          <w:tcPr>
            <w:tcW w:type="dxa" w:w="408"/>
          </w:tcPr>
          <w:p>
            <w:r/>
            <w:r>
              <w:rPr>
                <w:b w:val="0"/>
              </w:rPr>
              <w:t>1</w:t>
            </w:r>
          </w:p>
        </w:tc>
        <w:tc>
          <w:tcPr>
            <w:tcW w:type="dxa" w:w="3265"/>
          </w:tcPr>
          <w:p>
            <w:r/>
            <w:r>
              <w:rPr>
                <w:b w:val="0"/>
              </w:rPr>
              <w:t>Is the deadlift a back exercise or a leg exercise?</w:t>
            </w:r>
          </w:p>
        </w:tc>
        <w:tc>
          <w:tcPr>
            <w:tcW w:type="dxa" w:w="6327"/>
          </w:tcPr>
          <w:p>
            <w:r/>
            <w:r>
              <w:rPr>
                <w:b w:val="0"/>
              </w:rPr>
              <w:t>Both. The glutes and hamstrings drive the hip extension, while the spinal erectors and upper back work hard to hold your position, so it trains the full posterior chain.</w:t>
            </w:r>
          </w:p>
        </w:tc>
      </w:tr>
      <w:tr>
        <w:tc>
          <w:tcPr>
            <w:tcW w:type="dxa" w:w="408"/>
          </w:tcPr>
          <w:p>
            <w:r/>
            <w:r>
              <w:rPr>
                <w:b w:val="0"/>
              </w:rPr>
              <w:t>2</w:t>
            </w:r>
          </w:p>
        </w:tc>
        <w:tc>
          <w:tcPr>
            <w:tcW w:type="dxa" w:w="3265"/>
          </w:tcPr>
          <w:p>
            <w:r/>
            <w:r>
              <w:rPr>
                <w:b w:val="0"/>
              </w:rPr>
              <w:t>Should I use a belt for deadlifts?</w:t>
            </w:r>
          </w:p>
        </w:tc>
        <w:tc>
          <w:tcPr>
            <w:tcW w:type="dxa" w:w="6327"/>
          </w:tcPr>
          <w:p>
            <w:r/>
            <w:r>
              <w:rPr>
                <w:b w:val="0"/>
              </w:rPr>
              <w:t>A belt is optional. It can help experienced lifters brace on heavy sets, but beginners should first learn to brace without one at lighter loads.</w:t>
            </w:r>
          </w:p>
        </w:tc>
      </w:tr>
      <w:tr>
        <w:tc>
          <w:tcPr>
            <w:tcW w:type="dxa" w:w="408"/>
          </w:tcPr>
          <w:p>
            <w:r/>
            <w:r>
              <w:rPr>
                <w:b w:val="0"/>
              </w:rPr>
              <w:t>3</w:t>
            </w:r>
          </w:p>
        </w:tc>
        <w:tc>
          <w:tcPr>
            <w:tcW w:type="dxa" w:w="3265"/>
          </w:tcPr>
          <w:p>
            <w:r/>
            <w:r>
              <w:rPr>
                <w:b w:val="0"/>
              </w:rPr>
              <w:t>How often should I deadlift?</w:t>
            </w:r>
          </w:p>
        </w:tc>
        <w:tc>
          <w:tcPr>
            <w:tcW w:type="dxa" w:w="6327"/>
          </w:tcPr>
          <w:p>
            <w:r/>
            <w:r>
              <w:rPr>
                <w:b w:val="0"/>
              </w:rPr>
              <w:t>One to two times per week is common. Deadlifts are tiring, so many programs pair one heavier day with a lighter variation such as the Romanian deadlift.</w:t>
            </w:r>
          </w:p>
        </w:tc>
      </w:tr>
      <w:tr>
        <w:tc>
          <w:tcPr>
            <w:tcW w:type="dxa" w:w="408"/>
          </w:tcPr>
          <w:p>
            <w:r/>
            <w:r>
              <w:rPr>
                <w:b w:val="0"/>
              </w:rPr>
              <w:t>4</w:t>
            </w:r>
          </w:p>
        </w:tc>
        <w:tc>
          <w:tcPr>
            <w:tcW w:type="dxa" w:w="3265"/>
          </w:tcPr>
          <w:p>
            <w:r/>
            <w:r>
              <w:rPr>
                <w:b w:val="0"/>
              </w:rPr>
              <w:t>Conventional or sumo — which should I do?</w:t>
            </w:r>
          </w:p>
        </w:tc>
        <w:tc>
          <w:tcPr>
            <w:tcW w:type="dxa" w:w="6327"/>
          </w:tcPr>
          <w:p>
            <w:r/>
            <w:r>
              <w:rPr>
                <w:b w:val="0"/>
              </w:rPr>
              <w:t>Use the stance that lets you keep a flat back and a close bar path. Sumo uses a wide stance and a more upright torso; conventional uses a hip-width stance and more forward lean.</w:t>
            </w:r>
          </w:p>
        </w:tc>
      </w:tr>
      <w:tr>
        <w:tc>
          <w:tcPr>
            <w:tcW w:type="dxa" w:w="408"/>
          </w:tcPr>
          <w:p>
            <w:r/>
            <w:r>
              <w:rPr>
                <w:b w:val="0"/>
              </w:rPr>
              <w:t>5</w:t>
            </w:r>
          </w:p>
        </w:tc>
        <w:tc>
          <w:tcPr>
            <w:tcW w:type="dxa" w:w="3265"/>
          </w:tcPr>
          <w:p>
            <w:r/>
            <w:r>
              <w:rPr>
                <w:b w:val="0"/>
              </w:rPr>
              <w:t>Why do I feel deadlifts in my lower back the next day?</w:t>
            </w:r>
          </w:p>
        </w:tc>
        <w:tc>
          <w:tcPr>
            <w:tcW w:type="dxa" w:w="6327"/>
          </w:tcPr>
          <w:p>
            <w:r/>
            <w:r>
              <w:rPr>
                <w:b w:val="0"/>
              </w:rPr>
              <w:t>Some lower back fatigue is normal because the erectors hold your position. Sharp pain is not normal and usually points to rounding, a bar that drifts forward, or a load that is too heavy.</w:t>
            </w:r>
          </w:p>
        </w:tc>
      </w:tr>
      <w:tr>
        <w:tc>
          <w:tcPr>
            <w:tcW w:type="dxa" w:w="408"/>
          </w:tcPr>
          <w:p>
            <w:r/>
            <w:r>
              <w:rPr>
                <w:b w:val="0"/>
              </w:rPr>
              <w:t>6</w:t>
            </w:r>
          </w:p>
        </w:tc>
        <w:tc>
          <w:tcPr>
            <w:tcW w:type="dxa" w:w="3265"/>
          </w:tcPr>
          <w:p>
            <w:r/>
            <w:r>
              <w:rPr>
                <w:b w:val="0"/>
              </w:rPr>
              <w:t>How much should a beginner deadlift?</w:t>
            </w:r>
          </w:p>
        </w:tc>
        <w:tc>
          <w:tcPr>
            <w:tcW w:type="dxa" w:w="6327"/>
          </w:tcPr>
          <w:p>
            <w:r/>
            <w:r>
              <w:rPr>
                <w:b w:val="0"/>
              </w:rPr>
              <w:t>Start with a load you can lift for 5–8 reps with a flat back, even if that is the empty bar or a light trap bar. Add small amounts of weight each week while form stays the same.</w:t>
            </w:r>
          </w:p>
        </w:tc>
      </w:tr>
    </w:tbl>
    <w:p/>
    <w:p>
      <w:pPr>
        <w:pStyle w:val="Heading3"/>
      </w:pPr>
      <w:r>
        <w:t>Related Training Articles</w:t>
      </w:r>
    </w:p>
    <w:p>
      <w:pPr>
        <w:pStyle w:val="ListBullet"/>
      </w:pPr>
      <w:r>
        <w:rPr>
          <w:b w:val="0"/>
        </w:rPr>
        <w:t>https://exercisemenu.com/how-to-deadlift-for-beginners/</w:t>
      </w:r>
    </w:p>
    <w:p>
      <w:pPr>
        <w:pStyle w:val="ListBullet"/>
      </w:pPr>
      <w:r>
        <w:rPr>
          <w:b w:val="0"/>
        </w:rPr>
        <w:t>https://exercisemenu.com/sumo-vs-conventional-deadlift/</w:t>
      </w:r>
    </w:p>
    <w:p>
      <w:pPr>
        <w:pStyle w:val="ListBullet"/>
      </w:pPr>
      <w:r>
        <w:rPr>
          <w:b w:val="0"/>
        </w:rPr>
        <w:t>https://exercisemenu.com/is-your-deadlift-good-average-weights-by-level-age/</w:t>
      </w:r>
    </w:p>
    <w:p>
      <w:pPr>
        <w:pStyle w:val="Heading3"/>
      </w:pPr>
      <w:r>
        <w:t>Workout Plans Using This Exercise (new section — Part 2)</w:t>
      </w:r>
    </w:p>
    <w:p>
      <w:pPr>
        <w:pStyle w:val="ListBullet"/>
      </w:pPr>
      <w:r>
        <w:rPr>
          <w:b/>
        </w:rPr>
        <w:t>Push Pull Legs Workout Plan</w:t>
      </w:r>
      <w:r>
        <w:rPr>
          <w:b w:val="0"/>
        </w:rPr>
        <w:t xml:space="preserve"> (/workout-plans/push-pull-legs/ — link when live) — Pull A</w:t>
      </w:r>
    </w:p>
    <w:p>
      <w:r>
        <w:br w:type="page"/>
      </w:r>
    </w:p>
    <w:p>
      <w:pPr>
        <w:pStyle w:val="Heading2"/>
      </w:pPr>
      <w:r>
        <w:t>5.2  Barbell Bent-Over Row</w:t>
      </w:r>
    </w:p>
    <w:p>
      <w:r>
        <w:rPr>
          <w:b/>
        </w:rPr>
        <w:t>Suggested slug:</w:t>
      </w:r>
      <w:r>
        <w:rPr>
          <w:b w:val="0"/>
        </w:rPr>
        <w:t xml:space="preserve"> /exercises/barbell-bent-over-row/</w:t>
      </w:r>
    </w:p>
    <w:p>
      <w:r>
        <w:rPr>
          <w:b/>
        </w:rPr>
        <w:t>GIF file (upload this):</w:t>
      </w:r>
      <w:r>
        <w:rPr>
          <w:b w:val="0"/>
        </w:rPr>
        <w:t xml:space="preserve"> 00271301-Barbell-Bent-Over-Row_Back-FIX_720.gif → rename to Barbell-Bent-Over-Row.gif</w:t>
      </w:r>
    </w:p>
    <w:p>
      <w:r>
        <w:rPr>
          <w:b/>
        </w:rPr>
        <w:t>Plan list match:</w:t>
      </w:r>
      <w:r>
        <w:rPr>
          <w:b w:val="0"/>
        </w:rPr>
        <w:t xml:space="preserve"> #4 Barbell Bent-Over Row (21 plans)</w:t>
      </w:r>
    </w:p>
    <w:p>
      <w:pPr>
        <w:pStyle w:val="Heading3"/>
      </w:pPr>
      <w:r>
        <w:t>SEO &amp; Meta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Meta Title 50/60</w:t>
            </w:r>
          </w:p>
        </w:tc>
        <w:tc>
          <w:tcPr>
            <w:tcW w:type="dxa" w:w="7347"/>
          </w:tcPr>
          <w:p>
            <w:r/>
            <w:r>
              <w:rPr>
                <w:b w:val="0"/>
              </w:rPr>
              <w:t>Barbell Bent-Over Row: Form, Muscles Worked &amp; Sets</w:t>
            </w:r>
          </w:p>
        </w:tc>
      </w:tr>
      <w:tr>
        <w:tc>
          <w:tcPr>
            <w:tcW w:type="dxa" w:w="2653"/>
          </w:tcPr>
          <w:p>
            <w:r/>
            <w:r>
              <w:rPr>
                <w:b w:val="0"/>
              </w:rPr>
              <w:t>Meta Description 149/160</w:t>
            </w:r>
          </w:p>
        </w:tc>
        <w:tc>
          <w:tcPr>
            <w:tcW w:type="dxa" w:w="7347"/>
          </w:tcPr>
          <w:p>
            <w:r/>
            <w:r>
              <w:rPr>
                <w:b w:val="0"/>
              </w:rPr>
              <w:t>How to do the barbell bent-over row with a flat back and strict pull. Muscles worked, sets and reps by goal, mistakes to avoid, variations, and FAQs.</w:t>
            </w:r>
          </w:p>
        </w:tc>
      </w:tr>
    </w:tbl>
    <w:p/>
    <w:p>
      <w:pPr>
        <w:pStyle w:val="Heading3"/>
      </w:pPr>
      <w:r>
        <w:t>Exercise Basics</w:t>
      </w:r>
    </w:p>
    <w:tbl>
      <w:tblPr>
        <w:tblStyle w:val="TableGrid"/>
        <w:tblW w:type="auto" w:w="0"/>
        <w:tblLayout w:type="fixed"/>
        <w:tblLook w:firstColumn="1" w:firstRow="1" w:lastColumn="0" w:lastRow="0" w:noHBand="0" w:noVBand="1" w:val="04A0"/>
      </w:tblPr>
      <w:tblGrid>
        <w:gridCol w:w="3265"/>
        <w:gridCol w:w="6735"/>
      </w:tblGrid>
      <w:tr>
        <w:tc>
          <w:tcPr>
            <w:tcW w:type="dxa" w:w="3265"/>
            <w:shd w:val="clear" w:color="auto" w:fill="D9E2F3"/>
          </w:tcPr>
          <w:p>
            <w:r>
              <w:rPr>
                <w:b/>
              </w:rPr>
            </w:r>
            <w:r>
              <w:rPr>
                <w:b/>
              </w:rPr>
              <w:t>Field</w:t>
            </w:r>
          </w:p>
        </w:tc>
        <w:tc>
          <w:tcPr>
            <w:tcW w:type="dxa" w:w="6735"/>
            <w:shd w:val="clear" w:color="auto" w:fill="D9E2F3"/>
          </w:tcPr>
          <w:p>
            <w:r>
              <w:rPr>
                <w:b/>
              </w:rPr>
            </w:r>
            <w:r>
              <w:rPr>
                <w:b/>
              </w:rPr>
              <w:t>Value</w:t>
            </w:r>
          </w:p>
        </w:tc>
      </w:tr>
      <w:tr>
        <w:tc>
          <w:tcPr>
            <w:tcW w:type="dxa" w:w="3265"/>
          </w:tcPr>
          <w:p>
            <w:r/>
            <w:r>
              <w:rPr>
                <w:b w:val="0"/>
              </w:rPr>
              <w:t>Subtitle (one line description)</w:t>
            </w:r>
          </w:p>
        </w:tc>
        <w:tc>
          <w:tcPr>
            <w:tcW w:type="dxa" w:w="6735"/>
          </w:tcPr>
          <w:p>
            <w:r/>
            <w:r>
              <w:rPr>
                <w:b w:val="0"/>
              </w:rPr>
              <w:t>A hinged barbell pull that builds the lats, upper back, and rear shoulders while the lower back holds your position.</w:t>
            </w:r>
          </w:p>
        </w:tc>
      </w:tr>
      <w:tr>
        <w:tc>
          <w:tcPr>
            <w:tcW w:type="dxa" w:w="3265"/>
          </w:tcPr>
          <w:p>
            <w:r/>
            <w:r>
              <w:rPr>
                <w:b w:val="0"/>
              </w:rPr>
              <w:t>Tags (comma-separated)</w:t>
            </w:r>
          </w:p>
        </w:tc>
        <w:tc>
          <w:tcPr>
            <w:tcW w:type="dxa" w:w="6735"/>
          </w:tcPr>
          <w:p>
            <w:r/>
            <w:r>
              <w:rPr>
                <w:b w:val="0"/>
              </w:rPr>
              <w:t>Intermediate, Compound, Barbell, Back, Lats, Pull</w:t>
            </w:r>
          </w:p>
        </w:tc>
      </w:tr>
      <w:tr>
        <w:tc>
          <w:tcPr>
            <w:tcW w:type="dxa" w:w="3265"/>
          </w:tcPr>
          <w:p>
            <w:r/>
            <w:r>
              <w:rPr>
                <w:b w:val="0"/>
              </w:rPr>
              <w:t>Target Muscle (sidebar display)</w:t>
            </w:r>
          </w:p>
        </w:tc>
        <w:tc>
          <w:tcPr>
            <w:tcW w:type="dxa" w:w="6735"/>
          </w:tcPr>
          <w:p>
            <w:r/>
            <w:r>
              <w:rPr>
                <w:b w:val="0"/>
              </w:rPr>
              <w:t>Latissimus Dorsi, Rhomboids, Middle Trapezius</w:t>
            </w:r>
          </w:p>
        </w:tc>
      </w:tr>
      <w:tr>
        <w:tc>
          <w:tcPr>
            <w:tcW w:type="dxa" w:w="3265"/>
          </w:tcPr>
          <w:p>
            <w:r/>
            <w:r>
              <w:rPr>
                <w:b w:val="0"/>
              </w:rPr>
              <w:t>Body Part</w:t>
            </w:r>
          </w:p>
        </w:tc>
        <w:tc>
          <w:tcPr>
            <w:tcW w:type="dxa" w:w="6735"/>
          </w:tcPr>
          <w:p>
            <w:r/>
            <w:r>
              <w:rPr>
                <w:b w:val="0"/>
              </w:rPr>
              <w:t>Back</w:t>
            </w:r>
          </w:p>
        </w:tc>
      </w:tr>
      <w:tr>
        <w:tc>
          <w:tcPr>
            <w:tcW w:type="dxa" w:w="3265"/>
          </w:tcPr>
          <w:p>
            <w:r/>
            <w:r>
              <w:rPr>
                <w:b w:val="0"/>
              </w:rPr>
              <w:t>Equipment</w:t>
            </w:r>
          </w:p>
        </w:tc>
        <w:tc>
          <w:tcPr>
            <w:tcW w:type="dxa" w:w="6735"/>
          </w:tcPr>
          <w:p>
            <w:r/>
            <w:r>
              <w:rPr>
                <w:b w:val="0"/>
              </w:rPr>
              <w:t>Barbell, Weight Plates</w:t>
            </w:r>
          </w:p>
        </w:tc>
      </w:tr>
      <w:tr>
        <w:tc>
          <w:tcPr>
            <w:tcW w:type="dxa" w:w="3265"/>
          </w:tcPr>
          <w:p>
            <w:r/>
            <w:r>
              <w:rPr>
                <w:b w:val="0"/>
              </w:rPr>
              <w:t>Category (Isolation / Compound)</w:t>
            </w:r>
          </w:p>
        </w:tc>
        <w:tc>
          <w:tcPr>
            <w:tcW w:type="dxa" w:w="6735"/>
          </w:tcPr>
          <w:p>
            <w:r/>
            <w:r>
              <w:rPr>
                <w:b w:val="0"/>
              </w:rPr>
              <w:t>Compound</w:t>
            </w:r>
          </w:p>
        </w:tc>
      </w:tr>
      <w:tr>
        <w:tc>
          <w:tcPr>
            <w:tcW w:type="dxa" w:w="3265"/>
          </w:tcPr>
          <w:p>
            <w:r/>
            <w:r>
              <w:rPr>
                <w:b w:val="0"/>
              </w:rPr>
              <w:t>Skill Level</w:t>
            </w:r>
          </w:p>
        </w:tc>
        <w:tc>
          <w:tcPr>
            <w:tcW w:type="dxa" w:w="6735"/>
          </w:tcPr>
          <w:p>
            <w:r/>
            <w:r>
              <w:rPr>
                <w:b w:val="0"/>
              </w:rPr>
              <w:t>Intermediate</w:t>
            </w:r>
          </w:p>
        </w:tc>
      </w:tr>
      <w:tr>
        <w:tc>
          <w:tcPr>
            <w:tcW w:type="dxa" w:w="3265"/>
          </w:tcPr>
          <w:p>
            <w:r/>
            <w:r>
              <w:rPr>
                <w:b w:val="0"/>
              </w:rPr>
              <w:t>Movement Pattern</w:t>
            </w:r>
          </w:p>
        </w:tc>
        <w:tc>
          <w:tcPr>
            <w:tcW w:type="dxa" w:w="6735"/>
          </w:tcPr>
          <w:p>
            <w:r/>
            <w:r>
              <w:rPr>
                <w:b w:val="0"/>
              </w:rPr>
              <w:t>Horizontal Pull</w:t>
            </w:r>
          </w:p>
        </w:tc>
      </w:tr>
      <w:tr>
        <w:tc>
          <w:tcPr>
            <w:tcW w:type="dxa" w:w="3265"/>
          </w:tcPr>
          <w:p>
            <w:r/>
            <w:r>
              <w:rPr>
                <w:b w:val="0"/>
              </w:rPr>
              <w:t>Also Known As</w:t>
            </w:r>
          </w:p>
        </w:tc>
        <w:tc>
          <w:tcPr>
            <w:tcW w:type="dxa" w:w="6735"/>
          </w:tcPr>
          <w:p>
            <w:r/>
            <w:r>
              <w:rPr>
                <w:b w:val="0"/>
              </w:rPr>
              <w:t>Bent-Over Barbell Row, Barbell Row</w:t>
            </w:r>
          </w:p>
        </w:tc>
      </w:tr>
      <w:tr>
        <w:tc>
          <w:tcPr>
            <w:tcW w:type="dxa" w:w="3265"/>
          </w:tcPr>
          <w:p>
            <w:r/>
            <w:r>
              <w:rPr>
                <w:b w:val="0"/>
              </w:rPr>
              <w:t>Approx. Calories per set</w:t>
            </w:r>
          </w:p>
        </w:tc>
        <w:tc>
          <w:tcPr>
            <w:tcW w:type="dxa" w:w="6735"/>
          </w:tcPr>
          <w:p>
            <w:r/>
            <w:r>
              <w:rPr>
                <w:b w:val="0"/>
              </w:rPr>
              <w:t>2–4 kcal</w:t>
            </w:r>
          </w:p>
        </w:tc>
      </w:tr>
    </w:tbl>
    <w:p/>
    <w:p>
      <w:pPr>
        <w:pStyle w:val="Heading3"/>
      </w:pPr>
      <w:r>
        <w:t>GIF / Media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GIF CDN URL</w:t>
            </w:r>
          </w:p>
        </w:tc>
        <w:tc>
          <w:tcPr>
            <w:tcW w:type="dxa" w:w="7347"/>
          </w:tcPr>
          <w:p>
            <w:r/>
            <w:r>
              <w:rPr>
                <w:b w:val="0"/>
              </w:rPr>
              <w:t>https://exercisemenu.com/wp-content/uploads/YYYY/MM/Barbell-Bent-Over-Row.gif</w:t>
            </w:r>
          </w:p>
        </w:tc>
      </w:tr>
      <w:tr>
        <w:tc>
          <w:tcPr>
            <w:tcW w:type="dxa" w:w="2653"/>
          </w:tcPr>
          <w:p>
            <w:r/>
            <w:r>
              <w:rPr>
                <w:b w:val="0"/>
              </w:rPr>
              <w:t>GIF Alt Text</w:t>
            </w:r>
          </w:p>
        </w:tc>
        <w:tc>
          <w:tcPr>
            <w:tcW w:type="dxa" w:w="7347"/>
          </w:tcPr>
          <w:p>
            <w:r/>
            <w:r>
              <w:rPr>
                <w:b w:val="0"/>
              </w:rPr>
              <w:t>Barbell bent-over row exercise demonstration with overhand grip</w:t>
            </w:r>
          </w:p>
        </w:tc>
      </w:tr>
    </w:tbl>
    <w:p/>
    <w:p>
      <w:pPr>
        <w:pStyle w:val="Heading3"/>
      </w:pPr>
      <w:r>
        <w:t>Quick Answer (AEO)</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Quick Answer Text 297/320 · 56 words</w:t>
            </w:r>
          </w:p>
        </w:tc>
        <w:tc>
          <w:tcPr>
            <w:tcW w:type="dxa" w:w="7347"/>
          </w:tcPr>
          <w:p>
            <w:r/>
            <w:r>
              <w:rPr>
                <w:b w:val="0"/>
              </w:rPr>
              <w:t>The barbell bent-over row is a compound pulling exercise that trains the lats, rhomboids, middle traps, and rear delts. Hinge forward with a flat back, let the bar hang at arm's length, then pull it to your lower ribs or upper stomach and lower it under control. Start with 3 sets of 8 to 12 reps.</w:t>
            </w:r>
          </w:p>
        </w:tc>
      </w:tr>
    </w:tbl>
    <w:p/>
    <w:p>
      <w:pPr>
        <w:pStyle w:val="Heading3"/>
      </w:pPr>
      <w:r>
        <w:t>Muscles Worked</w:t>
      </w:r>
    </w:p>
    <w:tbl>
      <w:tblPr>
        <w:tblStyle w:val="TableGrid"/>
        <w:tblW w:type="auto" w:w="0"/>
        <w:tblLayout w:type="fixed"/>
        <w:tblLook w:firstColumn="1" w:firstRow="1" w:lastColumn="0" w:lastRow="0" w:noHBand="0" w:noVBand="1" w:val="04A0"/>
      </w:tblPr>
      <w:tblGrid>
        <w:gridCol w:w="2245"/>
        <w:gridCol w:w="7755"/>
      </w:tblGrid>
      <w:tr>
        <w:tc>
          <w:tcPr>
            <w:tcW w:type="dxa" w:w="2245"/>
            <w:shd w:val="clear" w:color="auto" w:fill="D9E2F3"/>
          </w:tcPr>
          <w:p>
            <w:r>
              <w:rPr>
                <w:b/>
              </w:rPr>
            </w:r>
            <w:r>
              <w:rPr>
                <w:b/>
              </w:rPr>
              <w:t>Field</w:t>
            </w:r>
          </w:p>
        </w:tc>
        <w:tc>
          <w:tcPr>
            <w:tcW w:type="dxa" w:w="7755"/>
            <w:shd w:val="clear" w:color="auto" w:fill="D9E2F3"/>
          </w:tcPr>
          <w:p>
            <w:r>
              <w:rPr>
                <w:b/>
              </w:rPr>
            </w:r>
            <w:r>
              <w:rPr>
                <w:b/>
              </w:rPr>
              <w:t>Value (one per line)</w:t>
            </w:r>
          </w:p>
        </w:tc>
      </w:tr>
      <w:tr>
        <w:tc>
          <w:tcPr>
            <w:tcW w:type="dxa" w:w="2245"/>
          </w:tcPr>
          <w:p>
            <w:r/>
            <w:r>
              <w:rPr>
                <w:b w:val="0"/>
              </w:rPr>
              <w:t>Primary Muscles</w:t>
            </w:r>
          </w:p>
        </w:tc>
        <w:tc>
          <w:tcPr>
            <w:tcW w:type="dxa" w:w="7755"/>
          </w:tcPr>
          <w:p>
            <w:r/>
            <w:r>
              <w:rPr>
                <w:b w:val="0"/>
              </w:rPr>
              <w:t>Latissimus Dorsi — pulls the upper arms back toward the torso.</w:t>
              <w:br/>
              <w:t>Rhomboids — squeeze the shoulder blades together at the top of the row.</w:t>
              <w:br/>
              <w:t>Middle Trapezius — retracts the shoulder blades and holds the upper back tight.</w:t>
            </w:r>
          </w:p>
        </w:tc>
      </w:tr>
      <w:tr>
        <w:tc>
          <w:tcPr>
            <w:tcW w:type="dxa" w:w="2245"/>
          </w:tcPr>
          <w:p>
            <w:r/>
            <w:r>
              <w:rPr>
                <w:b w:val="0"/>
              </w:rPr>
              <w:t>Secondary Muscles</w:t>
            </w:r>
          </w:p>
        </w:tc>
        <w:tc>
          <w:tcPr>
            <w:tcW w:type="dxa" w:w="7755"/>
          </w:tcPr>
          <w:p>
            <w:r/>
            <w:r>
              <w:rPr>
                <w:b w:val="0"/>
              </w:rPr>
              <w:t>Posterior Deltoid — assists in pulling the elbows back.</w:t>
              <w:br/>
              <w:t>Biceps Brachii and Brachialis — bend the elbows during the pull.</w:t>
              <w:br/>
              <w:t>Erector Spinae — hold the hinged torso position for the whole set.</w:t>
              <w:br/>
              <w:t>Hamstrings and Glutes — hold the hips steady in the hinge.</w:t>
              <w:br/>
              <w:t>Forearm Flexors — maintain grip on the bar.</w:t>
            </w:r>
          </w:p>
        </w:tc>
      </w:tr>
    </w:tbl>
    <w:p/>
    <w:p>
      <w:pPr>
        <w:pStyle w:val="Heading3"/>
      </w:pPr>
      <w:r>
        <w:t>How-To Steps</w:t>
      </w:r>
    </w:p>
    <w:tbl>
      <w:tblPr>
        <w:tblStyle w:val="TableGrid"/>
        <w:tblW w:type="auto" w:w="0"/>
        <w:tblLayout w:type="fixed"/>
        <w:tblLook w:firstColumn="1" w:firstRow="1" w:lastColumn="0" w:lastRow="0" w:noHBand="0" w:noVBand="1" w:val="04A0"/>
      </w:tblPr>
      <w:tblGrid>
        <w:gridCol w:w="612"/>
        <w:gridCol w:w="2449"/>
        <w:gridCol w:w="6939"/>
      </w:tblGrid>
      <w:tr>
        <w:tc>
          <w:tcPr>
            <w:tcW w:type="dxa" w:w="612"/>
            <w:shd w:val="clear" w:color="auto" w:fill="D9E2F3"/>
          </w:tcPr>
          <w:p>
            <w:r>
              <w:rPr>
                <w:b/>
              </w:rPr>
            </w:r>
            <w:r>
              <w:rPr>
                <w:b/>
              </w:rPr>
              <w:t>Step</w:t>
            </w:r>
          </w:p>
        </w:tc>
        <w:tc>
          <w:tcPr>
            <w:tcW w:type="dxa" w:w="2449"/>
            <w:shd w:val="clear" w:color="auto" w:fill="D9E2F3"/>
          </w:tcPr>
          <w:p>
            <w:r>
              <w:rPr>
                <w:b/>
              </w:rPr>
            </w:r>
            <w:r>
              <w:rPr>
                <w:b/>
              </w:rPr>
              <w:t>Step Title</w:t>
            </w:r>
          </w:p>
        </w:tc>
        <w:tc>
          <w:tcPr>
            <w:tcW w:type="dxa" w:w="6939"/>
            <w:shd w:val="clear" w:color="auto" w:fill="D9E2F3"/>
          </w:tcPr>
          <w:p>
            <w:r>
              <w:rPr>
                <w:b/>
              </w:rPr>
            </w:r>
            <w:r>
              <w:rPr>
                <w:b/>
              </w:rPr>
              <w:t>Step Description</w:t>
            </w:r>
          </w:p>
        </w:tc>
      </w:tr>
      <w:tr>
        <w:tc>
          <w:tcPr>
            <w:tcW w:type="dxa" w:w="612"/>
          </w:tcPr>
          <w:p>
            <w:r/>
            <w:r>
              <w:rPr>
                <w:b w:val="0"/>
              </w:rPr>
              <w:t>1</w:t>
            </w:r>
          </w:p>
        </w:tc>
        <w:tc>
          <w:tcPr>
            <w:tcW w:type="dxa" w:w="2449"/>
          </w:tcPr>
          <w:p>
            <w:r/>
            <w:r>
              <w:rPr>
                <w:b w:val="0"/>
              </w:rPr>
              <w:t>Pick up the bar</w:t>
            </w:r>
          </w:p>
        </w:tc>
        <w:tc>
          <w:tcPr>
            <w:tcW w:type="dxa" w:w="6939"/>
          </w:tcPr>
          <w:p>
            <w:r/>
            <w:r>
              <w:rPr>
                <w:b w:val="0"/>
              </w:rPr>
              <w:t>Deadlift the bar to standing with an overhand grip slightly wider than shoulder-width.</w:t>
            </w:r>
          </w:p>
        </w:tc>
      </w:tr>
      <w:tr>
        <w:tc>
          <w:tcPr>
            <w:tcW w:type="dxa" w:w="612"/>
          </w:tcPr>
          <w:p>
            <w:r/>
            <w:r>
              <w:rPr>
                <w:b w:val="0"/>
              </w:rPr>
              <w:t>2</w:t>
            </w:r>
          </w:p>
        </w:tc>
        <w:tc>
          <w:tcPr>
            <w:tcW w:type="dxa" w:w="2449"/>
          </w:tcPr>
          <w:p>
            <w:r/>
            <w:r>
              <w:rPr>
                <w:b w:val="0"/>
              </w:rPr>
              <w:t>Hinge into position</w:t>
            </w:r>
          </w:p>
        </w:tc>
        <w:tc>
          <w:tcPr>
            <w:tcW w:type="dxa" w:w="6939"/>
          </w:tcPr>
          <w:p>
            <w:r/>
            <w:r>
              <w:rPr>
                <w:b w:val="0"/>
              </w:rPr>
              <w:t>Soften your knees and push your hips back until your torso leans well forward, roughly 45 degrees or lower. Keep your back flat and the bar hanging at arm's length.</w:t>
            </w:r>
          </w:p>
        </w:tc>
      </w:tr>
      <w:tr>
        <w:tc>
          <w:tcPr>
            <w:tcW w:type="dxa" w:w="612"/>
          </w:tcPr>
          <w:p>
            <w:r/>
            <w:r>
              <w:rPr>
                <w:b w:val="0"/>
              </w:rPr>
              <w:t>3</w:t>
            </w:r>
          </w:p>
        </w:tc>
        <w:tc>
          <w:tcPr>
            <w:tcW w:type="dxa" w:w="2449"/>
          </w:tcPr>
          <w:p>
            <w:r/>
            <w:r>
              <w:rPr>
                <w:b w:val="0"/>
              </w:rPr>
              <w:t>Brace your trunk</w:t>
            </w:r>
          </w:p>
        </w:tc>
        <w:tc>
          <w:tcPr>
            <w:tcW w:type="dxa" w:w="6939"/>
          </w:tcPr>
          <w:p>
            <w:r/>
            <w:r>
              <w:rPr>
                <w:b w:val="0"/>
              </w:rPr>
              <w:t>Take a breath, tighten your abs, and keep your neck in line with your spine, eyes on the floor a little ahead of you.</w:t>
            </w:r>
          </w:p>
        </w:tc>
      </w:tr>
      <w:tr>
        <w:tc>
          <w:tcPr>
            <w:tcW w:type="dxa" w:w="612"/>
          </w:tcPr>
          <w:p>
            <w:r/>
            <w:r>
              <w:rPr>
                <w:b w:val="0"/>
              </w:rPr>
              <w:t>4</w:t>
            </w:r>
          </w:p>
        </w:tc>
        <w:tc>
          <w:tcPr>
            <w:tcW w:type="dxa" w:w="2449"/>
          </w:tcPr>
          <w:p>
            <w:r/>
            <w:r>
              <w:rPr>
                <w:b w:val="0"/>
              </w:rPr>
              <w:t>Row the bar up</w:t>
            </w:r>
          </w:p>
        </w:tc>
        <w:tc>
          <w:tcPr>
            <w:tcW w:type="dxa" w:w="6939"/>
          </w:tcPr>
          <w:p>
            <w:r/>
            <w:r>
              <w:rPr>
                <w:b w:val="0"/>
              </w:rPr>
              <w:t>Pull your elbows back and up to bring the bar to your lower ribs or upper stomach. Squeeze your shoulder blades together at the top.</w:t>
            </w:r>
          </w:p>
        </w:tc>
      </w:tr>
      <w:tr>
        <w:tc>
          <w:tcPr>
            <w:tcW w:type="dxa" w:w="612"/>
          </w:tcPr>
          <w:p>
            <w:r/>
            <w:r>
              <w:rPr>
                <w:b w:val="0"/>
              </w:rPr>
              <w:t>5</w:t>
            </w:r>
          </w:p>
        </w:tc>
        <w:tc>
          <w:tcPr>
            <w:tcW w:type="dxa" w:w="2449"/>
          </w:tcPr>
          <w:p>
            <w:r/>
            <w:r>
              <w:rPr>
                <w:b w:val="0"/>
              </w:rPr>
              <w:t>Lower under control</w:t>
            </w:r>
          </w:p>
        </w:tc>
        <w:tc>
          <w:tcPr>
            <w:tcW w:type="dxa" w:w="6939"/>
          </w:tcPr>
          <w:p>
            <w:r/>
            <w:r>
              <w:rPr>
                <w:b w:val="0"/>
              </w:rPr>
              <w:t>Let the bar travel back down until your arms are straight, keeping your torso angle the same on every rep.</w:t>
            </w:r>
          </w:p>
        </w:tc>
      </w:tr>
    </w:tbl>
    <w:p/>
    <w:p>
      <w:pPr>
        <w:pStyle w:val="Heading3"/>
      </w:pPr>
      <w:r>
        <w:t>Sets &amp; Reps Table</w:t>
      </w:r>
    </w:p>
    <w:tbl>
      <w:tblPr>
        <w:tblStyle w:val="TableGrid"/>
        <w:tblW w:type="auto" w:w="0"/>
        <w:tblLayout w:type="fixed"/>
        <w:tblLook w:firstColumn="1" w:firstRow="1" w:lastColumn="0" w:lastRow="0" w:noHBand="0" w:noVBand="1" w:val="04A0"/>
      </w:tblPr>
      <w:tblGrid>
        <w:gridCol w:w="2667"/>
        <w:gridCol w:w="2000"/>
        <w:gridCol w:w="2667"/>
        <w:gridCol w:w="2667"/>
      </w:tblGrid>
      <w:tr>
        <w:tc>
          <w:tcPr>
            <w:tcW w:type="dxa" w:w="2667"/>
            <w:shd w:val="clear" w:color="auto" w:fill="D9E2F3"/>
          </w:tcPr>
          <w:p>
            <w:r>
              <w:rPr>
                <w:b/>
              </w:rPr>
            </w:r>
            <w:r>
              <w:rPr>
                <w:b/>
              </w:rPr>
              <w:t>Goal</w:t>
            </w:r>
          </w:p>
        </w:tc>
        <w:tc>
          <w:tcPr>
            <w:tcW w:type="dxa" w:w="2000"/>
            <w:shd w:val="clear" w:color="auto" w:fill="D9E2F3"/>
          </w:tcPr>
          <w:p>
            <w:r>
              <w:rPr>
                <w:b/>
              </w:rPr>
            </w:r>
            <w:r>
              <w:rPr>
                <w:b/>
              </w:rPr>
              <w:t>Sets</w:t>
            </w:r>
          </w:p>
        </w:tc>
        <w:tc>
          <w:tcPr>
            <w:tcW w:type="dxa" w:w="2667"/>
            <w:shd w:val="clear" w:color="auto" w:fill="D9E2F3"/>
          </w:tcPr>
          <w:p>
            <w:r>
              <w:rPr>
                <w:b/>
              </w:rPr>
            </w:r>
            <w:r>
              <w:rPr>
                <w:b/>
              </w:rPr>
              <w:t>Reps</w:t>
            </w:r>
          </w:p>
        </w:tc>
        <w:tc>
          <w:tcPr>
            <w:tcW w:type="dxa" w:w="2667"/>
            <w:shd w:val="clear" w:color="auto" w:fill="D9E2F3"/>
          </w:tcPr>
          <w:p>
            <w:r>
              <w:rPr>
                <w:b/>
              </w:rPr>
            </w:r>
            <w:r>
              <w:rPr>
                <w:b/>
              </w:rPr>
              <w:t>Rest</w:t>
            </w:r>
          </w:p>
        </w:tc>
      </w:tr>
      <w:tr>
        <w:tc>
          <w:tcPr>
            <w:tcW w:type="dxa" w:w="2667"/>
          </w:tcPr>
          <w:p>
            <w:r/>
            <w:r>
              <w:rPr>
                <w:b w:val="0"/>
              </w:rPr>
              <w:t>Muscle Growth</w:t>
            </w:r>
          </w:p>
        </w:tc>
        <w:tc>
          <w:tcPr>
            <w:tcW w:type="dxa" w:w="2000"/>
          </w:tcPr>
          <w:p>
            <w:r/>
            <w:r>
              <w:rPr>
                <w:b w:val="0"/>
              </w:rPr>
              <w:t>3–4</w:t>
            </w:r>
          </w:p>
        </w:tc>
        <w:tc>
          <w:tcPr>
            <w:tcW w:type="dxa" w:w="2667"/>
          </w:tcPr>
          <w:p>
            <w:r/>
            <w:r>
              <w:rPr>
                <w:b w:val="0"/>
              </w:rPr>
              <w:t>8–12</w:t>
            </w:r>
          </w:p>
        </w:tc>
        <w:tc>
          <w:tcPr>
            <w:tcW w:type="dxa" w:w="2667"/>
          </w:tcPr>
          <w:p>
            <w:r/>
            <w:r>
              <w:rPr>
                <w:b w:val="0"/>
              </w:rPr>
              <w:t>90 sec–2 min</w:t>
            </w:r>
          </w:p>
        </w:tc>
      </w:tr>
      <w:tr>
        <w:tc>
          <w:tcPr>
            <w:tcW w:type="dxa" w:w="2667"/>
          </w:tcPr>
          <w:p>
            <w:r/>
            <w:r>
              <w:rPr>
                <w:b w:val="0"/>
              </w:rPr>
              <w:t>Strength</w:t>
            </w:r>
          </w:p>
        </w:tc>
        <w:tc>
          <w:tcPr>
            <w:tcW w:type="dxa" w:w="2000"/>
          </w:tcPr>
          <w:p>
            <w:r/>
            <w:r>
              <w:rPr>
                <w:b w:val="0"/>
              </w:rPr>
              <w:t>3–5</w:t>
            </w:r>
          </w:p>
        </w:tc>
        <w:tc>
          <w:tcPr>
            <w:tcW w:type="dxa" w:w="2667"/>
          </w:tcPr>
          <w:p>
            <w:r/>
            <w:r>
              <w:rPr>
                <w:b w:val="0"/>
              </w:rPr>
              <w:t>5–6</w:t>
            </w:r>
          </w:p>
        </w:tc>
        <w:tc>
          <w:tcPr>
            <w:tcW w:type="dxa" w:w="2667"/>
          </w:tcPr>
          <w:p>
            <w:r/>
            <w:r>
              <w:rPr>
                <w:b w:val="0"/>
              </w:rPr>
              <w:t>2–3 min</w:t>
            </w:r>
          </w:p>
        </w:tc>
      </w:tr>
      <w:tr>
        <w:tc>
          <w:tcPr>
            <w:tcW w:type="dxa" w:w="2667"/>
          </w:tcPr>
          <w:p>
            <w:r/>
            <w:r>
              <w:rPr>
                <w:b w:val="0"/>
              </w:rPr>
              <w:t>Endurance</w:t>
            </w:r>
          </w:p>
        </w:tc>
        <w:tc>
          <w:tcPr>
            <w:tcW w:type="dxa" w:w="2000"/>
          </w:tcPr>
          <w:p>
            <w:r/>
            <w:r>
              <w:rPr>
                <w:b w:val="0"/>
              </w:rPr>
              <w:t>2–3</w:t>
            </w:r>
          </w:p>
        </w:tc>
        <w:tc>
          <w:tcPr>
            <w:tcW w:type="dxa" w:w="2667"/>
          </w:tcPr>
          <w:p>
            <w:r/>
            <w:r>
              <w:rPr>
                <w:b w:val="0"/>
              </w:rPr>
              <w:t>15–20</w:t>
            </w:r>
          </w:p>
        </w:tc>
        <w:tc>
          <w:tcPr>
            <w:tcW w:type="dxa" w:w="2667"/>
          </w:tcPr>
          <w:p>
            <w:r/>
            <w:r>
              <w:rPr>
                <w:b w:val="0"/>
              </w:rPr>
              <w:t>45–60 sec</w:t>
            </w:r>
          </w:p>
        </w:tc>
      </w:tr>
      <w:tr>
        <w:tc>
          <w:tcPr>
            <w:tcW w:type="dxa" w:w="2667"/>
          </w:tcPr>
          <w:p>
            <w:r/>
            <w:r>
              <w:rPr>
                <w:b w:val="0"/>
              </w:rPr>
              <w:t>Beginner</w:t>
            </w:r>
          </w:p>
        </w:tc>
        <w:tc>
          <w:tcPr>
            <w:tcW w:type="dxa" w:w="2000"/>
          </w:tcPr>
          <w:p>
            <w:r/>
            <w:r>
              <w:rPr>
                <w:b w:val="0"/>
              </w:rPr>
              <w:t>2–3</w:t>
            </w:r>
          </w:p>
        </w:tc>
        <w:tc>
          <w:tcPr>
            <w:tcW w:type="dxa" w:w="2667"/>
          </w:tcPr>
          <w:p>
            <w:r/>
            <w:r>
              <w:rPr>
                <w:b w:val="0"/>
              </w:rPr>
              <w:t>10–12</w:t>
            </w:r>
          </w:p>
        </w:tc>
        <w:tc>
          <w:tcPr>
            <w:tcW w:type="dxa" w:w="2667"/>
          </w:tcPr>
          <w:p>
            <w:r/>
            <w:r>
              <w:rPr>
                <w:b w:val="0"/>
              </w:rPr>
              <w:t>90 sec</w:t>
            </w:r>
          </w:p>
        </w:tc>
      </w:tr>
    </w:tbl>
    <w:p/>
    <w:p>
      <w:pPr>
        <w:pStyle w:val="Heading3"/>
      </w:pPr>
      <w:r>
        <w:t>Common Mistakes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Mistake 1</w:t>
            </w:r>
          </w:p>
        </w:tc>
        <w:tc>
          <w:tcPr>
            <w:tcW w:type="dxa" w:w="8571"/>
          </w:tcPr>
          <w:p>
            <w:r/>
            <w:r>
              <w:rPr>
                <w:b w:val="0"/>
              </w:rPr>
              <w:t>Standing Up as You Row: Letting the torso rise on each rep turns the row into a shrug and shortens the range. Hold the same hinge angle from the first rep to the last.</w:t>
            </w:r>
          </w:p>
        </w:tc>
      </w:tr>
      <w:tr>
        <w:tc>
          <w:tcPr>
            <w:tcW w:type="dxa" w:w="1429"/>
          </w:tcPr>
          <w:p>
            <w:r/>
            <w:r>
              <w:rPr>
                <w:b w:val="0"/>
              </w:rPr>
              <w:t>Mistake 2</w:t>
            </w:r>
          </w:p>
        </w:tc>
        <w:tc>
          <w:tcPr>
            <w:tcW w:type="dxa" w:w="8571"/>
          </w:tcPr>
          <w:p>
            <w:r/>
            <w:r>
              <w:rPr>
                <w:b w:val="0"/>
              </w:rPr>
              <w:t>Rounding the Back: A rounded lower back under load puts stress on the spine. Keep a flat back and lighten the bar if you cannot hold it.</w:t>
            </w:r>
          </w:p>
        </w:tc>
      </w:tr>
      <w:tr>
        <w:tc>
          <w:tcPr>
            <w:tcW w:type="dxa" w:w="1429"/>
          </w:tcPr>
          <w:p>
            <w:r/>
            <w:r>
              <w:rPr>
                <w:b w:val="0"/>
              </w:rPr>
              <w:t>Mistake 3</w:t>
            </w:r>
          </w:p>
        </w:tc>
        <w:tc>
          <w:tcPr>
            <w:tcW w:type="dxa" w:w="8571"/>
          </w:tcPr>
          <w:p>
            <w:r/>
            <w:r>
              <w:rPr>
                <w:b w:val="0"/>
              </w:rPr>
              <w:t>Jerking the Weight with the Hips: Using a hip snap to start each rep moves the work away from the back. If you need momentum, the load is too heavy.</w:t>
            </w:r>
          </w:p>
        </w:tc>
      </w:tr>
      <w:tr>
        <w:tc>
          <w:tcPr>
            <w:tcW w:type="dxa" w:w="1429"/>
          </w:tcPr>
          <w:p>
            <w:r/>
            <w:r>
              <w:rPr>
                <w:b w:val="0"/>
              </w:rPr>
              <w:t>Mistake 4</w:t>
            </w:r>
          </w:p>
        </w:tc>
        <w:tc>
          <w:tcPr>
            <w:tcW w:type="dxa" w:w="8571"/>
          </w:tcPr>
          <w:p>
            <w:r/>
            <w:r>
              <w:rPr>
                <w:b w:val="0"/>
              </w:rPr>
              <w:t>Pulling with the Arms Only: Bending the elbows without moving the shoulder blades leaves the upper back underworked. Think about driving the elbows back, not curling the bar.</w:t>
            </w:r>
          </w:p>
        </w:tc>
      </w:tr>
      <w:tr>
        <w:tc>
          <w:tcPr>
            <w:tcW w:type="dxa" w:w="1429"/>
          </w:tcPr>
          <w:p>
            <w:r/>
            <w:r>
              <w:rPr>
                <w:b w:val="0"/>
              </w:rPr>
              <w:t>Mistake 5</w:t>
            </w:r>
          </w:p>
        </w:tc>
        <w:tc>
          <w:tcPr>
            <w:tcW w:type="dxa" w:w="8571"/>
          </w:tcPr>
          <w:p>
            <w:r/>
            <w:r>
              <w:rPr>
                <w:b w:val="0"/>
              </w:rPr>
              <w:t>Cutting the Bottom Short: Stopping before the arms are straight removes the stretch on the lats. Lower until your arms are fully extended.</w:t>
            </w:r>
          </w:p>
        </w:tc>
      </w:tr>
    </w:tbl>
    <w:p/>
    <w:p>
      <w:pPr>
        <w:pStyle w:val="Heading3"/>
      </w:pPr>
      <w:r>
        <w:t>Tips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Tip 1</w:t>
            </w:r>
          </w:p>
        </w:tc>
        <w:tc>
          <w:tcPr>
            <w:tcW w:type="dxa" w:w="8571"/>
          </w:tcPr>
          <w:p>
            <w:r/>
            <w:r>
              <w:rPr>
                <w:b w:val="0"/>
              </w:rPr>
              <w:t>Pull to Where the Bar Naturally Lands: Most lifters touch the bar to the lower chest or upper stomach. Pick one spot and use it on every rep so the lift stays consistent.</w:t>
            </w:r>
          </w:p>
        </w:tc>
      </w:tr>
      <w:tr>
        <w:tc>
          <w:tcPr>
            <w:tcW w:type="dxa" w:w="1429"/>
          </w:tcPr>
          <w:p>
            <w:r/>
            <w:r>
              <w:rPr>
                <w:b w:val="0"/>
              </w:rPr>
              <w:t>Tip 2</w:t>
            </w:r>
          </w:p>
        </w:tc>
        <w:tc>
          <w:tcPr>
            <w:tcW w:type="dxa" w:w="8571"/>
          </w:tcPr>
          <w:p>
            <w:r/>
            <w:r>
              <w:rPr>
                <w:b w:val="0"/>
              </w:rPr>
              <w:t>Keep the Bar Close to Your Legs: A bar that drifts forward increases the pull on your lower back. Let it travel straight up and down beneath your shoulders.</w:t>
            </w:r>
          </w:p>
        </w:tc>
      </w:tr>
      <w:tr>
        <w:tc>
          <w:tcPr>
            <w:tcW w:type="dxa" w:w="1429"/>
          </w:tcPr>
          <w:p>
            <w:r/>
            <w:r>
              <w:rPr>
                <w:b w:val="0"/>
              </w:rPr>
              <w:t>Tip 3</w:t>
            </w:r>
          </w:p>
        </w:tc>
        <w:tc>
          <w:tcPr>
            <w:tcW w:type="dxa" w:w="8571"/>
          </w:tcPr>
          <w:p>
            <w:r/>
            <w:r>
              <w:rPr>
                <w:b w:val="0"/>
              </w:rPr>
              <w:t>Change Grip to Shift the Focus: An overhand grip with elbows slightly out emphasizes the upper back. An underhand grip with elbows tucked brings in more lats and biceps.</w:t>
            </w:r>
          </w:p>
        </w:tc>
      </w:tr>
      <w:tr>
        <w:tc>
          <w:tcPr>
            <w:tcW w:type="dxa" w:w="1429"/>
          </w:tcPr>
          <w:p>
            <w:r/>
            <w:r>
              <w:rPr>
                <w:b w:val="0"/>
              </w:rPr>
              <w:t>Tip 4</w:t>
            </w:r>
          </w:p>
        </w:tc>
        <w:tc>
          <w:tcPr>
            <w:tcW w:type="dxa" w:w="8571"/>
          </w:tcPr>
          <w:p>
            <w:r/>
            <w:r>
              <w:rPr>
                <w:b w:val="0"/>
              </w:rPr>
              <w:t>Use Straps When Grip Fails First: If your grip gives out before your back, wrist straps let you finish the set with good form.</w:t>
            </w:r>
          </w:p>
        </w:tc>
      </w:tr>
    </w:tbl>
    <w:p/>
    <w:p>
      <w:pPr>
        <w:pStyle w:val="Heading3"/>
      </w:pPr>
      <w:r>
        <w:t>Modifications (Easier/Harder)</w:t>
      </w:r>
    </w:p>
    <w:tbl>
      <w:tblPr>
        <w:tblStyle w:val="TableGrid"/>
        <w:tblW w:type="auto" w:w="0"/>
        <w:tblLayout w:type="fixed"/>
        <w:tblLook w:firstColumn="1" w:firstRow="1" w:lastColumn="0" w:lastRow="0" w:noHBand="0" w:noVBand="1" w:val="04A0"/>
      </w:tblPr>
      <w:tblGrid>
        <w:gridCol w:w="1122"/>
        <w:gridCol w:w="2653"/>
        <w:gridCol w:w="6224"/>
      </w:tblGrid>
      <w:tr>
        <w:tc>
          <w:tcPr>
            <w:tcW w:type="dxa" w:w="1122"/>
            <w:shd w:val="clear" w:color="auto" w:fill="D9E2F3"/>
          </w:tcPr>
          <w:p>
            <w:r>
              <w:rPr>
                <w:b/>
              </w:rPr>
            </w:r>
            <w:r>
              <w:rPr>
                <w:b/>
              </w:rPr>
              <w:t>Type</w:t>
            </w:r>
          </w:p>
        </w:tc>
        <w:tc>
          <w:tcPr>
            <w:tcW w:type="dxa" w:w="2653"/>
            <w:shd w:val="clear" w:color="auto" w:fill="D9E2F3"/>
          </w:tcPr>
          <w:p>
            <w:r>
              <w:rPr>
                <w:b/>
              </w:rPr>
            </w:r>
            <w:r>
              <w:rPr>
                <w:b/>
              </w:rPr>
              <w:t>Title</w:t>
            </w:r>
          </w:p>
        </w:tc>
        <w:tc>
          <w:tcPr>
            <w:tcW w:type="dxa" w:w="6224"/>
            <w:shd w:val="clear" w:color="auto" w:fill="D9E2F3"/>
          </w:tcPr>
          <w:p>
            <w:r>
              <w:rPr>
                <w:b/>
              </w:rPr>
            </w:r>
            <w:r>
              <w:rPr>
                <w:b/>
              </w:rPr>
              <w:t>Description</w:t>
            </w:r>
          </w:p>
        </w:tc>
      </w:tr>
      <w:tr>
        <w:tc>
          <w:tcPr>
            <w:tcW w:type="dxa" w:w="1122"/>
          </w:tcPr>
          <w:p>
            <w:r/>
            <w:r>
              <w:rPr>
                <w:b w:val="0"/>
              </w:rPr>
              <w:t>Easier</w:t>
            </w:r>
          </w:p>
        </w:tc>
        <w:tc>
          <w:tcPr>
            <w:tcW w:type="dxa" w:w="2653"/>
          </w:tcPr>
          <w:p>
            <w:r/>
            <w:r>
              <w:rPr>
                <w:b w:val="0"/>
              </w:rPr>
              <w:t>Chest-Supported Dumbbell Row</w:t>
            </w:r>
          </w:p>
        </w:tc>
        <w:tc>
          <w:tcPr>
            <w:tcW w:type="dxa" w:w="6224"/>
          </w:tcPr>
          <w:p>
            <w:r/>
            <w:r>
              <w:rPr>
                <w:b w:val="0"/>
              </w:rPr>
              <w:t>Lying face down on an incline bench removes the need to hold the hinge, so beginners and anyone with lower back fatigue can focus on the pull.</w:t>
            </w:r>
          </w:p>
        </w:tc>
      </w:tr>
      <w:tr>
        <w:tc>
          <w:tcPr>
            <w:tcW w:type="dxa" w:w="1122"/>
          </w:tcPr>
          <w:p>
            <w:r/>
            <w:r>
              <w:rPr>
                <w:b w:val="0"/>
              </w:rPr>
              <w:t>Easier</w:t>
            </w:r>
          </w:p>
        </w:tc>
        <w:tc>
          <w:tcPr>
            <w:tcW w:type="dxa" w:w="2653"/>
          </w:tcPr>
          <w:p>
            <w:r/>
            <w:r>
              <w:rPr>
                <w:b w:val="0"/>
              </w:rPr>
              <w:t>Seated Cable Row</w:t>
            </w:r>
          </w:p>
        </w:tc>
        <w:tc>
          <w:tcPr>
            <w:tcW w:type="dxa" w:w="6224"/>
          </w:tcPr>
          <w:p>
            <w:r/>
            <w:r>
              <w:rPr>
                <w:b w:val="0"/>
              </w:rPr>
              <w:t>The seat and foot plate support your body, and the cable lets you adjust the load in small steps.</w:t>
            </w:r>
          </w:p>
        </w:tc>
      </w:tr>
      <w:tr>
        <w:tc>
          <w:tcPr>
            <w:tcW w:type="dxa" w:w="1122"/>
          </w:tcPr>
          <w:p>
            <w:r/>
            <w:r>
              <w:rPr>
                <w:b w:val="0"/>
              </w:rPr>
              <w:t>Harder</w:t>
            </w:r>
          </w:p>
        </w:tc>
        <w:tc>
          <w:tcPr>
            <w:tcW w:type="dxa" w:w="2653"/>
          </w:tcPr>
          <w:p>
            <w:r/>
            <w:r>
              <w:rPr>
                <w:b w:val="0"/>
              </w:rPr>
              <w:t>Pendlay Row</w:t>
            </w:r>
          </w:p>
        </w:tc>
        <w:tc>
          <w:tcPr>
            <w:tcW w:type="dxa" w:w="6224"/>
          </w:tcPr>
          <w:p>
            <w:r/>
            <w:r>
              <w:rPr>
                <w:b w:val="0"/>
              </w:rPr>
              <w:t>Each rep starts from the floor with the torso parallel to the ground, which requires more upper back power and a stricter hinge.</w:t>
            </w:r>
          </w:p>
        </w:tc>
      </w:tr>
      <w:tr>
        <w:tc>
          <w:tcPr>
            <w:tcW w:type="dxa" w:w="1122"/>
          </w:tcPr>
          <w:p>
            <w:r/>
            <w:r>
              <w:rPr>
                <w:b w:val="0"/>
              </w:rPr>
              <w:t>Harder</w:t>
            </w:r>
          </w:p>
        </w:tc>
        <w:tc>
          <w:tcPr>
            <w:tcW w:type="dxa" w:w="2653"/>
          </w:tcPr>
          <w:p>
            <w:r/>
            <w:r>
              <w:rPr>
                <w:b w:val="0"/>
              </w:rPr>
              <w:t>Paused Barbell Row</w:t>
            </w:r>
          </w:p>
        </w:tc>
        <w:tc>
          <w:tcPr>
            <w:tcW w:type="dxa" w:w="6224"/>
          </w:tcPr>
          <w:p>
            <w:r/>
            <w:r>
              <w:rPr>
                <w:b w:val="0"/>
              </w:rPr>
              <w:t>Holding the bar against your body for 1–2 seconds at the top removes momentum and makes the upper back work harder.</w:t>
            </w:r>
          </w:p>
        </w:tc>
      </w:tr>
    </w:tbl>
    <w:p/>
    <w:p>
      <w:pPr>
        <w:pStyle w:val="Heading3"/>
      </w:pPr>
      <w:r>
        <w:t>FAQs</w:t>
      </w:r>
    </w:p>
    <w:tbl>
      <w:tblPr>
        <w:tblStyle w:val="TableGrid"/>
        <w:tblW w:type="auto" w:w="0"/>
        <w:tblLayout w:type="fixed"/>
        <w:tblLook w:firstColumn="1" w:firstRow="1" w:lastColumn="0" w:lastRow="0" w:noHBand="0" w:noVBand="1" w:val="04A0"/>
      </w:tblPr>
      <w:tblGrid>
        <w:gridCol w:w="408"/>
        <w:gridCol w:w="3265"/>
        <w:gridCol w:w="6327"/>
      </w:tblGrid>
      <w:tr>
        <w:tc>
          <w:tcPr>
            <w:tcW w:type="dxa" w:w="408"/>
            <w:shd w:val="clear" w:color="auto" w:fill="D9E2F3"/>
          </w:tcPr>
          <w:p>
            <w:r>
              <w:rPr>
                <w:b/>
              </w:rPr>
            </w:r>
            <w:r>
              <w:rPr>
                <w:b/>
              </w:rPr>
              <w:t>#</w:t>
            </w:r>
          </w:p>
        </w:tc>
        <w:tc>
          <w:tcPr>
            <w:tcW w:type="dxa" w:w="3265"/>
            <w:shd w:val="clear" w:color="auto" w:fill="D9E2F3"/>
          </w:tcPr>
          <w:p>
            <w:r>
              <w:rPr>
                <w:b/>
              </w:rPr>
            </w:r>
            <w:r>
              <w:rPr>
                <w:b/>
              </w:rPr>
              <w:t>Question</w:t>
            </w:r>
          </w:p>
        </w:tc>
        <w:tc>
          <w:tcPr>
            <w:tcW w:type="dxa" w:w="6327"/>
            <w:shd w:val="clear" w:color="auto" w:fill="D9E2F3"/>
          </w:tcPr>
          <w:p>
            <w:r>
              <w:rPr>
                <w:b/>
              </w:rPr>
            </w:r>
            <w:r>
              <w:rPr>
                <w:b/>
              </w:rPr>
              <w:t>Answer</w:t>
            </w:r>
          </w:p>
        </w:tc>
      </w:tr>
      <w:tr>
        <w:tc>
          <w:tcPr>
            <w:tcW w:type="dxa" w:w="408"/>
          </w:tcPr>
          <w:p>
            <w:r/>
            <w:r>
              <w:rPr>
                <w:b w:val="0"/>
              </w:rPr>
              <w:t>1</w:t>
            </w:r>
          </w:p>
        </w:tc>
        <w:tc>
          <w:tcPr>
            <w:tcW w:type="dxa" w:w="3265"/>
          </w:tcPr>
          <w:p>
            <w:r/>
            <w:r>
              <w:rPr>
                <w:b w:val="0"/>
              </w:rPr>
              <w:t>Should I use an overhand or underhand grip?</w:t>
            </w:r>
          </w:p>
        </w:tc>
        <w:tc>
          <w:tcPr>
            <w:tcW w:type="dxa" w:w="6327"/>
          </w:tcPr>
          <w:p>
            <w:r/>
            <w:r>
              <w:rPr>
                <w:b w:val="0"/>
              </w:rPr>
              <w:t>An overhand grip is more common and biases the upper back, while an underhand grip lets the elbows stay closer to the body and involves more lats and biceps.</w:t>
            </w:r>
          </w:p>
        </w:tc>
      </w:tr>
      <w:tr>
        <w:tc>
          <w:tcPr>
            <w:tcW w:type="dxa" w:w="408"/>
          </w:tcPr>
          <w:p>
            <w:r/>
            <w:r>
              <w:rPr>
                <w:b w:val="0"/>
              </w:rPr>
              <w:t>2</w:t>
            </w:r>
          </w:p>
        </w:tc>
        <w:tc>
          <w:tcPr>
            <w:tcW w:type="dxa" w:w="3265"/>
          </w:tcPr>
          <w:p>
            <w:r/>
            <w:r>
              <w:rPr>
                <w:b w:val="0"/>
              </w:rPr>
              <w:t>How bent over should I be?</w:t>
            </w:r>
          </w:p>
        </w:tc>
        <w:tc>
          <w:tcPr>
            <w:tcW w:type="dxa" w:w="6327"/>
          </w:tcPr>
          <w:p>
            <w:r/>
            <w:r>
              <w:rPr>
                <w:b w:val="0"/>
              </w:rPr>
              <w:t>A torso angle between about 45 degrees and parallel to the floor is typical. The more horizontal you are, the more your back works to hold the position.</w:t>
            </w:r>
          </w:p>
        </w:tc>
      </w:tr>
      <w:tr>
        <w:tc>
          <w:tcPr>
            <w:tcW w:type="dxa" w:w="408"/>
          </w:tcPr>
          <w:p>
            <w:r/>
            <w:r>
              <w:rPr>
                <w:b w:val="0"/>
              </w:rPr>
              <w:t>3</w:t>
            </w:r>
          </w:p>
        </w:tc>
        <w:tc>
          <w:tcPr>
            <w:tcW w:type="dxa" w:w="3265"/>
          </w:tcPr>
          <w:p>
            <w:r/>
            <w:r>
              <w:rPr>
                <w:b w:val="0"/>
              </w:rPr>
              <w:t>Is the barbell row bad for the lower back?</w:t>
            </w:r>
          </w:p>
        </w:tc>
        <w:tc>
          <w:tcPr>
            <w:tcW w:type="dxa" w:w="6327"/>
          </w:tcPr>
          <w:p>
            <w:r/>
            <w:r>
              <w:rPr>
                <w:b w:val="0"/>
              </w:rPr>
              <w:t>Not when performed with a flat back and a load you can control. If your lower back tires before your upper back, try a chest-supported row instead.</w:t>
            </w:r>
          </w:p>
        </w:tc>
      </w:tr>
      <w:tr>
        <w:tc>
          <w:tcPr>
            <w:tcW w:type="dxa" w:w="408"/>
          </w:tcPr>
          <w:p>
            <w:r/>
            <w:r>
              <w:rPr>
                <w:b w:val="0"/>
              </w:rPr>
              <w:t>4</w:t>
            </w:r>
          </w:p>
        </w:tc>
        <w:tc>
          <w:tcPr>
            <w:tcW w:type="dxa" w:w="3265"/>
          </w:tcPr>
          <w:p>
            <w:r/>
            <w:r>
              <w:rPr>
                <w:b w:val="0"/>
              </w:rPr>
              <w:t>Bent-over row or lat pulldown — which is better?</w:t>
            </w:r>
          </w:p>
        </w:tc>
        <w:tc>
          <w:tcPr>
            <w:tcW w:type="dxa" w:w="6327"/>
          </w:tcPr>
          <w:p>
            <w:r/>
            <w:r>
              <w:rPr>
                <w:b w:val="0"/>
              </w:rPr>
              <w:t>They train the back in different directions. The row is a horizontal pull, and the pulldown is a vertical pull, so most programs include one of each.</w:t>
            </w:r>
          </w:p>
        </w:tc>
      </w:tr>
      <w:tr>
        <w:tc>
          <w:tcPr>
            <w:tcW w:type="dxa" w:w="408"/>
          </w:tcPr>
          <w:p>
            <w:r/>
            <w:r>
              <w:rPr>
                <w:b w:val="0"/>
              </w:rPr>
              <w:t>5</w:t>
            </w:r>
          </w:p>
        </w:tc>
        <w:tc>
          <w:tcPr>
            <w:tcW w:type="dxa" w:w="3265"/>
          </w:tcPr>
          <w:p>
            <w:r/>
            <w:r>
              <w:rPr>
                <w:b w:val="0"/>
              </w:rPr>
              <w:t>Can beginners do barbell rows?</w:t>
            </w:r>
          </w:p>
        </w:tc>
        <w:tc>
          <w:tcPr>
            <w:tcW w:type="dxa" w:w="6327"/>
          </w:tcPr>
          <w:p>
            <w:r/>
            <w:r>
              <w:rPr>
                <w:b w:val="0"/>
              </w:rPr>
              <w:t>Yes, with light loads once they can hold a flat-back hip hinge. Beginners who struggle with the hinge can start with a chest-supported or cable row.</w:t>
            </w:r>
          </w:p>
        </w:tc>
      </w:tr>
    </w:tbl>
    <w:p/>
    <w:p>
      <w:pPr>
        <w:pStyle w:val="Heading3"/>
      </w:pPr>
      <w:r>
        <w:t>Related Training Articles</w:t>
      </w:r>
    </w:p>
    <w:p>
      <w:pPr>
        <w:pStyle w:val="ListBullet"/>
      </w:pPr>
      <w:r>
        <w:rPr>
          <w:b w:val="0"/>
        </w:rPr>
        <w:t>https://exercisemenu.com/cable-back-exercises/</w:t>
      </w:r>
    </w:p>
    <w:p>
      <w:pPr>
        <w:pStyle w:val="ListBullet"/>
      </w:pPr>
      <w:r>
        <w:rPr>
          <w:b w:val="0"/>
        </w:rPr>
        <w:t>https://exercisemenu.com/push-pull-legs-split/</w:t>
      </w:r>
    </w:p>
    <w:p>
      <w:pPr>
        <w:pStyle w:val="ListBullet"/>
      </w:pPr>
      <w:r>
        <w:rPr>
          <w:b w:val="0"/>
        </w:rPr>
        <w:t>https://exercisemenu.com/how-many-sets-per-muscle-group-per-week/</w:t>
      </w:r>
    </w:p>
    <w:p>
      <w:pPr>
        <w:pStyle w:val="Heading3"/>
      </w:pPr>
      <w:r>
        <w:t>Workout Plans Using This Exercise (new section — Part 2)</w:t>
      </w:r>
    </w:p>
    <w:p>
      <w:pPr>
        <w:pStyle w:val="ListBullet"/>
      </w:pPr>
      <w:r>
        <w:rPr>
          <w:b/>
        </w:rPr>
        <w:t>Push Pull Legs Workout Plan</w:t>
      </w:r>
      <w:r>
        <w:rPr>
          <w:b w:val="0"/>
        </w:rPr>
        <w:t xml:space="preserve"> (/workout-plans/push-pull-legs/ — link when live) — Pull A</w:t>
      </w:r>
    </w:p>
    <w:p>
      <w:r>
        <w:br w:type="page"/>
      </w:r>
    </w:p>
    <w:p>
      <w:pPr>
        <w:pStyle w:val="Heading2"/>
      </w:pPr>
      <w:r>
        <w:t>5.3  Barbell Close-Grip Bench Press</w:t>
      </w:r>
    </w:p>
    <w:p>
      <w:r>
        <w:rPr>
          <w:b/>
        </w:rPr>
        <w:t>Suggested slug:</w:t>
      </w:r>
      <w:r>
        <w:rPr>
          <w:b w:val="0"/>
        </w:rPr>
        <w:t xml:space="preserve"> /exercises/barbell-close-grip-bench-press/</w:t>
      </w:r>
    </w:p>
    <w:p>
      <w:r>
        <w:rPr>
          <w:b/>
        </w:rPr>
        <w:t>GIF file (upload this):</w:t>
      </w:r>
      <w:r>
        <w:rPr>
          <w:b w:val="0"/>
        </w:rPr>
        <w:t xml:space="preserve"> 00301301-Barbell-Close-Grip-Bench-Press_Upper-Arms_720.gif → rename to Barbell-Close-Grip-Bench-Press.gif</w:t>
      </w:r>
    </w:p>
    <w:p>
      <w:r>
        <w:rPr>
          <w:b/>
        </w:rPr>
        <w:t>Plan list match:</w:t>
      </w:r>
      <w:r>
        <w:rPr>
          <w:b w:val="0"/>
        </w:rPr>
        <w:t xml:space="preserve"> #63 Close-Grip Bench Press (7 plans)</w:t>
      </w:r>
    </w:p>
    <w:p>
      <w:pPr>
        <w:pStyle w:val="Heading3"/>
      </w:pPr>
      <w:r>
        <w:t>SEO &amp; Meta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Meta Title 51/60</w:t>
            </w:r>
          </w:p>
        </w:tc>
        <w:tc>
          <w:tcPr>
            <w:tcW w:type="dxa" w:w="7347"/>
          </w:tcPr>
          <w:p>
            <w:r/>
            <w:r>
              <w:rPr>
                <w:b w:val="0"/>
              </w:rPr>
              <w:t>Close-Grip Bench Press: Form, Muscles Worked &amp; Sets</w:t>
            </w:r>
          </w:p>
        </w:tc>
      </w:tr>
      <w:tr>
        <w:tc>
          <w:tcPr>
            <w:tcW w:type="dxa" w:w="2653"/>
          </w:tcPr>
          <w:p>
            <w:r/>
            <w:r>
              <w:rPr>
                <w:b w:val="0"/>
              </w:rPr>
              <w:t>Meta Description 148/160</w:t>
            </w:r>
          </w:p>
        </w:tc>
        <w:tc>
          <w:tcPr>
            <w:tcW w:type="dxa" w:w="7347"/>
          </w:tcPr>
          <w:p>
            <w:r/>
            <w:r>
              <w:rPr>
                <w:b w:val="0"/>
              </w:rPr>
              <w:t>How to do the barbell close-grip bench press for stronger triceps. Grip width, muscles worked, sets and reps, common mistakes, variations, and FAQs.</w:t>
            </w:r>
          </w:p>
        </w:tc>
      </w:tr>
    </w:tbl>
    <w:p/>
    <w:p>
      <w:pPr>
        <w:pStyle w:val="Heading3"/>
      </w:pPr>
      <w:r>
        <w:t>Exercise Basics</w:t>
      </w:r>
    </w:p>
    <w:tbl>
      <w:tblPr>
        <w:tblStyle w:val="TableGrid"/>
        <w:tblW w:type="auto" w:w="0"/>
        <w:tblLayout w:type="fixed"/>
        <w:tblLook w:firstColumn="1" w:firstRow="1" w:lastColumn="0" w:lastRow="0" w:noHBand="0" w:noVBand="1" w:val="04A0"/>
      </w:tblPr>
      <w:tblGrid>
        <w:gridCol w:w="3265"/>
        <w:gridCol w:w="6735"/>
      </w:tblGrid>
      <w:tr>
        <w:tc>
          <w:tcPr>
            <w:tcW w:type="dxa" w:w="3265"/>
            <w:shd w:val="clear" w:color="auto" w:fill="D9E2F3"/>
          </w:tcPr>
          <w:p>
            <w:r>
              <w:rPr>
                <w:b/>
              </w:rPr>
            </w:r>
            <w:r>
              <w:rPr>
                <w:b/>
              </w:rPr>
              <w:t>Field</w:t>
            </w:r>
          </w:p>
        </w:tc>
        <w:tc>
          <w:tcPr>
            <w:tcW w:type="dxa" w:w="6735"/>
            <w:shd w:val="clear" w:color="auto" w:fill="D9E2F3"/>
          </w:tcPr>
          <w:p>
            <w:r>
              <w:rPr>
                <w:b/>
              </w:rPr>
            </w:r>
            <w:r>
              <w:rPr>
                <w:b/>
              </w:rPr>
              <w:t>Value</w:t>
            </w:r>
          </w:p>
        </w:tc>
      </w:tr>
      <w:tr>
        <w:tc>
          <w:tcPr>
            <w:tcW w:type="dxa" w:w="3265"/>
          </w:tcPr>
          <w:p>
            <w:r/>
            <w:r>
              <w:rPr>
                <w:b w:val="0"/>
              </w:rPr>
              <w:t>Subtitle (one line description)</w:t>
            </w:r>
          </w:p>
        </w:tc>
        <w:tc>
          <w:tcPr>
            <w:tcW w:type="dxa" w:w="6735"/>
          </w:tcPr>
          <w:p>
            <w:r/>
            <w:r>
              <w:rPr>
                <w:b w:val="0"/>
              </w:rPr>
              <w:t>A bench press with a shoulder-width grip that shifts more of the work to the triceps while still training the chest.</w:t>
            </w:r>
          </w:p>
        </w:tc>
      </w:tr>
      <w:tr>
        <w:tc>
          <w:tcPr>
            <w:tcW w:type="dxa" w:w="3265"/>
          </w:tcPr>
          <w:p>
            <w:r/>
            <w:r>
              <w:rPr>
                <w:b w:val="0"/>
              </w:rPr>
              <w:t>Tags (comma-separated)</w:t>
            </w:r>
          </w:p>
        </w:tc>
        <w:tc>
          <w:tcPr>
            <w:tcW w:type="dxa" w:w="6735"/>
          </w:tcPr>
          <w:p>
            <w:r/>
            <w:r>
              <w:rPr>
                <w:b w:val="0"/>
              </w:rPr>
              <w:t>Intermediate, Compound, Barbell, Triceps, Chest, Push</w:t>
            </w:r>
          </w:p>
        </w:tc>
      </w:tr>
      <w:tr>
        <w:tc>
          <w:tcPr>
            <w:tcW w:type="dxa" w:w="3265"/>
          </w:tcPr>
          <w:p>
            <w:r/>
            <w:r>
              <w:rPr>
                <w:b w:val="0"/>
              </w:rPr>
              <w:t>Target Muscle (sidebar display)</w:t>
            </w:r>
          </w:p>
        </w:tc>
        <w:tc>
          <w:tcPr>
            <w:tcW w:type="dxa" w:w="6735"/>
          </w:tcPr>
          <w:p>
            <w:r/>
            <w:r>
              <w:rPr>
                <w:b w:val="0"/>
              </w:rPr>
              <w:t>Triceps Brachii</w:t>
            </w:r>
          </w:p>
        </w:tc>
      </w:tr>
      <w:tr>
        <w:tc>
          <w:tcPr>
            <w:tcW w:type="dxa" w:w="3265"/>
          </w:tcPr>
          <w:p>
            <w:r/>
            <w:r>
              <w:rPr>
                <w:b w:val="0"/>
              </w:rPr>
              <w:t>Body Part</w:t>
            </w:r>
          </w:p>
        </w:tc>
        <w:tc>
          <w:tcPr>
            <w:tcW w:type="dxa" w:w="6735"/>
          </w:tcPr>
          <w:p>
            <w:r/>
            <w:r>
              <w:rPr>
                <w:b w:val="0"/>
              </w:rPr>
              <w:t>Upper Arms, Chest</w:t>
            </w:r>
          </w:p>
        </w:tc>
      </w:tr>
      <w:tr>
        <w:tc>
          <w:tcPr>
            <w:tcW w:type="dxa" w:w="3265"/>
          </w:tcPr>
          <w:p>
            <w:r/>
            <w:r>
              <w:rPr>
                <w:b w:val="0"/>
              </w:rPr>
              <w:t>Equipment</w:t>
            </w:r>
          </w:p>
        </w:tc>
        <w:tc>
          <w:tcPr>
            <w:tcW w:type="dxa" w:w="6735"/>
          </w:tcPr>
          <w:p>
            <w:r/>
            <w:r>
              <w:rPr>
                <w:b w:val="0"/>
              </w:rPr>
              <w:t>Barbell, Flat Bench, Rack</w:t>
            </w:r>
          </w:p>
        </w:tc>
      </w:tr>
      <w:tr>
        <w:tc>
          <w:tcPr>
            <w:tcW w:type="dxa" w:w="3265"/>
          </w:tcPr>
          <w:p>
            <w:r/>
            <w:r>
              <w:rPr>
                <w:b w:val="0"/>
              </w:rPr>
              <w:t>Category (Isolation / Compound)</w:t>
            </w:r>
          </w:p>
        </w:tc>
        <w:tc>
          <w:tcPr>
            <w:tcW w:type="dxa" w:w="6735"/>
          </w:tcPr>
          <w:p>
            <w:r/>
            <w:r>
              <w:rPr>
                <w:b w:val="0"/>
              </w:rPr>
              <w:t>Compound</w:t>
            </w:r>
          </w:p>
        </w:tc>
      </w:tr>
      <w:tr>
        <w:tc>
          <w:tcPr>
            <w:tcW w:type="dxa" w:w="3265"/>
          </w:tcPr>
          <w:p>
            <w:r/>
            <w:r>
              <w:rPr>
                <w:b w:val="0"/>
              </w:rPr>
              <w:t>Skill Level</w:t>
            </w:r>
          </w:p>
        </w:tc>
        <w:tc>
          <w:tcPr>
            <w:tcW w:type="dxa" w:w="6735"/>
          </w:tcPr>
          <w:p>
            <w:r/>
            <w:r>
              <w:rPr>
                <w:b w:val="0"/>
              </w:rPr>
              <w:t>Intermediate</w:t>
            </w:r>
          </w:p>
        </w:tc>
      </w:tr>
      <w:tr>
        <w:tc>
          <w:tcPr>
            <w:tcW w:type="dxa" w:w="3265"/>
          </w:tcPr>
          <w:p>
            <w:r/>
            <w:r>
              <w:rPr>
                <w:b w:val="0"/>
              </w:rPr>
              <w:t>Movement Pattern</w:t>
            </w:r>
          </w:p>
        </w:tc>
        <w:tc>
          <w:tcPr>
            <w:tcW w:type="dxa" w:w="6735"/>
          </w:tcPr>
          <w:p>
            <w:r/>
            <w:r>
              <w:rPr>
                <w:b w:val="0"/>
              </w:rPr>
              <w:t>Horizontal Push</w:t>
            </w:r>
          </w:p>
        </w:tc>
      </w:tr>
      <w:tr>
        <w:tc>
          <w:tcPr>
            <w:tcW w:type="dxa" w:w="3265"/>
          </w:tcPr>
          <w:p>
            <w:r/>
            <w:r>
              <w:rPr>
                <w:b w:val="0"/>
              </w:rPr>
              <w:t>Also Known As</w:t>
            </w:r>
          </w:p>
        </w:tc>
        <w:tc>
          <w:tcPr>
            <w:tcW w:type="dxa" w:w="6735"/>
          </w:tcPr>
          <w:p>
            <w:r/>
            <w:r>
              <w:rPr>
                <w:b w:val="0"/>
              </w:rPr>
              <w:t>CGBP, Narrow-Grip Bench Press</w:t>
            </w:r>
          </w:p>
        </w:tc>
      </w:tr>
      <w:tr>
        <w:tc>
          <w:tcPr>
            <w:tcW w:type="dxa" w:w="3265"/>
          </w:tcPr>
          <w:p>
            <w:r/>
            <w:r>
              <w:rPr>
                <w:b w:val="0"/>
              </w:rPr>
              <w:t>Approx. Calories per set</w:t>
            </w:r>
          </w:p>
        </w:tc>
        <w:tc>
          <w:tcPr>
            <w:tcW w:type="dxa" w:w="6735"/>
          </w:tcPr>
          <w:p>
            <w:r/>
            <w:r>
              <w:rPr>
                <w:b w:val="0"/>
              </w:rPr>
              <w:t>2–4 kcal</w:t>
            </w:r>
          </w:p>
        </w:tc>
      </w:tr>
    </w:tbl>
    <w:p/>
    <w:p>
      <w:pPr>
        <w:pStyle w:val="Heading3"/>
      </w:pPr>
      <w:r>
        <w:t>GIF / Media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GIF CDN URL</w:t>
            </w:r>
          </w:p>
        </w:tc>
        <w:tc>
          <w:tcPr>
            <w:tcW w:type="dxa" w:w="7347"/>
          </w:tcPr>
          <w:p>
            <w:r/>
            <w:r>
              <w:rPr>
                <w:b w:val="0"/>
              </w:rPr>
              <w:t>https://exercisemenu.com/wp-content/uploads/YYYY/MM/Barbell-Close-Grip-Bench-Press.gif</w:t>
            </w:r>
          </w:p>
        </w:tc>
      </w:tr>
      <w:tr>
        <w:tc>
          <w:tcPr>
            <w:tcW w:type="dxa" w:w="2653"/>
          </w:tcPr>
          <w:p>
            <w:r/>
            <w:r>
              <w:rPr>
                <w:b w:val="0"/>
              </w:rPr>
              <w:t>GIF Alt Text</w:t>
            </w:r>
          </w:p>
        </w:tc>
        <w:tc>
          <w:tcPr>
            <w:tcW w:type="dxa" w:w="7347"/>
          </w:tcPr>
          <w:p>
            <w:r/>
            <w:r>
              <w:rPr>
                <w:b w:val="0"/>
              </w:rPr>
              <w:t>Barbell close-grip bench press exercise demonstration on a flat bench</w:t>
            </w:r>
          </w:p>
        </w:tc>
      </w:tr>
    </w:tbl>
    <w:p/>
    <w:p>
      <w:pPr>
        <w:pStyle w:val="Heading3"/>
      </w:pPr>
      <w:r>
        <w:t>Quick Answer (AEO)</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Quick Answer Text 301/320 · 56 words</w:t>
            </w:r>
          </w:p>
        </w:tc>
        <w:tc>
          <w:tcPr>
            <w:tcW w:type="dxa" w:w="7347"/>
          </w:tcPr>
          <w:p>
            <w:r/>
            <w:r>
              <w:rPr>
                <w:b w:val="0"/>
              </w:rPr>
              <w:t>The close-grip bench press is a compound pressing lift that targets the triceps while also working the chest and front shoulders. Lie on a flat bench, grip the bar about shoulder-width apart, lower it to your lower chest with elbows tucked, then press back to lockout. Use 3 to 4 sets of 6 to 10 reps.</w:t>
            </w:r>
          </w:p>
        </w:tc>
      </w:tr>
    </w:tbl>
    <w:p/>
    <w:p>
      <w:pPr>
        <w:pStyle w:val="Heading3"/>
      </w:pPr>
      <w:r>
        <w:t>Muscles Worked</w:t>
      </w:r>
    </w:p>
    <w:tbl>
      <w:tblPr>
        <w:tblStyle w:val="TableGrid"/>
        <w:tblW w:type="auto" w:w="0"/>
        <w:tblLayout w:type="fixed"/>
        <w:tblLook w:firstColumn="1" w:firstRow="1" w:lastColumn="0" w:lastRow="0" w:noHBand="0" w:noVBand="1" w:val="04A0"/>
      </w:tblPr>
      <w:tblGrid>
        <w:gridCol w:w="2245"/>
        <w:gridCol w:w="7755"/>
      </w:tblGrid>
      <w:tr>
        <w:tc>
          <w:tcPr>
            <w:tcW w:type="dxa" w:w="2245"/>
            <w:shd w:val="clear" w:color="auto" w:fill="D9E2F3"/>
          </w:tcPr>
          <w:p>
            <w:r>
              <w:rPr>
                <w:b/>
              </w:rPr>
            </w:r>
            <w:r>
              <w:rPr>
                <w:b/>
              </w:rPr>
              <w:t>Field</w:t>
            </w:r>
          </w:p>
        </w:tc>
        <w:tc>
          <w:tcPr>
            <w:tcW w:type="dxa" w:w="7755"/>
            <w:shd w:val="clear" w:color="auto" w:fill="D9E2F3"/>
          </w:tcPr>
          <w:p>
            <w:r>
              <w:rPr>
                <w:b/>
              </w:rPr>
            </w:r>
            <w:r>
              <w:rPr>
                <w:b/>
              </w:rPr>
              <w:t>Value (one per line)</w:t>
            </w:r>
          </w:p>
        </w:tc>
      </w:tr>
      <w:tr>
        <w:tc>
          <w:tcPr>
            <w:tcW w:type="dxa" w:w="2245"/>
          </w:tcPr>
          <w:p>
            <w:r/>
            <w:r>
              <w:rPr>
                <w:b w:val="0"/>
              </w:rPr>
              <w:t>Primary Muscles</w:t>
            </w:r>
          </w:p>
        </w:tc>
        <w:tc>
          <w:tcPr>
            <w:tcW w:type="dxa" w:w="7755"/>
          </w:tcPr>
          <w:p>
            <w:r/>
            <w:r>
              <w:rPr>
                <w:b w:val="0"/>
              </w:rPr>
              <w:t>Triceps Brachii — extends the elbows and does more of the work than in a standard-grip bench press.</w:t>
            </w:r>
          </w:p>
        </w:tc>
      </w:tr>
      <w:tr>
        <w:tc>
          <w:tcPr>
            <w:tcW w:type="dxa" w:w="2245"/>
          </w:tcPr>
          <w:p>
            <w:r/>
            <w:r>
              <w:rPr>
                <w:b w:val="0"/>
              </w:rPr>
              <w:t>Secondary Muscles</w:t>
            </w:r>
          </w:p>
        </w:tc>
        <w:tc>
          <w:tcPr>
            <w:tcW w:type="dxa" w:w="7755"/>
          </w:tcPr>
          <w:p>
            <w:r/>
            <w:r>
              <w:rPr>
                <w:b w:val="0"/>
              </w:rPr>
              <w:t>Pectoralis Major — still contributes to pressing the bar up from the chest.</w:t>
              <w:br/>
              <w:t>Anterior Deltoid — assists the press at the shoulder.</w:t>
              <w:br/>
              <w:t>Serratus Anterior — helps stabilize the shoulder blades.</w:t>
              <w:br/>
              <w:t>Forearm Flexors and Extensors — keep the wrists stable under the bar.</w:t>
            </w:r>
          </w:p>
        </w:tc>
      </w:tr>
    </w:tbl>
    <w:p/>
    <w:p>
      <w:pPr>
        <w:pStyle w:val="Heading3"/>
      </w:pPr>
      <w:r>
        <w:t>How-To Steps</w:t>
      </w:r>
    </w:p>
    <w:tbl>
      <w:tblPr>
        <w:tblStyle w:val="TableGrid"/>
        <w:tblW w:type="auto" w:w="0"/>
        <w:tblLayout w:type="fixed"/>
        <w:tblLook w:firstColumn="1" w:firstRow="1" w:lastColumn="0" w:lastRow="0" w:noHBand="0" w:noVBand="1" w:val="04A0"/>
      </w:tblPr>
      <w:tblGrid>
        <w:gridCol w:w="612"/>
        <w:gridCol w:w="2449"/>
        <w:gridCol w:w="6939"/>
      </w:tblGrid>
      <w:tr>
        <w:tc>
          <w:tcPr>
            <w:tcW w:type="dxa" w:w="612"/>
            <w:shd w:val="clear" w:color="auto" w:fill="D9E2F3"/>
          </w:tcPr>
          <w:p>
            <w:r>
              <w:rPr>
                <w:b/>
              </w:rPr>
            </w:r>
            <w:r>
              <w:rPr>
                <w:b/>
              </w:rPr>
              <w:t>Step</w:t>
            </w:r>
          </w:p>
        </w:tc>
        <w:tc>
          <w:tcPr>
            <w:tcW w:type="dxa" w:w="2449"/>
            <w:shd w:val="clear" w:color="auto" w:fill="D9E2F3"/>
          </w:tcPr>
          <w:p>
            <w:r>
              <w:rPr>
                <w:b/>
              </w:rPr>
            </w:r>
            <w:r>
              <w:rPr>
                <w:b/>
              </w:rPr>
              <w:t>Step Title</w:t>
            </w:r>
          </w:p>
        </w:tc>
        <w:tc>
          <w:tcPr>
            <w:tcW w:type="dxa" w:w="6939"/>
            <w:shd w:val="clear" w:color="auto" w:fill="D9E2F3"/>
          </w:tcPr>
          <w:p>
            <w:r>
              <w:rPr>
                <w:b/>
              </w:rPr>
            </w:r>
            <w:r>
              <w:rPr>
                <w:b/>
              </w:rPr>
              <w:t>Step Description</w:t>
            </w:r>
          </w:p>
        </w:tc>
      </w:tr>
      <w:tr>
        <w:tc>
          <w:tcPr>
            <w:tcW w:type="dxa" w:w="612"/>
          </w:tcPr>
          <w:p>
            <w:r/>
            <w:r>
              <w:rPr>
                <w:b w:val="0"/>
              </w:rPr>
              <w:t>1</w:t>
            </w:r>
          </w:p>
        </w:tc>
        <w:tc>
          <w:tcPr>
            <w:tcW w:type="dxa" w:w="2449"/>
          </w:tcPr>
          <w:p>
            <w:r/>
            <w:r>
              <w:rPr>
                <w:b w:val="0"/>
              </w:rPr>
              <w:t>Set up on the bench</w:t>
            </w:r>
          </w:p>
        </w:tc>
        <w:tc>
          <w:tcPr>
            <w:tcW w:type="dxa" w:w="6939"/>
          </w:tcPr>
          <w:p>
            <w:r/>
            <w:r>
              <w:rPr>
                <w:b w:val="0"/>
              </w:rPr>
              <w:t>Lie on a flat bench with your eyes under the bar, feet flat on the floor, and shoulder blades pulled back and down.</w:t>
            </w:r>
          </w:p>
        </w:tc>
      </w:tr>
      <w:tr>
        <w:tc>
          <w:tcPr>
            <w:tcW w:type="dxa" w:w="612"/>
          </w:tcPr>
          <w:p>
            <w:r/>
            <w:r>
              <w:rPr>
                <w:b w:val="0"/>
              </w:rPr>
              <w:t>2</w:t>
            </w:r>
          </w:p>
        </w:tc>
        <w:tc>
          <w:tcPr>
            <w:tcW w:type="dxa" w:w="2449"/>
          </w:tcPr>
          <w:p>
            <w:r/>
            <w:r>
              <w:rPr>
                <w:b w:val="0"/>
              </w:rPr>
              <w:t>Take a shoulder-width grip</w:t>
            </w:r>
          </w:p>
        </w:tc>
        <w:tc>
          <w:tcPr>
            <w:tcW w:type="dxa" w:w="6939"/>
          </w:tcPr>
          <w:p>
            <w:r/>
            <w:r>
              <w:rPr>
                <w:b w:val="0"/>
              </w:rPr>
              <w:t>Grip the bar with hands about shoulder-width apart, wrists stacked over your forearms.</w:t>
            </w:r>
          </w:p>
        </w:tc>
      </w:tr>
      <w:tr>
        <w:tc>
          <w:tcPr>
            <w:tcW w:type="dxa" w:w="612"/>
          </w:tcPr>
          <w:p>
            <w:r/>
            <w:r>
              <w:rPr>
                <w:b w:val="0"/>
              </w:rPr>
              <w:t>3</w:t>
            </w:r>
          </w:p>
        </w:tc>
        <w:tc>
          <w:tcPr>
            <w:tcW w:type="dxa" w:w="2449"/>
          </w:tcPr>
          <w:p>
            <w:r/>
            <w:r>
              <w:rPr>
                <w:b w:val="0"/>
              </w:rPr>
              <w:t>Unrack and hold over the shoulders</w:t>
            </w:r>
          </w:p>
        </w:tc>
        <w:tc>
          <w:tcPr>
            <w:tcW w:type="dxa" w:w="6939"/>
          </w:tcPr>
          <w:p>
            <w:r/>
            <w:r>
              <w:rPr>
                <w:b w:val="0"/>
              </w:rPr>
              <w:t>Lift the bar out of the rack and hold it with arms straight above your shoulders.</w:t>
            </w:r>
          </w:p>
        </w:tc>
      </w:tr>
      <w:tr>
        <w:tc>
          <w:tcPr>
            <w:tcW w:type="dxa" w:w="612"/>
          </w:tcPr>
          <w:p>
            <w:r/>
            <w:r>
              <w:rPr>
                <w:b w:val="0"/>
              </w:rPr>
              <w:t>4</w:t>
            </w:r>
          </w:p>
        </w:tc>
        <w:tc>
          <w:tcPr>
            <w:tcW w:type="dxa" w:w="2449"/>
          </w:tcPr>
          <w:p>
            <w:r/>
            <w:r>
              <w:rPr>
                <w:b w:val="0"/>
              </w:rPr>
              <w:t>Lower with elbows tucked</w:t>
            </w:r>
          </w:p>
        </w:tc>
        <w:tc>
          <w:tcPr>
            <w:tcW w:type="dxa" w:w="6939"/>
          </w:tcPr>
          <w:p>
            <w:r/>
            <w:r>
              <w:rPr>
                <w:b w:val="0"/>
              </w:rPr>
              <w:t>Lower the bar under control to your lower chest, keeping your elbows close to your sides rather than flared out.</w:t>
            </w:r>
          </w:p>
        </w:tc>
      </w:tr>
      <w:tr>
        <w:tc>
          <w:tcPr>
            <w:tcW w:type="dxa" w:w="612"/>
          </w:tcPr>
          <w:p>
            <w:r/>
            <w:r>
              <w:rPr>
                <w:b w:val="0"/>
              </w:rPr>
              <w:t>5</w:t>
            </w:r>
          </w:p>
        </w:tc>
        <w:tc>
          <w:tcPr>
            <w:tcW w:type="dxa" w:w="2449"/>
          </w:tcPr>
          <w:p>
            <w:r/>
            <w:r>
              <w:rPr>
                <w:b w:val="0"/>
              </w:rPr>
              <w:t>Press to lockout</w:t>
            </w:r>
          </w:p>
        </w:tc>
        <w:tc>
          <w:tcPr>
            <w:tcW w:type="dxa" w:w="6939"/>
          </w:tcPr>
          <w:p>
            <w:r/>
            <w:r>
              <w:rPr>
                <w:b w:val="0"/>
              </w:rPr>
              <w:t>Press the bar back up until your elbows are straight, keeping your back and glutes on the bench.</w:t>
            </w:r>
          </w:p>
        </w:tc>
      </w:tr>
    </w:tbl>
    <w:p/>
    <w:p>
      <w:pPr>
        <w:pStyle w:val="Heading3"/>
      </w:pPr>
      <w:r>
        <w:t>Sets &amp; Reps Table</w:t>
      </w:r>
    </w:p>
    <w:tbl>
      <w:tblPr>
        <w:tblStyle w:val="TableGrid"/>
        <w:tblW w:type="auto" w:w="0"/>
        <w:tblLayout w:type="fixed"/>
        <w:tblLook w:firstColumn="1" w:firstRow="1" w:lastColumn="0" w:lastRow="0" w:noHBand="0" w:noVBand="1" w:val="04A0"/>
      </w:tblPr>
      <w:tblGrid>
        <w:gridCol w:w="2667"/>
        <w:gridCol w:w="2000"/>
        <w:gridCol w:w="2667"/>
        <w:gridCol w:w="2667"/>
      </w:tblGrid>
      <w:tr>
        <w:tc>
          <w:tcPr>
            <w:tcW w:type="dxa" w:w="2667"/>
            <w:shd w:val="clear" w:color="auto" w:fill="D9E2F3"/>
          </w:tcPr>
          <w:p>
            <w:r>
              <w:rPr>
                <w:b/>
              </w:rPr>
            </w:r>
            <w:r>
              <w:rPr>
                <w:b/>
              </w:rPr>
              <w:t>Goal</w:t>
            </w:r>
          </w:p>
        </w:tc>
        <w:tc>
          <w:tcPr>
            <w:tcW w:type="dxa" w:w="2000"/>
            <w:shd w:val="clear" w:color="auto" w:fill="D9E2F3"/>
          </w:tcPr>
          <w:p>
            <w:r>
              <w:rPr>
                <w:b/>
              </w:rPr>
            </w:r>
            <w:r>
              <w:rPr>
                <w:b/>
              </w:rPr>
              <w:t>Sets</w:t>
            </w:r>
          </w:p>
        </w:tc>
        <w:tc>
          <w:tcPr>
            <w:tcW w:type="dxa" w:w="2667"/>
            <w:shd w:val="clear" w:color="auto" w:fill="D9E2F3"/>
          </w:tcPr>
          <w:p>
            <w:r>
              <w:rPr>
                <w:b/>
              </w:rPr>
            </w:r>
            <w:r>
              <w:rPr>
                <w:b/>
              </w:rPr>
              <w:t>Reps</w:t>
            </w:r>
          </w:p>
        </w:tc>
        <w:tc>
          <w:tcPr>
            <w:tcW w:type="dxa" w:w="2667"/>
            <w:shd w:val="clear" w:color="auto" w:fill="D9E2F3"/>
          </w:tcPr>
          <w:p>
            <w:r>
              <w:rPr>
                <w:b/>
              </w:rPr>
            </w:r>
            <w:r>
              <w:rPr>
                <w:b/>
              </w:rPr>
              <w:t>Rest</w:t>
            </w:r>
          </w:p>
        </w:tc>
      </w:tr>
      <w:tr>
        <w:tc>
          <w:tcPr>
            <w:tcW w:type="dxa" w:w="2667"/>
          </w:tcPr>
          <w:p>
            <w:r/>
            <w:r>
              <w:rPr>
                <w:b w:val="0"/>
              </w:rPr>
              <w:t>Muscle Growth</w:t>
            </w:r>
          </w:p>
        </w:tc>
        <w:tc>
          <w:tcPr>
            <w:tcW w:type="dxa" w:w="2000"/>
          </w:tcPr>
          <w:p>
            <w:r/>
            <w:r>
              <w:rPr>
                <w:b w:val="0"/>
              </w:rPr>
              <w:t>3–4</w:t>
            </w:r>
          </w:p>
        </w:tc>
        <w:tc>
          <w:tcPr>
            <w:tcW w:type="dxa" w:w="2667"/>
          </w:tcPr>
          <w:p>
            <w:r/>
            <w:r>
              <w:rPr>
                <w:b w:val="0"/>
              </w:rPr>
              <w:t>8–12</w:t>
            </w:r>
          </w:p>
        </w:tc>
        <w:tc>
          <w:tcPr>
            <w:tcW w:type="dxa" w:w="2667"/>
          </w:tcPr>
          <w:p>
            <w:r/>
            <w:r>
              <w:rPr>
                <w:b w:val="0"/>
              </w:rPr>
              <w:t>90 sec–2 min</w:t>
            </w:r>
          </w:p>
        </w:tc>
      </w:tr>
      <w:tr>
        <w:tc>
          <w:tcPr>
            <w:tcW w:type="dxa" w:w="2667"/>
          </w:tcPr>
          <w:p>
            <w:r/>
            <w:r>
              <w:rPr>
                <w:b w:val="0"/>
              </w:rPr>
              <w:t>Strength</w:t>
            </w:r>
          </w:p>
        </w:tc>
        <w:tc>
          <w:tcPr>
            <w:tcW w:type="dxa" w:w="2000"/>
          </w:tcPr>
          <w:p>
            <w:r/>
            <w:r>
              <w:rPr>
                <w:b w:val="0"/>
              </w:rPr>
              <w:t>3–5</w:t>
            </w:r>
          </w:p>
        </w:tc>
        <w:tc>
          <w:tcPr>
            <w:tcW w:type="dxa" w:w="2667"/>
          </w:tcPr>
          <w:p>
            <w:r/>
            <w:r>
              <w:rPr>
                <w:b w:val="0"/>
              </w:rPr>
              <w:t>4–6</w:t>
            </w:r>
          </w:p>
        </w:tc>
        <w:tc>
          <w:tcPr>
            <w:tcW w:type="dxa" w:w="2667"/>
          </w:tcPr>
          <w:p>
            <w:r/>
            <w:r>
              <w:rPr>
                <w:b w:val="0"/>
              </w:rPr>
              <w:t>2–3 min</w:t>
            </w:r>
          </w:p>
        </w:tc>
      </w:tr>
      <w:tr>
        <w:tc>
          <w:tcPr>
            <w:tcW w:type="dxa" w:w="2667"/>
          </w:tcPr>
          <w:p>
            <w:r/>
            <w:r>
              <w:rPr>
                <w:b w:val="0"/>
              </w:rPr>
              <w:t>Endurance</w:t>
            </w:r>
          </w:p>
        </w:tc>
        <w:tc>
          <w:tcPr>
            <w:tcW w:type="dxa" w:w="2000"/>
          </w:tcPr>
          <w:p>
            <w:r/>
            <w:r>
              <w:rPr>
                <w:b w:val="0"/>
              </w:rPr>
              <w:t>2–3</w:t>
            </w:r>
          </w:p>
        </w:tc>
        <w:tc>
          <w:tcPr>
            <w:tcW w:type="dxa" w:w="2667"/>
          </w:tcPr>
          <w:p>
            <w:r/>
            <w:r>
              <w:rPr>
                <w:b w:val="0"/>
              </w:rPr>
              <w:t>12–15</w:t>
            </w:r>
          </w:p>
        </w:tc>
        <w:tc>
          <w:tcPr>
            <w:tcW w:type="dxa" w:w="2667"/>
          </w:tcPr>
          <w:p>
            <w:r/>
            <w:r>
              <w:rPr>
                <w:b w:val="0"/>
              </w:rPr>
              <w:t>60 sec</w:t>
            </w:r>
          </w:p>
        </w:tc>
      </w:tr>
      <w:tr>
        <w:tc>
          <w:tcPr>
            <w:tcW w:type="dxa" w:w="2667"/>
          </w:tcPr>
          <w:p>
            <w:r/>
            <w:r>
              <w:rPr>
                <w:b w:val="0"/>
              </w:rPr>
              <w:t>Beginner</w:t>
            </w:r>
          </w:p>
        </w:tc>
        <w:tc>
          <w:tcPr>
            <w:tcW w:type="dxa" w:w="2000"/>
          </w:tcPr>
          <w:p>
            <w:r/>
            <w:r>
              <w:rPr>
                <w:b w:val="0"/>
              </w:rPr>
              <w:t>2–3</w:t>
            </w:r>
          </w:p>
        </w:tc>
        <w:tc>
          <w:tcPr>
            <w:tcW w:type="dxa" w:w="2667"/>
          </w:tcPr>
          <w:p>
            <w:r/>
            <w:r>
              <w:rPr>
                <w:b w:val="0"/>
              </w:rPr>
              <w:t>8–10</w:t>
            </w:r>
          </w:p>
        </w:tc>
        <w:tc>
          <w:tcPr>
            <w:tcW w:type="dxa" w:w="2667"/>
          </w:tcPr>
          <w:p>
            <w:r/>
            <w:r>
              <w:rPr>
                <w:b w:val="0"/>
              </w:rPr>
              <w:t>90 sec</w:t>
            </w:r>
          </w:p>
        </w:tc>
      </w:tr>
    </w:tbl>
    <w:p/>
    <w:p>
      <w:pPr>
        <w:pStyle w:val="Heading3"/>
      </w:pPr>
      <w:r>
        <w:t>Common Mistakes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Mistake 1</w:t>
            </w:r>
          </w:p>
        </w:tc>
        <w:tc>
          <w:tcPr>
            <w:tcW w:type="dxa" w:w="8571"/>
          </w:tcPr>
          <w:p>
            <w:r/>
            <w:r>
              <w:rPr>
                <w:b w:val="0"/>
              </w:rPr>
              <w:t>Gripping Too Narrow: Hands touching or a few inches apart bend the wrists back and strain the elbows. A shoulder-width grip still loads the triceps without that stress.</w:t>
            </w:r>
          </w:p>
        </w:tc>
      </w:tr>
      <w:tr>
        <w:tc>
          <w:tcPr>
            <w:tcW w:type="dxa" w:w="1429"/>
          </w:tcPr>
          <w:p>
            <w:r/>
            <w:r>
              <w:rPr>
                <w:b w:val="0"/>
              </w:rPr>
              <w:t>Mistake 2</w:t>
            </w:r>
          </w:p>
        </w:tc>
        <w:tc>
          <w:tcPr>
            <w:tcW w:type="dxa" w:w="8571"/>
          </w:tcPr>
          <w:p>
            <w:r/>
            <w:r>
              <w:rPr>
                <w:b w:val="0"/>
              </w:rPr>
              <w:t>Flaring the Elbows: Letting the elbows drift wide moves the work back toward the chest and shoulders. Keep them tucked close to your torso as the bar lowers.</w:t>
            </w:r>
          </w:p>
        </w:tc>
      </w:tr>
      <w:tr>
        <w:tc>
          <w:tcPr>
            <w:tcW w:type="dxa" w:w="1429"/>
          </w:tcPr>
          <w:p>
            <w:r/>
            <w:r>
              <w:rPr>
                <w:b w:val="0"/>
              </w:rPr>
              <w:t>Mistake 3</w:t>
            </w:r>
          </w:p>
        </w:tc>
        <w:tc>
          <w:tcPr>
            <w:tcW w:type="dxa" w:w="8571"/>
          </w:tcPr>
          <w:p>
            <w:r/>
            <w:r>
              <w:rPr>
                <w:b w:val="0"/>
              </w:rPr>
              <w:t>Lowering to the Upper Chest: With a narrow grip and tucked elbows, the bar naturally lands lower on the chest. Lowering too high can strain the shoulders.</w:t>
            </w:r>
          </w:p>
        </w:tc>
      </w:tr>
      <w:tr>
        <w:tc>
          <w:tcPr>
            <w:tcW w:type="dxa" w:w="1429"/>
          </w:tcPr>
          <w:p>
            <w:r/>
            <w:r>
              <w:rPr>
                <w:b w:val="0"/>
              </w:rPr>
              <w:t>Mistake 4</w:t>
            </w:r>
          </w:p>
        </w:tc>
        <w:tc>
          <w:tcPr>
            <w:tcW w:type="dxa" w:w="8571"/>
          </w:tcPr>
          <w:p>
            <w:r/>
            <w:r>
              <w:rPr>
                <w:b w:val="0"/>
              </w:rPr>
              <w:t>Bouncing off the Chest: Rebounding the bar uses momentum instead of muscle. Touch the chest lightly and press.</w:t>
            </w:r>
          </w:p>
        </w:tc>
      </w:tr>
      <w:tr>
        <w:tc>
          <w:tcPr>
            <w:tcW w:type="dxa" w:w="1429"/>
          </w:tcPr>
          <w:p>
            <w:r/>
            <w:r>
              <w:rPr>
                <w:b w:val="0"/>
              </w:rPr>
              <w:t>Mistake 5</w:t>
            </w:r>
          </w:p>
        </w:tc>
        <w:tc>
          <w:tcPr>
            <w:tcW w:type="dxa" w:w="8571"/>
          </w:tcPr>
          <w:p>
            <w:r/>
            <w:r>
              <w:rPr>
                <w:b w:val="0"/>
              </w:rPr>
              <w:t>Bent Wrists: Wrists folded backward under load irritate the joint. Keep the bar over your forearms.</w:t>
            </w:r>
          </w:p>
        </w:tc>
      </w:tr>
    </w:tbl>
    <w:p/>
    <w:p>
      <w:pPr>
        <w:pStyle w:val="Heading3"/>
      </w:pPr>
      <w:r>
        <w:t>Tips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Tip 1</w:t>
            </w:r>
          </w:p>
        </w:tc>
        <w:tc>
          <w:tcPr>
            <w:tcW w:type="dxa" w:w="8571"/>
          </w:tcPr>
          <w:p>
            <w:r/>
            <w:r>
              <w:rPr>
                <w:b w:val="0"/>
              </w:rPr>
              <w:t>Use It as a Triceps Strength Builder: The close grip lets you load the triceps more heavily than most isolation exercises, so it works well early in a push or upper-body session.</w:t>
            </w:r>
          </w:p>
        </w:tc>
      </w:tr>
      <w:tr>
        <w:tc>
          <w:tcPr>
            <w:tcW w:type="dxa" w:w="1429"/>
          </w:tcPr>
          <w:p>
            <w:r/>
            <w:r>
              <w:rPr>
                <w:b w:val="0"/>
              </w:rPr>
              <w:t>Tip 2</w:t>
            </w:r>
          </w:p>
        </w:tc>
        <w:tc>
          <w:tcPr>
            <w:tcW w:type="dxa" w:w="8571"/>
          </w:tcPr>
          <w:p>
            <w:r/>
            <w:r>
              <w:rPr>
                <w:b w:val="0"/>
              </w:rPr>
              <w:t>Keep Safety Pins or a Spotter: As with any barbell bench press, set safety arms just below chest height or train with a spotter.</w:t>
            </w:r>
          </w:p>
        </w:tc>
      </w:tr>
      <w:tr>
        <w:tc>
          <w:tcPr>
            <w:tcW w:type="dxa" w:w="1429"/>
          </w:tcPr>
          <w:p>
            <w:r/>
            <w:r>
              <w:rPr>
                <w:b w:val="0"/>
              </w:rPr>
              <w:t>Tip 3</w:t>
            </w:r>
          </w:p>
        </w:tc>
        <w:tc>
          <w:tcPr>
            <w:tcW w:type="dxa" w:w="8571"/>
          </w:tcPr>
          <w:p>
            <w:r/>
            <w:r>
              <w:rPr>
                <w:b w:val="0"/>
              </w:rPr>
              <w:t>Squeeze the Bar Hard: A firm grip helps keep the wrists straight and the bar steady.</w:t>
            </w:r>
          </w:p>
        </w:tc>
      </w:tr>
      <w:tr>
        <w:tc>
          <w:tcPr>
            <w:tcW w:type="dxa" w:w="1429"/>
          </w:tcPr>
          <w:p>
            <w:r/>
            <w:r>
              <w:rPr>
                <w:b w:val="0"/>
              </w:rPr>
              <w:t>Tip 4</w:t>
            </w:r>
          </w:p>
        </w:tc>
        <w:tc>
          <w:tcPr>
            <w:tcW w:type="dxa" w:w="8571"/>
          </w:tcPr>
          <w:p>
            <w:r/>
            <w:r>
              <w:rPr>
                <w:b w:val="0"/>
              </w:rPr>
              <w:t>Keep the Same Setup as Your Bench Press: The shoulder blade position, foot placement, and brace stay the same. Only the grip width and elbow path change.</w:t>
            </w:r>
          </w:p>
        </w:tc>
      </w:tr>
    </w:tbl>
    <w:p/>
    <w:p>
      <w:pPr>
        <w:pStyle w:val="Heading3"/>
      </w:pPr>
      <w:r>
        <w:t>Modifications (Easier/Harder)</w:t>
      </w:r>
    </w:p>
    <w:tbl>
      <w:tblPr>
        <w:tblStyle w:val="TableGrid"/>
        <w:tblW w:type="auto" w:w="0"/>
        <w:tblLayout w:type="fixed"/>
        <w:tblLook w:firstColumn="1" w:firstRow="1" w:lastColumn="0" w:lastRow="0" w:noHBand="0" w:noVBand="1" w:val="04A0"/>
      </w:tblPr>
      <w:tblGrid>
        <w:gridCol w:w="1122"/>
        <w:gridCol w:w="2653"/>
        <w:gridCol w:w="6224"/>
      </w:tblGrid>
      <w:tr>
        <w:tc>
          <w:tcPr>
            <w:tcW w:type="dxa" w:w="1122"/>
            <w:shd w:val="clear" w:color="auto" w:fill="D9E2F3"/>
          </w:tcPr>
          <w:p>
            <w:r>
              <w:rPr>
                <w:b/>
              </w:rPr>
            </w:r>
            <w:r>
              <w:rPr>
                <w:b/>
              </w:rPr>
              <w:t>Type</w:t>
            </w:r>
          </w:p>
        </w:tc>
        <w:tc>
          <w:tcPr>
            <w:tcW w:type="dxa" w:w="2653"/>
            <w:shd w:val="clear" w:color="auto" w:fill="D9E2F3"/>
          </w:tcPr>
          <w:p>
            <w:r>
              <w:rPr>
                <w:b/>
              </w:rPr>
            </w:r>
            <w:r>
              <w:rPr>
                <w:b/>
              </w:rPr>
              <w:t>Title</w:t>
            </w:r>
          </w:p>
        </w:tc>
        <w:tc>
          <w:tcPr>
            <w:tcW w:type="dxa" w:w="6224"/>
            <w:shd w:val="clear" w:color="auto" w:fill="D9E2F3"/>
          </w:tcPr>
          <w:p>
            <w:r>
              <w:rPr>
                <w:b/>
              </w:rPr>
            </w:r>
            <w:r>
              <w:rPr>
                <w:b/>
              </w:rPr>
              <w:t>Description</w:t>
            </w:r>
          </w:p>
        </w:tc>
      </w:tr>
      <w:tr>
        <w:tc>
          <w:tcPr>
            <w:tcW w:type="dxa" w:w="1122"/>
          </w:tcPr>
          <w:p>
            <w:r/>
            <w:r>
              <w:rPr>
                <w:b w:val="0"/>
              </w:rPr>
              <w:t>Easier</w:t>
            </w:r>
          </w:p>
        </w:tc>
        <w:tc>
          <w:tcPr>
            <w:tcW w:type="dxa" w:w="2653"/>
          </w:tcPr>
          <w:p>
            <w:r/>
            <w:r>
              <w:rPr>
                <w:b w:val="0"/>
              </w:rPr>
              <w:t>Close-Grip Push-Up</w:t>
            </w:r>
          </w:p>
        </w:tc>
        <w:tc>
          <w:tcPr>
            <w:tcW w:type="dxa" w:w="6224"/>
          </w:tcPr>
          <w:p>
            <w:r/>
            <w:r>
              <w:rPr>
                <w:b w:val="0"/>
              </w:rPr>
              <w:t>Placing your hands under your shoulders with elbows tucked trains the same pattern with body weight.</w:t>
            </w:r>
          </w:p>
        </w:tc>
      </w:tr>
      <w:tr>
        <w:tc>
          <w:tcPr>
            <w:tcW w:type="dxa" w:w="1122"/>
          </w:tcPr>
          <w:p>
            <w:r/>
            <w:r>
              <w:rPr>
                <w:b w:val="0"/>
              </w:rPr>
              <w:t>Easier</w:t>
            </w:r>
          </w:p>
        </w:tc>
        <w:tc>
          <w:tcPr>
            <w:tcW w:type="dxa" w:w="2653"/>
          </w:tcPr>
          <w:p>
            <w:r/>
            <w:r>
              <w:rPr>
                <w:b w:val="0"/>
              </w:rPr>
              <w:t>Smith Machine Close-Grip Bench Press</w:t>
            </w:r>
          </w:p>
        </w:tc>
        <w:tc>
          <w:tcPr>
            <w:tcW w:type="dxa" w:w="6224"/>
          </w:tcPr>
          <w:p>
            <w:r/>
            <w:r>
              <w:rPr>
                <w:b w:val="0"/>
              </w:rPr>
              <w:t>The fixed bar path removes the balancing demand so you can focus on elbow position.</w:t>
            </w:r>
          </w:p>
        </w:tc>
      </w:tr>
      <w:tr>
        <w:tc>
          <w:tcPr>
            <w:tcW w:type="dxa" w:w="1122"/>
          </w:tcPr>
          <w:p>
            <w:r/>
            <w:r>
              <w:rPr>
                <w:b w:val="0"/>
              </w:rPr>
              <w:t>Harder</w:t>
            </w:r>
          </w:p>
        </w:tc>
        <w:tc>
          <w:tcPr>
            <w:tcW w:type="dxa" w:w="2653"/>
          </w:tcPr>
          <w:p>
            <w:r/>
            <w:r>
              <w:rPr>
                <w:b w:val="0"/>
              </w:rPr>
              <w:t>Paused Close-Grip Bench Press</w:t>
            </w:r>
          </w:p>
        </w:tc>
        <w:tc>
          <w:tcPr>
            <w:tcW w:type="dxa" w:w="6224"/>
          </w:tcPr>
          <w:p>
            <w:r/>
            <w:r>
              <w:rPr>
                <w:b w:val="0"/>
              </w:rPr>
              <w:t>Pausing for 1–2 seconds on the chest removes the stretch reflex and makes the press off the chest harder.</w:t>
            </w:r>
          </w:p>
        </w:tc>
      </w:tr>
      <w:tr>
        <w:tc>
          <w:tcPr>
            <w:tcW w:type="dxa" w:w="1122"/>
          </w:tcPr>
          <w:p>
            <w:r/>
            <w:r>
              <w:rPr>
                <w:b w:val="0"/>
              </w:rPr>
              <w:t>Harder</w:t>
            </w:r>
          </w:p>
        </w:tc>
        <w:tc>
          <w:tcPr>
            <w:tcW w:type="dxa" w:w="2653"/>
          </w:tcPr>
          <w:p>
            <w:r/>
            <w:r>
              <w:rPr>
                <w:b w:val="0"/>
              </w:rPr>
              <w:t>Close-Grip Floor Press</w:t>
            </w:r>
          </w:p>
        </w:tc>
        <w:tc>
          <w:tcPr>
            <w:tcW w:type="dxa" w:w="6224"/>
          </w:tcPr>
          <w:p>
            <w:r/>
            <w:r>
              <w:rPr>
                <w:b w:val="0"/>
              </w:rPr>
              <w:t>Pressing from the floor stops each rep when the upper arms touch the ground, making the triceps-heavy top half of the press do most of the work.</w:t>
            </w:r>
          </w:p>
        </w:tc>
      </w:tr>
    </w:tbl>
    <w:p/>
    <w:p>
      <w:pPr>
        <w:pStyle w:val="Heading3"/>
      </w:pPr>
      <w:r>
        <w:t>FAQs</w:t>
      </w:r>
    </w:p>
    <w:tbl>
      <w:tblPr>
        <w:tblStyle w:val="TableGrid"/>
        <w:tblW w:type="auto" w:w="0"/>
        <w:tblLayout w:type="fixed"/>
        <w:tblLook w:firstColumn="1" w:firstRow="1" w:lastColumn="0" w:lastRow="0" w:noHBand="0" w:noVBand="1" w:val="04A0"/>
      </w:tblPr>
      <w:tblGrid>
        <w:gridCol w:w="408"/>
        <w:gridCol w:w="3265"/>
        <w:gridCol w:w="6327"/>
      </w:tblGrid>
      <w:tr>
        <w:tc>
          <w:tcPr>
            <w:tcW w:type="dxa" w:w="408"/>
            <w:shd w:val="clear" w:color="auto" w:fill="D9E2F3"/>
          </w:tcPr>
          <w:p>
            <w:r>
              <w:rPr>
                <w:b/>
              </w:rPr>
            </w:r>
            <w:r>
              <w:rPr>
                <w:b/>
              </w:rPr>
              <w:t>#</w:t>
            </w:r>
          </w:p>
        </w:tc>
        <w:tc>
          <w:tcPr>
            <w:tcW w:type="dxa" w:w="3265"/>
            <w:shd w:val="clear" w:color="auto" w:fill="D9E2F3"/>
          </w:tcPr>
          <w:p>
            <w:r>
              <w:rPr>
                <w:b/>
              </w:rPr>
            </w:r>
            <w:r>
              <w:rPr>
                <w:b/>
              </w:rPr>
              <w:t>Question</w:t>
            </w:r>
          </w:p>
        </w:tc>
        <w:tc>
          <w:tcPr>
            <w:tcW w:type="dxa" w:w="6327"/>
            <w:shd w:val="clear" w:color="auto" w:fill="D9E2F3"/>
          </w:tcPr>
          <w:p>
            <w:r>
              <w:rPr>
                <w:b/>
              </w:rPr>
            </w:r>
            <w:r>
              <w:rPr>
                <w:b/>
              </w:rPr>
              <w:t>Answer</w:t>
            </w:r>
          </w:p>
        </w:tc>
      </w:tr>
      <w:tr>
        <w:tc>
          <w:tcPr>
            <w:tcW w:type="dxa" w:w="408"/>
          </w:tcPr>
          <w:p>
            <w:r/>
            <w:r>
              <w:rPr>
                <w:b w:val="0"/>
              </w:rPr>
              <w:t>1</w:t>
            </w:r>
          </w:p>
        </w:tc>
        <w:tc>
          <w:tcPr>
            <w:tcW w:type="dxa" w:w="3265"/>
          </w:tcPr>
          <w:p>
            <w:r/>
            <w:r>
              <w:rPr>
                <w:b w:val="0"/>
              </w:rPr>
              <w:t>How close should my grip be?</w:t>
            </w:r>
          </w:p>
        </w:tc>
        <w:tc>
          <w:tcPr>
            <w:tcW w:type="dxa" w:w="6327"/>
          </w:tcPr>
          <w:p>
            <w:r/>
            <w:r>
              <w:rPr>
                <w:b w:val="0"/>
              </w:rPr>
              <w:t>About shoulder-width is enough for most lifters. Going much narrower adds wrist and elbow stress without a clear benefit.</w:t>
            </w:r>
          </w:p>
        </w:tc>
      </w:tr>
      <w:tr>
        <w:tc>
          <w:tcPr>
            <w:tcW w:type="dxa" w:w="408"/>
          </w:tcPr>
          <w:p>
            <w:r/>
            <w:r>
              <w:rPr>
                <w:b w:val="0"/>
              </w:rPr>
              <w:t>2</w:t>
            </w:r>
          </w:p>
        </w:tc>
        <w:tc>
          <w:tcPr>
            <w:tcW w:type="dxa" w:w="3265"/>
          </w:tcPr>
          <w:p>
            <w:r/>
            <w:r>
              <w:rPr>
                <w:b w:val="0"/>
              </w:rPr>
              <w:t>Is the close-grip bench press a chest or triceps exercise?</w:t>
            </w:r>
          </w:p>
        </w:tc>
        <w:tc>
          <w:tcPr>
            <w:tcW w:type="dxa" w:w="6327"/>
          </w:tcPr>
          <w:p>
            <w:r/>
            <w:r>
              <w:rPr>
                <w:b w:val="0"/>
              </w:rPr>
              <w:t>Both, but it shifts more work to the triceps than the standard bench press. The chest and front delts still help press the bar.</w:t>
            </w:r>
          </w:p>
        </w:tc>
      </w:tr>
      <w:tr>
        <w:tc>
          <w:tcPr>
            <w:tcW w:type="dxa" w:w="408"/>
          </w:tcPr>
          <w:p>
            <w:r/>
            <w:r>
              <w:rPr>
                <w:b w:val="0"/>
              </w:rPr>
              <w:t>3</w:t>
            </w:r>
          </w:p>
        </w:tc>
        <w:tc>
          <w:tcPr>
            <w:tcW w:type="dxa" w:w="3265"/>
          </w:tcPr>
          <w:p>
            <w:r/>
            <w:r>
              <w:rPr>
                <w:b w:val="0"/>
              </w:rPr>
              <w:t>Will it improve my regular bench press?</w:t>
            </w:r>
          </w:p>
        </w:tc>
        <w:tc>
          <w:tcPr>
            <w:tcW w:type="dxa" w:w="6327"/>
          </w:tcPr>
          <w:p>
            <w:r/>
            <w:r>
              <w:rPr>
                <w:b w:val="0"/>
              </w:rPr>
              <w:t>It can, because it strengthens the triceps, which help lock out the bar. Many strength programs use it as a bench press assistance lift.</w:t>
            </w:r>
          </w:p>
        </w:tc>
      </w:tr>
      <w:tr>
        <w:tc>
          <w:tcPr>
            <w:tcW w:type="dxa" w:w="408"/>
          </w:tcPr>
          <w:p>
            <w:r/>
            <w:r>
              <w:rPr>
                <w:b w:val="0"/>
              </w:rPr>
              <w:t>4</w:t>
            </w:r>
          </w:p>
        </w:tc>
        <w:tc>
          <w:tcPr>
            <w:tcW w:type="dxa" w:w="3265"/>
          </w:tcPr>
          <w:p>
            <w:r/>
            <w:r>
              <w:rPr>
                <w:b w:val="0"/>
              </w:rPr>
              <w:t>Can I use an EZ bar instead?</w:t>
            </w:r>
          </w:p>
        </w:tc>
        <w:tc>
          <w:tcPr>
            <w:tcW w:type="dxa" w:w="6327"/>
          </w:tcPr>
          <w:p>
            <w:r/>
            <w:r>
              <w:rPr>
                <w:b w:val="0"/>
              </w:rPr>
              <w:t>Yes. An EZ bar's angled grip can feel easier on the wrists for some lifters, though it is harder to rack on some benches.</w:t>
            </w:r>
          </w:p>
        </w:tc>
      </w:tr>
      <w:tr>
        <w:tc>
          <w:tcPr>
            <w:tcW w:type="dxa" w:w="408"/>
          </w:tcPr>
          <w:p>
            <w:r/>
            <w:r>
              <w:rPr>
                <w:b w:val="0"/>
              </w:rPr>
              <w:t>5</w:t>
            </w:r>
          </w:p>
        </w:tc>
        <w:tc>
          <w:tcPr>
            <w:tcW w:type="dxa" w:w="3265"/>
          </w:tcPr>
          <w:p>
            <w:r/>
            <w:r>
              <w:rPr>
                <w:b w:val="0"/>
              </w:rPr>
              <w:t>How much weight can I expect to lift?</w:t>
            </w:r>
          </w:p>
        </w:tc>
        <w:tc>
          <w:tcPr>
            <w:tcW w:type="dxa" w:w="6327"/>
          </w:tcPr>
          <w:p>
            <w:r/>
            <w:r>
              <w:rPr>
                <w:b w:val="0"/>
              </w:rPr>
              <w:t>Most lifters handle less weight than on their regular bench press because the narrower grip reduces chest involvement. Start light and build up.</w:t>
            </w:r>
          </w:p>
        </w:tc>
      </w:tr>
    </w:tbl>
    <w:p/>
    <w:p>
      <w:pPr>
        <w:pStyle w:val="Heading3"/>
      </w:pPr>
      <w:r>
        <w:t>Related Training Articles</w:t>
      </w:r>
    </w:p>
    <w:p>
      <w:pPr>
        <w:pStyle w:val="ListBullet"/>
      </w:pPr>
      <w:r>
        <w:rPr>
          <w:b w:val="0"/>
        </w:rPr>
        <w:t>https://exercisemenu.com/how-to-bench-press/</w:t>
      </w:r>
    </w:p>
    <w:p>
      <w:pPr>
        <w:pStyle w:val="ListBullet"/>
      </w:pPr>
      <w:r>
        <w:rPr>
          <w:b w:val="0"/>
        </w:rPr>
        <w:t>https://exercisemenu.com/bench-press-grip-width/</w:t>
      </w:r>
    </w:p>
    <w:p>
      <w:pPr>
        <w:pStyle w:val="ListBullet"/>
      </w:pPr>
      <w:r>
        <w:rPr>
          <w:b w:val="0"/>
        </w:rPr>
        <w:t>https://exercisemenu.com/shoulder-pain-bench-press/</w:t>
      </w:r>
    </w:p>
    <w:p>
      <w:pPr>
        <w:pStyle w:val="Heading3"/>
      </w:pPr>
      <w:r>
        <w:t>Workout Plans Using This Exercise (new section — Part 2)</w:t>
      </w:r>
    </w:p>
    <w:p>
      <w:pPr>
        <w:pStyle w:val="ListBullet"/>
      </w:pPr>
      <w:r>
        <w:rPr>
          <w:b/>
        </w:rPr>
        <w:t>Push Pull Legs Workout Plan</w:t>
      </w:r>
      <w:r>
        <w:rPr>
          <w:b w:val="0"/>
        </w:rPr>
        <w:t xml:space="preserve"> (/workout-plans/push-pull-legs/ — link when live) — Push A</w:t>
      </w:r>
    </w:p>
    <w:p>
      <w:r>
        <w:br w:type="page"/>
      </w:r>
    </w:p>
    <w:p>
      <w:pPr>
        <w:pStyle w:val="Heading2"/>
      </w:pPr>
      <w:r>
        <w:t>5.4  Barbell Back Squat (Full Squat)</w:t>
      </w:r>
    </w:p>
    <w:p>
      <w:r>
        <w:rPr>
          <w:b/>
        </w:rPr>
        <w:t>Suggested slug:</w:t>
      </w:r>
      <w:r>
        <w:rPr>
          <w:b w:val="0"/>
        </w:rPr>
        <w:t xml:space="preserve"> /exercises/barbell-back-squat/</w:t>
      </w:r>
    </w:p>
    <w:p>
      <w:r>
        <w:rPr>
          <w:b/>
        </w:rPr>
        <w:t>GIF file (upload this):</w:t>
      </w:r>
      <w:r>
        <w:rPr>
          <w:b w:val="0"/>
        </w:rPr>
        <w:t xml:space="preserve"> 00431301-Barbell-Full-Squat_Thighs_720.gif → rename to Barbell-Back-Squat.gif</w:t>
      </w:r>
    </w:p>
    <w:p>
      <w:r>
        <w:rPr>
          <w:b/>
        </w:rPr>
        <w:t>Plan list match:</w:t>
      </w:r>
      <w:r>
        <w:rPr>
          <w:b w:val="0"/>
        </w:rPr>
        <w:t xml:space="preserve"> #1 Barbell Back Squat (37 plans)</w:t>
      </w:r>
    </w:p>
    <w:p>
      <w:r>
        <w:rPr>
          <w:b/>
        </w:rPr>
        <w:t>GIF note:</w:t>
      </w:r>
      <w:r>
        <w:rPr>
          <w:b w:val="0"/>
        </w:rPr>
        <w:t xml:space="preserve"> The GIF shows a high-bar back squat to full depth (hips below knees). The steps below match that.</w:t>
      </w:r>
    </w:p>
    <w:p>
      <w:pPr>
        <w:pStyle w:val="Heading3"/>
      </w:pPr>
      <w:r>
        <w:t>SEO &amp; Meta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Meta Title 48/60</w:t>
            </w:r>
          </w:p>
        </w:tc>
        <w:tc>
          <w:tcPr>
            <w:tcW w:type="dxa" w:w="7347"/>
          </w:tcPr>
          <w:p>
            <w:r/>
            <w:r>
              <w:rPr>
                <w:b w:val="0"/>
              </w:rPr>
              <w:t>Barbell Back Squat: How to Squat, Muscles &amp; Sets</w:t>
            </w:r>
          </w:p>
        </w:tc>
      </w:tr>
      <w:tr>
        <w:tc>
          <w:tcPr>
            <w:tcW w:type="dxa" w:w="2653"/>
          </w:tcPr>
          <w:p>
            <w:r/>
            <w:r>
              <w:rPr>
                <w:b w:val="0"/>
              </w:rPr>
              <w:t>Meta Description 148/160</w:t>
            </w:r>
          </w:p>
        </w:tc>
        <w:tc>
          <w:tcPr>
            <w:tcW w:type="dxa" w:w="7347"/>
          </w:tcPr>
          <w:p>
            <w:r/>
            <w:r>
              <w:rPr>
                <w:b w:val="0"/>
              </w:rPr>
              <w:t>How to do the barbell back squat with correct depth and form. Muscles worked, sets and reps by goal, common mistakes, variations, and beginner FAQs.</w:t>
            </w:r>
          </w:p>
        </w:tc>
      </w:tr>
    </w:tbl>
    <w:p/>
    <w:p>
      <w:pPr>
        <w:pStyle w:val="Heading3"/>
      </w:pPr>
      <w:r>
        <w:t>Exercise Basics</w:t>
      </w:r>
    </w:p>
    <w:tbl>
      <w:tblPr>
        <w:tblStyle w:val="TableGrid"/>
        <w:tblW w:type="auto" w:w="0"/>
        <w:tblLayout w:type="fixed"/>
        <w:tblLook w:firstColumn="1" w:firstRow="1" w:lastColumn="0" w:lastRow="0" w:noHBand="0" w:noVBand="1" w:val="04A0"/>
      </w:tblPr>
      <w:tblGrid>
        <w:gridCol w:w="3265"/>
        <w:gridCol w:w="6735"/>
      </w:tblGrid>
      <w:tr>
        <w:tc>
          <w:tcPr>
            <w:tcW w:type="dxa" w:w="3265"/>
            <w:shd w:val="clear" w:color="auto" w:fill="D9E2F3"/>
          </w:tcPr>
          <w:p>
            <w:r>
              <w:rPr>
                <w:b/>
              </w:rPr>
            </w:r>
            <w:r>
              <w:rPr>
                <w:b/>
              </w:rPr>
              <w:t>Field</w:t>
            </w:r>
          </w:p>
        </w:tc>
        <w:tc>
          <w:tcPr>
            <w:tcW w:type="dxa" w:w="6735"/>
            <w:shd w:val="clear" w:color="auto" w:fill="D9E2F3"/>
          </w:tcPr>
          <w:p>
            <w:r>
              <w:rPr>
                <w:b/>
              </w:rPr>
            </w:r>
            <w:r>
              <w:rPr>
                <w:b/>
              </w:rPr>
              <w:t>Value</w:t>
            </w:r>
          </w:p>
        </w:tc>
      </w:tr>
      <w:tr>
        <w:tc>
          <w:tcPr>
            <w:tcW w:type="dxa" w:w="3265"/>
          </w:tcPr>
          <w:p>
            <w:r/>
            <w:r>
              <w:rPr>
                <w:b w:val="0"/>
              </w:rPr>
              <w:t>Subtitle (one line description)</w:t>
            </w:r>
          </w:p>
        </w:tc>
        <w:tc>
          <w:tcPr>
            <w:tcW w:type="dxa" w:w="6735"/>
          </w:tcPr>
          <w:p>
            <w:r/>
            <w:r>
              <w:rPr>
                <w:b w:val="0"/>
              </w:rPr>
              <w:t>A barbell squat with the bar on the upper back that builds the quads, glutes, and adductors through a full range of motion.</w:t>
            </w:r>
          </w:p>
        </w:tc>
      </w:tr>
      <w:tr>
        <w:tc>
          <w:tcPr>
            <w:tcW w:type="dxa" w:w="3265"/>
          </w:tcPr>
          <w:p>
            <w:r/>
            <w:r>
              <w:rPr>
                <w:b w:val="0"/>
              </w:rPr>
              <w:t>Tags (comma-separated)</w:t>
            </w:r>
          </w:p>
        </w:tc>
        <w:tc>
          <w:tcPr>
            <w:tcW w:type="dxa" w:w="6735"/>
          </w:tcPr>
          <w:p>
            <w:r/>
            <w:r>
              <w:rPr>
                <w:b w:val="0"/>
              </w:rPr>
              <w:t>Intermediate, Compound, Barbell, Quads, Glutes, Legs</w:t>
            </w:r>
          </w:p>
        </w:tc>
      </w:tr>
      <w:tr>
        <w:tc>
          <w:tcPr>
            <w:tcW w:type="dxa" w:w="3265"/>
          </w:tcPr>
          <w:p>
            <w:r/>
            <w:r>
              <w:rPr>
                <w:b w:val="0"/>
              </w:rPr>
              <w:t>Target Muscle (sidebar display)</w:t>
            </w:r>
          </w:p>
        </w:tc>
        <w:tc>
          <w:tcPr>
            <w:tcW w:type="dxa" w:w="6735"/>
          </w:tcPr>
          <w:p>
            <w:r/>
            <w:r>
              <w:rPr>
                <w:b w:val="0"/>
              </w:rPr>
              <w:t>Quadriceps, Gluteus Maximus</w:t>
            </w:r>
          </w:p>
        </w:tc>
      </w:tr>
      <w:tr>
        <w:tc>
          <w:tcPr>
            <w:tcW w:type="dxa" w:w="3265"/>
          </w:tcPr>
          <w:p>
            <w:r/>
            <w:r>
              <w:rPr>
                <w:b w:val="0"/>
              </w:rPr>
              <w:t>Body Part</w:t>
            </w:r>
          </w:p>
        </w:tc>
        <w:tc>
          <w:tcPr>
            <w:tcW w:type="dxa" w:w="6735"/>
          </w:tcPr>
          <w:p>
            <w:r/>
            <w:r>
              <w:rPr>
                <w:b w:val="0"/>
              </w:rPr>
              <w:t>Thighs, Hips</w:t>
            </w:r>
          </w:p>
        </w:tc>
      </w:tr>
      <w:tr>
        <w:tc>
          <w:tcPr>
            <w:tcW w:type="dxa" w:w="3265"/>
          </w:tcPr>
          <w:p>
            <w:r/>
            <w:r>
              <w:rPr>
                <w:b w:val="0"/>
              </w:rPr>
              <w:t>Equipment</w:t>
            </w:r>
          </w:p>
        </w:tc>
        <w:tc>
          <w:tcPr>
            <w:tcW w:type="dxa" w:w="6735"/>
          </w:tcPr>
          <w:p>
            <w:r/>
            <w:r>
              <w:rPr>
                <w:b w:val="0"/>
              </w:rPr>
              <w:t>Barbell, Squat Rack</w:t>
            </w:r>
          </w:p>
        </w:tc>
      </w:tr>
      <w:tr>
        <w:tc>
          <w:tcPr>
            <w:tcW w:type="dxa" w:w="3265"/>
          </w:tcPr>
          <w:p>
            <w:r/>
            <w:r>
              <w:rPr>
                <w:b w:val="0"/>
              </w:rPr>
              <w:t>Category (Isolation / Compound)</w:t>
            </w:r>
          </w:p>
        </w:tc>
        <w:tc>
          <w:tcPr>
            <w:tcW w:type="dxa" w:w="6735"/>
          </w:tcPr>
          <w:p>
            <w:r/>
            <w:r>
              <w:rPr>
                <w:b w:val="0"/>
              </w:rPr>
              <w:t>Compound</w:t>
            </w:r>
          </w:p>
        </w:tc>
      </w:tr>
      <w:tr>
        <w:tc>
          <w:tcPr>
            <w:tcW w:type="dxa" w:w="3265"/>
          </w:tcPr>
          <w:p>
            <w:r/>
            <w:r>
              <w:rPr>
                <w:b w:val="0"/>
              </w:rPr>
              <w:t>Skill Level</w:t>
            </w:r>
          </w:p>
        </w:tc>
        <w:tc>
          <w:tcPr>
            <w:tcW w:type="dxa" w:w="6735"/>
          </w:tcPr>
          <w:p>
            <w:r/>
            <w:r>
              <w:rPr>
                <w:b w:val="0"/>
              </w:rPr>
              <w:t>Intermediate</w:t>
            </w:r>
          </w:p>
        </w:tc>
      </w:tr>
      <w:tr>
        <w:tc>
          <w:tcPr>
            <w:tcW w:type="dxa" w:w="3265"/>
          </w:tcPr>
          <w:p>
            <w:r/>
            <w:r>
              <w:rPr>
                <w:b w:val="0"/>
              </w:rPr>
              <w:t>Movement Pattern</w:t>
            </w:r>
          </w:p>
        </w:tc>
        <w:tc>
          <w:tcPr>
            <w:tcW w:type="dxa" w:w="6735"/>
          </w:tcPr>
          <w:p>
            <w:r/>
            <w:r>
              <w:rPr>
                <w:b w:val="0"/>
              </w:rPr>
              <w:t>Squat</w:t>
            </w:r>
          </w:p>
        </w:tc>
      </w:tr>
      <w:tr>
        <w:tc>
          <w:tcPr>
            <w:tcW w:type="dxa" w:w="3265"/>
          </w:tcPr>
          <w:p>
            <w:r/>
            <w:r>
              <w:rPr>
                <w:b w:val="0"/>
              </w:rPr>
              <w:t>Also Known As</w:t>
            </w:r>
          </w:p>
        </w:tc>
        <w:tc>
          <w:tcPr>
            <w:tcW w:type="dxa" w:w="6735"/>
          </w:tcPr>
          <w:p>
            <w:r/>
            <w:r>
              <w:rPr>
                <w:b w:val="0"/>
              </w:rPr>
              <w:t>Back Squat, Full Squat, High-Bar Squat</w:t>
            </w:r>
          </w:p>
        </w:tc>
      </w:tr>
      <w:tr>
        <w:tc>
          <w:tcPr>
            <w:tcW w:type="dxa" w:w="3265"/>
          </w:tcPr>
          <w:p>
            <w:r/>
            <w:r>
              <w:rPr>
                <w:b w:val="0"/>
              </w:rPr>
              <w:t>Approx. Calories per set</w:t>
            </w:r>
          </w:p>
        </w:tc>
        <w:tc>
          <w:tcPr>
            <w:tcW w:type="dxa" w:w="6735"/>
          </w:tcPr>
          <w:p>
            <w:r/>
            <w:r>
              <w:rPr>
                <w:b w:val="0"/>
              </w:rPr>
              <w:t>3–6 kcal</w:t>
            </w:r>
          </w:p>
        </w:tc>
      </w:tr>
    </w:tbl>
    <w:p/>
    <w:p>
      <w:pPr>
        <w:pStyle w:val="Heading3"/>
      </w:pPr>
      <w:r>
        <w:t>GIF / Media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GIF CDN URL</w:t>
            </w:r>
          </w:p>
        </w:tc>
        <w:tc>
          <w:tcPr>
            <w:tcW w:type="dxa" w:w="7347"/>
          </w:tcPr>
          <w:p>
            <w:r/>
            <w:r>
              <w:rPr>
                <w:b w:val="0"/>
              </w:rPr>
              <w:t>https://exercisemenu.com/wp-content/uploads/YYYY/MM/Barbell-Back-Squat.gif</w:t>
            </w:r>
          </w:p>
        </w:tc>
      </w:tr>
      <w:tr>
        <w:tc>
          <w:tcPr>
            <w:tcW w:type="dxa" w:w="2653"/>
          </w:tcPr>
          <w:p>
            <w:r/>
            <w:r>
              <w:rPr>
                <w:b w:val="0"/>
              </w:rPr>
              <w:t>GIF Alt Text</w:t>
            </w:r>
          </w:p>
        </w:tc>
        <w:tc>
          <w:tcPr>
            <w:tcW w:type="dxa" w:w="7347"/>
          </w:tcPr>
          <w:p>
            <w:r/>
            <w:r>
              <w:rPr>
                <w:b w:val="0"/>
              </w:rPr>
              <w:t>Barbell back squat exercise demonstration to full depth</w:t>
            </w:r>
          </w:p>
        </w:tc>
      </w:tr>
    </w:tbl>
    <w:p/>
    <w:p>
      <w:pPr>
        <w:pStyle w:val="Heading3"/>
      </w:pPr>
      <w:r>
        <w:t>Quick Answer (AEO)</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Quick Answer Text 296/320 · 58 words</w:t>
            </w:r>
          </w:p>
        </w:tc>
        <w:tc>
          <w:tcPr>
            <w:tcW w:type="dxa" w:w="7347"/>
          </w:tcPr>
          <w:p>
            <w:r/>
            <w:r>
              <w:rPr>
                <w:b w:val="0"/>
              </w:rPr>
              <w:t>The barbell back squat is a compound lower-body lift that trains the quads, glutes, and adductors. Rest the bar on your upper back, brace, then bend your hips and knees to squat as deep as you can with a neutral back. Stand up by pushing through your whole foot. Start with 3 sets of 5 to 8 reps.</w:t>
            </w:r>
          </w:p>
        </w:tc>
      </w:tr>
    </w:tbl>
    <w:p/>
    <w:p>
      <w:pPr>
        <w:pStyle w:val="Heading3"/>
      </w:pPr>
      <w:r>
        <w:t>Muscles Worked</w:t>
      </w:r>
    </w:p>
    <w:tbl>
      <w:tblPr>
        <w:tblStyle w:val="TableGrid"/>
        <w:tblW w:type="auto" w:w="0"/>
        <w:tblLayout w:type="fixed"/>
        <w:tblLook w:firstColumn="1" w:firstRow="1" w:lastColumn="0" w:lastRow="0" w:noHBand="0" w:noVBand="1" w:val="04A0"/>
      </w:tblPr>
      <w:tblGrid>
        <w:gridCol w:w="2245"/>
        <w:gridCol w:w="7755"/>
      </w:tblGrid>
      <w:tr>
        <w:tc>
          <w:tcPr>
            <w:tcW w:type="dxa" w:w="2245"/>
            <w:shd w:val="clear" w:color="auto" w:fill="D9E2F3"/>
          </w:tcPr>
          <w:p>
            <w:r>
              <w:rPr>
                <w:b/>
              </w:rPr>
            </w:r>
            <w:r>
              <w:rPr>
                <w:b/>
              </w:rPr>
              <w:t>Field</w:t>
            </w:r>
          </w:p>
        </w:tc>
        <w:tc>
          <w:tcPr>
            <w:tcW w:type="dxa" w:w="7755"/>
            <w:shd w:val="clear" w:color="auto" w:fill="D9E2F3"/>
          </w:tcPr>
          <w:p>
            <w:r>
              <w:rPr>
                <w:b/>
              </w:rPr>
            </w:r>
            <w:r>
              <w:rPr>
                <w:b/>
              </w:rPr>
              <w:t>Value (one per line)</w:t>
            </w:r>
          </w:p>
        </w:tc>
      </w:tr>
      <w:tr>
        <w:tc>
          <w:tcPr>
            <w:tcW w:type="dxa" w:w="2245"/>
          </w:tcPr>
          <w:p>
            <w:r/>
            <w:r>
              <w:rPr>
                <w:b w:val="0"/>
              </w:rPr>
              <w:t>Primary Muscles</w:t>
            </w:r>
          </w:p>
        </w:tc>
        <w:tc>
          <w:tcPr>
            <w:tcW w:type="dxa" w:w="7755"/>
          </w:tcPr>
          <w:p>
            <w:r/>
            <w:r>
              <w:rPr>
                <w:b w:val="0"/>
              </w:rPr>
              <w:t>Quadriceps — extend the knees to drive you up out of the squat.</w:t>
              <w:br/>
              <w:t>Gluteus Maximus — extends the hips, especially out of the bottom position.</w:t>
              <w:br/>
              <w:t>Adductor Magnus — assists hip extension in deep squats.</w:t>
            </w:r>
          </w:p>
        </w:tc>
      </w:tr>
      <w:tr>
        <w:tc>
          <w:tcPr>
            <w:tcW w:type="dxa" w:w="2245"/>
          </w:tcPr>
          <w:p>
            <w:r/>
            <w:r>
              <w:rPr>
                <w:b w:val="0"/>
              </w:rPr>
              <w:t>Secondary Muscles</w:t>
            </w:r>
          </w:p>
        </w:tc>
        <w:tc>
          <w:tcPr>
            <w:tcW w:type="dxa" w:w="7755"/>
          </w:tcPr>
          <w:p>
            <w:r/>
            <w:r>
              <w:rPr>
                <w:b w:val="0"/>
              </w:rPr>
              <w:t>Hamstrings — help stabilize the knee and hip.</w:t>
              <w:br/>
              <w:t>Erector Spinae — keep the spine neutral under the bar.</w:t>
              <w:br/>
              <w:t>Abdominals and Obliques — brace the trunk to support the load.</w:t>
              <w:br/>
              <w:t>Calves (Soleus and Gastrocnemius) — stabilize the ankles.</w:t>
            </w:r>
          </w:p>
        </w:tc>
      </w:tr>
    </w:tbl>
    <w:p/>
    <w:p>
      <w:pPr>
        <w:pStyle w:val="Heading3"/>
      </w:pPr>
      <w:r>
        <w:t>How-To Steps</w:t>
      </w:r>
    </w:p>
    <w:tbl>
      <w:tblPr>
        <w:tblStyle w:val="TableGrid"/>
        <w:tblW w:type="auto" w:w="0"/>
        <w:tblLayout w:type="fixed"/>
        <w:tblLook w:firstColumn="1" w:firstRow="1" w:lastColumn="0" w:lastRow="0" w:noHBand="0" w:noVBand="1" w:val="04A0"/>
      </w:tblPr>
      <w:tblGrid>
        <w:gridCol w:w="612"/>
        <w:gridCol w:w="2449"/>
        <w:gridCol w:w="6939"/>
      </w:tblGrid>
      <w:tr>
        <w:tc>
          <w:tcPr>
            <w:tcW w:type="dxa" w:w="612"/>
            <w:shd w:val="clear" w:color="auto" w:fill="D9E2F3"/>
          </w:tcPr>
          <w:p>
            <w:r>
              <w:rPr>
                <w:b/>
              </w:rPr>
            </w:r>
            <w:r>
              <w:rPr>
                <w:b/>
              </w:rPr>
              <w:t>Step</w:t>
            </w:r>
          </w:p>
        </w:tc>
        <w:tc>
          <w:tcPr>
            <w:tcW w:type="dxa" w:w="2449"/>
            <w:shd w:val="clear" w:color="auto" w:fill="D9E2F3"/>
          </w:tcPr>
          <w:p>
            <w:r>
              <w:rPr>
                <w:b/>
              </w:rPr>
            </w:r>
            <w:r>
              <w:rPr>
                <w:b/>
              </w:rPr>
              <w:t>Step Title</w:t>
            </w:r>
          </w:p>
        </w:tc>
        <w:tc>
          <w:tcPr>
            <w:tcW w:type="dxa" w:w="6939"/>
            <w:shd w:val="clear" w:color="auto" w:fill="D9E2F3"/>
          </w:tcPr>
          <w:p>
            <w:r>
              <w:rPr>
                <w:b/>
              </w:rPr>
            </w:r>
            <w:r>
              <w:rPr>
                <w:b/>
              </w:rPr>
              <w:t>Step Description</w:t>
            </w:r>
          </w:p>
        </w:tc>
      </w:tr>
      <w:tr>
        <w:tc>
          <w:tcPr>
            <w:tcW w:type="dxa" w:w="612"/>
          </w:tcPr>
          <w:p>
            <w:r/>
            <w:r>
              <w:rPr>
                <w:b w:val="0"/>
              </w:rPr>
              <w:t>1</w:t>
            </w:r>
          </w:p>
        </w:tc>
        <w:tc>
          <w:tcPr>
            <w:tcW w:type="dxa" w:w="2449"/>
          </w:tcPr>
          <w:p>
            <w:r/>
            <w:r>
              <w:rPr>
                <w:b w:val="0"/>
              </w:rPr>
              <w:t>Set the bar in the rack</w:t>
            </w:r>
          </w:p>
        </w:tc>
        <w:tc>
          <w:tcPr>
            <w:tcW w:type="dxa" w:w="6939"/>
          </w:tcPr>
          <w:p>
            <w:r/>
            <w:r>
              <w:rPr>
                <w:b w:val="0"/>
              </w:rPr>
              <w:t>Set the bar at about armpit height. Step under it and rest it across your upper traps, not on your neck. Grip the bar just outside your shoulders.</w:t>
            </w:r>
          </w:p>
        </w:tc>
      </w:tr>
      <w:tr>
        <w:tc>
          <w:tcPr>
            <w:tcW w:type="dxa" w:w="612"/>
          </w:tcPr>
          <w:p>
            <w:r/>
            <w:r>
              <w:rPr>
                <w:b w:val="0"/>
              </w:rPr>
              <w:t>2</w:t>
            </w:r>
          </w:p>
        </w:tc>
        <w:tc>
          <w:tcPr>
            <w:tcW w:type="dxa" w:w="2449"/>
          </w:tcPr>
          <w:p>
            <w:r/>
            <w:r>
              <w:rPr>
                <w:b w:val="0"/>
              </w:rPr>
              <w:t>Unrack and set your stance</w:t>
            </w:r>
          </w:p>
        </w:tc>
        <w:tc>
          <w:tcPr>
            <w:tcW w:type="dxa" w:w="6939"/>
          </w:tcPr>
          <w:p>
            <w:r/>
            <w:r>
              <w:rPr>
                <w:b w:val="0"/>
              </w:rPr>
              <w:t>Stand up to lift the bar off the hooks, take two or three steps back, and set your feet about shoulder-width apart with toes turned slightly out.</w:t>
            </w:r>
          </w:p>
        </w:tc>
      </w:tr>
      <w:tr>
        <w:tc>
          <w:tcPr>
            <w:tcW w:type="dxa" w:w="612"/>
          </w:tcPr>
          <w:p>
            <w:r/>
            <w:r>
              <w:rPr>
                <w:b w:val="0"/>
              </w:rPr>
              <w:t>3</w:t>
            </w:r>
          </w:p>
        </w:tc>
        <w:tc>
          <w:tcPr>
            <w:tcW w:type="dxa" w:w="2449"/>
          </w:tcPr>
          <w:p>
            <w:r/>
            <w:r>
              <w:rPr>
                <w:b w:val="0"/>
              </w:rPr>
              <w:t>Brace</w:t>
            </w:r>
          </w:p>
        </w:tc>
        <w:tc>
          <w:tcPr>
            <w:tcW w:type="dxa" w:w="6939"/>
          </w:tcPr>
          <w:p>
            <w:r/>
            <w:r>
              <w:rPr>
                <w:b w:val="0"/>
              </w:rPr>
              <w:t>Take a deep breath into your belly and tighten your abs as if preparing for a punch. Keep your chest up and eyes forward.</w:t>
            </w:r>
          </w:p>
        </w:tc>
      </w:tr>
      <w:tr>
        <w:tc>
          <w:tcPr>
            <w:tcW w:type="dxa" w:w="612"/>
          </w:tcPr>
          <w:p>
            <w:r/>
            <w:r>
              <w:rPr>
                <w:b w:val="0"/>
              </w:rPr>
              <w:t>4</w:t>
            </w:r>
          </w:p>
        </w:tc>
        <w:tc>
          <w:tcPr>
            <w:tcW w:type="dxa" w:w="2449"/>
          </w:tcPr>
          <w:p>
            <w:r/>
            <w:r>
              <w:rPr>
                <w:b w:val="0"/>
              </w:rPr>
              <w:t>Squat down</w:t>
            </w:r>
          </w:p>
        </w:tc>
        <w:tc>
          <w:tcPr>
            <w:tcW w:type="dxa" w:w="6939"/>
          </w:tcPr>
          <w:p>
            <w:r/>
            <w:r>
              <w:rPr>
                <w:b w:val="0"/>
              </w:rPr>
              <w:t>Bend your hips and knees at the same time. Let your knees travel forward and out in line with your toes. Descend as low as you can while your back stays neutral and heels stay down.</w:t>
            </w:r>
          </w:p>
        </w:tc>
      </w:tr>
      <w:tr>
        <w:tc>
          <w:tcPr>
            <w:tcW w:type="dxa" w:w="612"/>
          </w:tcPr>
          <w:p>
            <w:r/>
            <w:r>
              <w:rPr>
                <w:b w:val="0"/>
              </w:rPr>
              <w:t>5</w:t>
            </w:r>
          </w:p>
        </w:tc>
        <w:tc>
          <w:tcPr>
            <w:tcW w:type="dxa" w:w="2449"/>
          </w:tcPr>
          <w:p>
            <w:r/>
            <w:r>
              <w:rPr>
                <w:b w:val="0"/>
              </w:rPr>
              <w:t>Drive up</w:t>
            </w:r>
          </w:p>
        </w:tc>
        <w:tc>
          <w:tcPr>
            <w:tcW w:type="dxa" w:w="6939"/>
          </w:tcPr>
          <w:p>
            <w:r/>
            <w:r>
              <w:rPr>
                <w:b w:val="0"/>
              </w:rPr>
              <w:t>Push through your whole foot to stand up, keeping your chest up and knees in line with your toes. Exhale near the top.</w:t>
            </w:r>
          </w:p>
        </w:tc>
      </w:tr>
      <w:tr>
        <w:tc>
          <w:tcPr>
            <w:tcW w:type="dxa" w:w="612"/>
          </w:tcPr>
          <w:p>
            <w:r/>
            <w:r>
              <w:rPr>
                <w:b w:val="0"/>
              </w:rPr>
              <w:t>6</w:t>
            </w:r>
          </w:p>
        </w:tc>
        <w:tc>
          <w:tcPr>
            <w:tcW w:type="dxa" w:w="2449"/>
          </w:tcPr>
          <w:p>
            <w:r/>
            <w:r>
              <w:rPr>
                <w:b w:val="0"/>
              </w:rPr>
              <w:t>Re-rack safely</w:t>
            </w:r>
          </w:p>
        </w:tc>
        <w:tc>
          <w:tcPr>
            <w:tcW w:type="dxa" w:w="6939"/>
          </w:tcPr>
          <w:p>
            <w:r/>
            <w:r>
              <w:rPr>
                <w:b w:val="0"/>
              </w:rPr>
              <w:t>After the last rep, walk forward until the bar touches the uprights, then lower it onto the hooks.</w:t>
            </w:r>
          </w:p>
        </w:tc>
      </w:tr>
    </w:tbl>
    <w:p/>
    <w:p>
      <w:pPr>
        <w:pStyle w:val="Heading3"/>
      </w:pPr>
      <w:r>
        <w:t>Sets &amp; Reps Table</w:t>
      </w:r>
    </w:p>
    <w:tbl>
      <w:tblPr>
        <w:tblStyle w:val="TableGrid"/>
        <w:tblW w:type="auto" w:w="0"/>
        <w:tblLayout w:type="fixed"/>
        <w:tblLook w:firstColumn="1" w:firstRow="1" w:lastColumn="0" w:lastRow="0" w:noHBand="0" w:noVBand="1" w:val="04A0"/>
      </w:tblPr>
      <w:tblGrid>
        <w:gridCol w:w="2667"/>
        <w:gridCol w:w="2000"/>
        <w:gridCol w:w="2667"/>
        <w:gridCol w:w="2667"/>
      </w:tblGrid>
      <w:tr>
        <w:tc>
          <w:tcPr>
            <w:tcW w:type="dxa" w:w="2667"/>
            <w:shd w:val="clear" w:color="auto" w:fill="D9E2F3"/>
          </w:tcPr>
          <w:p>
            <w:r>
              <w:rPr>
                <w:b/>
              </w:rPr>
            </w:r>
            <w:r>
              <w:rPr>
                <w:b/>
              </w:rPr>
              <w:t>Goal</w:t>
            </w:r>
          </w:p>
        </w:tc>
        <w:tc>
          <w:tcPr>
            <w:tcW w:type="dxa" w:w="2000"/>
            <w:shd w:val="clear" w:color="auto" w:fill="D9E2F3"/>
          </w:tcPr>
          <w:p>
            <w:r>
              <w:rPr>
                <w:b/>
              </w:rPr>
            </w:r>
            <w:r>
              <w:rPr>
                <w:b/>
              </w:rPr>
              <w:t>Sets</w:t>
            </w:r>
          </w:p>
        </w:tc>
        <w:tc>
          <w:tcPr>
            <w:tcW w:type="dxa" w:w="2667"/>
            <w:shd w:val="clear" w:color="auto" w:fill="D9E2F3"/>
          </w:tcPr>
          <w:p>
            <w:r>
              <w:rPr>
                <w:b/>
              </w:rPr>
            </w:r>
            <w:r>
              <w:rPr>
                <w:b/>
              </w:rPr>
              <w:t>Reps</w:t>
            </w:r>
          </w:p>
        </w:tc>
        <w:tc>
          <w:tcPr>
            <w:tcW w:type="dxa" w:w="2667"/>
            <w:shd w:val="clear" w:color="auto" w:fill="D9E2F3"/>
          </w:tcPr>
          <w:p>
            <w:r>
              <w:rPr>
                <w:b/>
              </w:rPr>
            </w:r>
            <w:r>
              <w:rPr>
                <w:b/>
              </w:rPr>
              <w:t>Rest</w:t>
            </w:r>
          </w:p>
        </w:tc>
      </w:tr>
      <w:tr>
        <w:tc>
          <w:tcPr>
            <w:tcW w:type="dxa" w:w="2667"/>
          </w:tcPr>
          <w:p>
            <w:r/>
            <w:r>
              <w:rPr>
                <w:b w:val="0"/>
              </w:rPr>
              <w:t>Muscle Growth</w:t>
            </w:r>
          </w:p>
        </w:tc>
        <w:tc>
          <w:tcPr>
            <w:tcW w:type="dxa" w:w="2000"/>
          </w:tcPr>
          <w:p>
            <w:r/>
            <w:r>
              <w:rPr>
                <w:b w:val="0"/>
              </w:rPr>
              <w:t>3–4</w:t>
            </w:r>
          </w:p>
        </w:tc>
        <w:tc>
          <w:tcPr>
            <w:tcW w:type="dxa" w:w="2667"/>
          </w:tcPr>
          <w:p>
            <w:r/>
            <w:r>
              <w:rPr>
                <w:b w:val="0"/>
              </w:rPr>
              <w:t>6–12</w:t>
            </w:r>
          </w:p>
        </w:tc>
        <w:tc>
          <w:tcPr>
            <w:tcW w:type="dxa" w:w="2667"/>
          </w:tcPr>
          <w:p>
            <w:r/>
            <w:r>
              <w:rPr>
                <w:b w:val="0"/>
              </w:rPr>
              <w:t>2–3 min</w:t>
            </w:r>
          </w:p>
        </w:tc>
      </w:tr>
      <w:tr>
        <w:tc>
          <w:tcPr>
            <w:tcW w:type="dxa" w:w="2667"/>
          </w:tcPr>
          <w:p>
            <w:r/>
            <w:r>
              <w:rPr>
                <w:b w:val="0"/>
              </w:rPr>
              <w:t>Strength</w:t>
            </w:r>
          </w:p>
        </w:tc>
        <w:tc>
          <w:tcPr>
            <w:tcW w:type="dxa" w:w="2000"/>
          </w:tcPr>
          <w:p>
            <w:r/>
            <w:r>
              <w:rPr>
                <w:b w:val="0"/>
              </w:rPr>
              <w:t>3–5</w:t>
            </w:r>
          </w:p>
        </w:tc>
        <w:tc>
          <w:tcPr>
            <w:tcW w:type="dxa" w:w="2667"/>
          </w:tcPr>
          <w:p>
            <w:r/>
            <w:r>
              <w:rPr>
                <w:b w:val="0"/>
              </w:rPr>
              <w:t>3–5</w:t>
            </w:r>
          </w:p>
        </w:tc>
        <w:tc>
          <w:tcPr>
            <w:tcW w:type="dxa" w:w="2667"/>
          </w:tcPr>
          <w:p>
            <w:r/>
            <w:r>
              <w:rPr>
                <w:b w:val="0"/>
              </w:rPr>
              <w:t>3–5 min</w:t>
            </w:r>
          </w:p>
        </w:tc>
      </w:tr>
      <w:tr>
        <w:tc>
          <w:tcPr>
            <w:tcW w:type="dxa" w:w="2667"/>
          </w:tcPr>
          <w:p>
            <w:r/>
            <w:r>
              <w:rPr>
                <w:b w:val="0"/>
              </w:rPr>
              <w:t>Endurance</w:t>
            </w:r>
          </w:p>
        </w:tc>
        <w:tc>
          <w:tcPr>
            <w:tcW w:type="dxa" w:w="2000"/>
          </w:tcPr>
          <w:p>
            <w:r/>
            <w:r>
              <w:rPr>
                <w:b w:val="0"/>
              </w:rPr>
              <w:t>2–3</w:t>
            </w:r>
          </w:p>
        </w:tc>
        <w:tc>
          <w:tcPr>
            <w:tcW w:type="dxa" w:w="2667"/>
          </w:tcPr>
          <w:p>
            <w:r/>
            <w:r>
              <w:rPr>
                <w:b w:val="0"/>
              </w:rPr>
              <w:t>12–20</w:t>
            </w:r>
          </w:p>
        </w:tc>
        <w:tc>
          <w:tcPr>
            <w:tcW w:type="dxa" w:w="2667"/>
          </w:tcPr>
          <w:p>
            <w:r/>
            <w:r>
              <w:rPr>
                <w:b w:val="0"/>
              </w:rPr>
              <w:t>60–90 sec</w:t>
            </w:r>
          </w:p>
        </w:tc>
      </w:tr>
      <w:tr>
        <w:tc>
          <w:tcPr>
            <w:tcW w:type="dxa" w:w="2667"/>
          </w:tcPr>
          <w:p>
            <w:r/>
            <w:r>
              <w:rPr>
                <w:b w:val="0"/>
              </w:rPr>
              <w:t>Beginner</w:t>
            </w:r>
          </w:p>
        </w:tc>
        <w:tc>
          <w:tcPr>
            <w:tcW w:type="dxa" w:w="2000"/>
          </w:tcPr>
          <w:p>
            <w:r/>
            <w:r>
              <w:rPr>
                <w:b w:val="0"/>
              </w:rPr>
              <w:t>3</w:t>
            </w:r>
          </w:p>
        </w:tc>
        <w:tc>
          <w:tcPr>
            <w:tcW w:type="dxa" w:w="2667"/>
          </w:tcPr>
          <w:p>
            <w:r/>
            <w:r>
              <w:rPr>
                <w:b w:val="0"/>
              </w:rPr>
              <w:t>5–8</w:t>
            </w:r>
          </w:p>
        </w:tc>
        <w:tc>
          <w:tcPr>
            <w:tcW w:type="dxa" w:w="2667"/>
          </w:tcPr>
          <w:p>
            <w:r/>
            <w:r>
              <w:rPr>
                <w:b w:val="0"/>
              </w:rPr>
              <w:t>2–3 min</w:t>
            </w:r>
          </w:p>
        </w:tc>
      </w:tr>
    </w:tbl>
    <w:p/>
    <w:p>
      <w:pPr>
        <w:pStyle w:val="Heading3"/>
      </w:pPr>
      <w:r>
        <w:t>Common Mistakes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Mistake 1</w:t>
            </w:r>
          </w:p>
        </w:tc>
        <w:tc>
          <w:tcPr>
            <w:tcW w:type="dxa" w:w="8571"/>
          </w:tcPr>
          <w:p>
            <w:r/>
            <w:r>
              <w:rPr>
                <w:b w:val="0"/>
              </w:rPr>
              <w:t>Knees Caving In: Letting the knees collapse inward on the way up reduces control and stresses the knee. Push your knees out in line with your toes.</w:t>
            </w:r>
          </w:p>
        </w:tc>
      </w:tr>
      <w:tr>
        <w:tc>
          <w:tcPr>
            <w:tcW w:type="dxa" w:w="1429"/>
          </w:tcPr>
          <w:p>
            <w:r/>
            <w:r>
              <w:rPr>
                <w:b w:val="0"/>
              </w:rPr>
              <w:t>Mistake 2</w:t>
            </w:r>
          </w:p>
        </w:tc>
        <w:tc>
          <w:tcPr>
            <w:tcW w:type="dxa" w:w="8571"/>
          </w:tcPr>
          <w:p>
            <w:r/>
            <w:r>
              <w:rPr>
                <w:b w:val="0"/>
              </w:rPr>
              <w:t>Heels Lifting: Rising onto the toes shifts the load forward and makes you unstable. Keep the whole foot planted. Limited ankle mobility often causes this.</w:t>
            </w:r>
          </w:p>
        </w:tc>
      </w:tr>
      <w:tr>
        <w:tc>
          <w:tcPr>
            <w:tcW w:type="dxa" w:w="1429"/>
          </w:tcPr>
          <w:p>
            <w:r/>
            <w:r>
              <w:rPr>
                <w:b w:val="0"/>
              </w:rPr>
              <w:t>Mistake 3</w:t>
            </w:r>
          </w:p>
        </w:tc>
        <w:tc>
          <w:tcPr>
            <w:tcW w:type="dxa" w:w="8571"/>
          </w:tcPr>
          <w:p>
            <w:r/>
            <w:r>
              <w:rPr>
                <w:b w:val="0"/>
              </w:rPr>
              <w:t>Losing the Brace at the Bottom: Relaxing the trunk lets the lower back round under the bar. Hold your breath and brace through the hardest part of the rep.</w:t>
            </w:r>
          </w:p>
        </w:tc>
      </w:tr>
      <w:tr>
        <w:tc>
          <w:tcPr>
            <w:tcW w:type="dxa" w:w="1429"/>
          </w:tcPr>
          <w:p>
            <w:r/>
            <w:r>
              <w:rPr>
                <w:b w:val="0"/>
              </w:rPr>
              <w:t>Mistake 4</w:t>
            </w:r>
          </w:p>
        </w:tc>
        <w:tc>
          <w:tcPr>
            <w:tcW w:type="dxa" w:w="8571"/>
          </w:tcPr>
          <w:p>
            <w:r/>
            <w:r>
              <w:rPr>
                <w:b w:val="0"/>
              </w:rPr>
              <w:t>Bar Too High on the Neck: Resting the bar on the neck is painful and unstable. Place it on the meaty upper traps.</w:t>
            </w:r>
          </w:p>
        </w:tc>
      </w:tr>
      <w:tr>
        <w:tc>
          <w:tcPr>
            <w:tcW w:type="dxa" w:w="1429"/>
          </w:tcPr>
          <w:p>
            <w:r/>
            <w:r>
              <w:rPr>
                <w:b w:val="0"/>
              </w:rPr>
              <w:t>Mistake 5</w:t>
            </w:r>
          </w:p>
        </w:tc>
        <w:tc>
          <w:tcPr>
            <w:tcW w:type="dxa" w:w="8571"/>
          </w:tcPr>
          <w:p>
            <w:r/>
            <w:r>
              <w:rPr>
                <w:b w:val="0"/>
              </w:rPr>
              <w:t>Chest Dropping on the Way Up: If the hips rise faster than the chest, the squat becomes a good-morning and loads the lower back. Lead with the chest out of the hole.</w:t>
            </w:r>
          </w:p>
        </w:tc>
      </w:tr>
    </w:tbl>
    <w:p/>
    <w:p>
      <w:pPr>
        <w:pStyle w:val="Heading3"/>
      </w:pPr>
      <w:r>
        <w:t>Tips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Tip 1</w:t>
            </w:r>
          </w:p>
        </w:tc>
        <w:tc>
          <w:tcPr>
            <w:tcW w:type="dxa" w:w="8571"/>
          </w:tcPr>
          <w:p>
            <w:r/>
            <w:r>
              <w:rPr>
                <w:b w:val="0"/>
              </w:rPr>
              <w:t>Squat to Your Own Depth: Go as low as you can while your back stays neutral and heels stay down. For many lifters, that is hips at or below the knees.</w:t>
            </w:r>
          </w:p>
        </w:tc>
      </w:tr>
      <w:tr>
        <w:tc>
          <w:tcPr>
            <w:tcW w:type="dxa" w:w="1429"/>
          </w:tcPr>
          <w:p>
            <w:r/>
            <w:r>
              <w:rPr>
                <w:b w:val="0"/>
              </w:rPr>
              <w:t>Tip 2</w:t>
            </w:r>
          </w:p>
        </w:tc>
        <w:tc>
          <w:tcPr>
            <w:tcW w:type="dxa" w:w="8571"/>
          </w:tcPr>
          <w:p>
            <w:r/>
            <w:r>
              <w:rPr>
                <w:b w:val="0"/>
              </w:rPr>
              <w:t>Use Safety Arms: Set the rack's safety arms just below your lowest squat position so you can dump a failed rep safely.</w:t>
            </w:r>
          </w:p>
        </w:tc>
      </w:tr>
      <w:tr>
        <w:tc>
          <w:tcPr>
            <w:tcW w:type="dxa" w:w="1429"/>
          </w:tcPr>
          <w:p>
            <w:r/>
            <w:r>
              <w:rPr>
                <w:b w:val="0"/>
              </w:rPr>
              <w:t>Tip 3</w:t>
            </w:r>
          </w:p>
        </w:tc>
        <w:tc>
          <w:tcPr>
            <w:tcW w:type="dxa" w:w="8571"/>
          </w:tcPr>
          <w:p>
            <w:r/>
            <w:r>
              <w:rPr>
                <w:b w:val="0"/>
              </w:rPr>
              <w:t>Spread the Floor: Think about spreading the floor apart with your feet. It helps keep the knees tracking over the toes.</w:t>
            </w:r>
          </w:p>
        </w:tc>
      </w:tr>
      <w:tr>
        <w:tc>
          <w:tcPr>
            <w:tcW w:type="dxa" w:w="1429"/>
          </w:tcPr>
          <w:p>
            <w:r/>
            <w:r>
              <w:rPr>
                <w:b w:val="0"/>
              </w:rPr>
              <w:t>Tip 4</w:t>
            </w:r>
          </w:p>
        </w:tc>
        <w:tc>
          <w:tcPr>
            <w:tcW w:type="dxa" w:w="8571"/>
          </w:tcPr>
          <w:p>
            <w:r/>
            <w:r>
              <w:rPr>
                <w:b w:val="0"/>
              </w:rPr>
              <w:t>Warm Up with Lighter Sets: Work up through two or three lighter sets with the empty bar and moderate loads before your working sets.</w:t>
            </w:r>
          </w:p>
        </w:tc>
      </w:tr>
    </w:tbl>
    <w:p/>
    <w:p>
      <w:pPr>
        <w:pStyle w:val="Heading3"/>
      </w:pPr>
      <w:r>
        <w:t>Modifications (Easier/Harder)</w:t>
      </w:r>
    </w:p>
    <w:tbl>
      <w:tblPr>
        <w:tblStyle w:val="TableGrid"/>
        <w:tblW w:type="auto" w:w="0"/>
        <w:tblLayout w:type="fixed"/>
        <w:tblLook w:firstColumn="1" w:firstRow="1" w:lastColumn="0" w:lastRow="0" w:noHBand="0" w:noVBand="1" w:val="04A0"/>
      </w:tblPr>
      <w:tblGrid>
        <w:gridCol w:w="1122"/>
        <w:gridCol w:w="2653"/>
        <w:gridCol w:w="6224"/>
      </w:tblGrid>
      <w:tr>
        <w:tc>
          <w:tcPr>
            <w:tcW w:type="dxa" w:w="1122"/>
            <w:shd w:val="clear" w:color="auto" w:fill="D9E2F3"/>
          </w:tcPr>
          <w:p>
            <w:r>
              <w:rPr>
                <w:b/>
              </w:rPr>
            </w:r>
            <w:r>
              <w:rPr>
                <w:b/>
              </w:rPr>
              <w:t>Type</w:t>
            </w:r>
          </w:p>
        </w:tc>
        <w:tc>
          <w:tcPr>
            <w:tcW w:type="dxa" w:w="2653"/>
            <w:shd w:val="clear" w:color="auto" w:fill="D9E2F3"/>
          </w:tcPr>
          <w:p>
            <w:r>
              <w:rPr>
                <w:b/>
              </w:rPr>
            </w:r>
            <w:r>
              <w:rPr>
                <w:b/>
              </w:rPr>
              <w:t>Title</w:t>
            </w:r>
          </w:p>
        </w:tc>
        <w:tc>
          <w:tcPr>
            <w:tcW w:type="dxa" w:w="6224"/>
            <w:shd w:val="clear" w:color="auto" w:fill="D9E2F3"/>
          </w:tcPr>
          <w:p>
            <w:r>
              <w:rPr>
                <w:b/>
              </w:rPr>
            </w:r>
            <w:r>
              <w:rPr>
                <w:b/>
              </w:rPr>
              <w:t>Description</w:t>
            </w:r>
          </w:p>
        </w:tc>
      </w:tr>
      <w:tr>
        <w:tc>
          <w:tcPr>
            <w:tcW w:type="dxa" w:w="1122"/>
          </w:tcPr>
          <w:p>
            <w:r/>
            <w:r>
              <w:rPr>
                <w:b w:val="0"/>
              </w:rPr>
              <w:t>Easier</w:t>
            </w:r>
          </w:p>
        </w:tc>
        <w:tc>
          <w:tcPr>
            <w:tcW w:type="dxa" w:w="2653"/>
          </w:tcPr>
          <w:p>
            <w:r/>
            <w:r>
              <w:rPr>
                <w:b w:val="0"/>
              </w:rPr>
              <w:t>Goblet Squat</w:t>
            </w:r>
          </w:p>
        </w:tc>
        <w:tc>
          <w:tcPr>
            <w:tcW w:type="dxa" w:w="6224"/>
          </w:tcPr>
          <w:p>
            <w:r/>
            <w:r>
              <w:rPr>
                <w:b w:val="0"/>
              </w:rPr>
              <w:t>Holding a dumbbell or kettlebell at your chest keeps the torso upright and teaches squat depth with a light load.</w:t>
            </w:r>
          </w:p>
        </w:tc>
      </w:tr>
      <w:tr>
        <w:tc>
          <w:tcPr>
            <w:tcW w:type="dxa" w:w="1122"/>
          </w:tcPr>
          <w:p>
            <w:r/>
            <w:r>
              <w:rPr>
                <w:b w:val="0"/>
              </w:rPr>
              <w:t>Easier</w:t>
            </w:r>
          </w:p>
        </w:tc>
        <w:tc>
          <w:tcPr>
            <w:tcW w:type="dxa" w:w="2653"/>
          </w:tcPr>
          <w:p>
            <w:r/>
            <w:r>
              <w:rPr>
                <w:b w:val="0"/>
              </w:rPr>
              <w:t>Box Squat</w:t>
            </w:r>
          </w:p>
        </w:tc>
        <w:tc>
          <w:tcPr>
            <w:tcW w:type="dxa" w:w="6224"/>
          </w:tcPr>
          <w:p>
            <w:r/>
            <w:r>
              <w:rPr>
                <w:b w:val="0"/>
              </w:rPr>
              <w:t>Squatting to a box set at your target depth gives you a consistent depth marker and builds confidence.</w:t>
            </w:r>
          </w:p>
        </w:tc>
      </w:tr>
      <w:tr>
        <w:tc>
          <w:tcPr>
            <w:tcW w:type="dxa" w:w="1122"/>
          </w:tcPr>
          <w:p>
            <w:r/>
            <w:r>
              <w:rPr>
                <w:b w:val="0"/>
              </w:rPr>
              <w:t>Harder</w:t>
            </w:r>
          </w:p>
        </w:tc>
        <w:tc>
          <w:tcPr>
            <w:tcW w:type="dxa" w:w="2653"/>
          </w:tcPr>
          <w:p>
            <w:r/>
            <w:r>
              <w:rPr>
                <w:b w:val="0"/>
              </w:rPr>
              <w:t>Front Squat</w:t>
            </w:r>
          </w:p>
        </w:tc>
        <w:tc>
          <w:tcPr>
            <w:tcW w:type="dxa" w:w="6224"/>
          </w:tcPr>
          <w:p>
            <w:r/>
            <w:r>
              <w:rPr>
                <w:b w:val="0"/>
              </w:rPr>
              <w:t>Holding the bar on the front of the shoulders demands a more upright torso and places more emphasis on the quads and upper back.</w:t>
            </w:r>
          </w:p>
        </w:tc>
      </w:tr>
      <w:tr>
        <w:tc>
          <w:tcPr>
            <w:tcW w:type="dxa" w:w="1122"/>
          </w:tcPr>
          <w:p>
            <w:r/>
            <w:r>
              <w:rPr>
                <w:b w:val="0"/>
              </w:rPr>
              <w:t>Harder</w:t>
            </w:r>
          </w:p>
        </w:tc>
        <w:tc>
          <w:tcPr>
            <w:tcW w:type="dxa" w:w="2653"/>
          </w:tcPr>
          <w:p>
            <w:r/>
            <w:r>
              <w:rPr>
                <w:b w:val="0"/>
              </w:rPr>
              <w:t>Pause Squat</w:t>
            </w:r>
          </w:p>
        </w:tc>
        <w:tc>
          <w:tcPr>
            <w:tcW w:type="dxa" w:w="6224"/>
          </w:tcPr>
          <w:p>
            <w:r/>
            <w:r>
              <w:rPr>
                <w:b w:val="0"/>
              </w:rPr>
              <w:t>Holding the bottom position for 2–3 seconds removes the bounce out of the hole and builds strength in the deepest part of the lift.</w:t>
            </w:r>
          </w:p>
        </w:tc>
      </w:tr>
    </w:tbl>
    <w:p/>
    <w:p>
      <w:pPr>
        <w:pStyle w:val="Heading3"/>
      </w:pPr>
      <w:r>
        <w:t>FAQs</w:t>
      </w:r>
    </w:p>
    <w:tbl>
      <w:tblPr>
        <w:tblStyle w:val="TableGrid"/>
        <w:tblW w:type="auto" w:w="0"/>
        <w:tblLayout w:type="fixed"/>
        <w:tblLook w:firstColumn="1" w:firstRow="1" w:lastColumn="0" w:lastRow="0" w:noHBand="0" w:noVBand="1" w:val="04A0"/>
      </w:tblPr>
      <w:tblGrid>
        <w:gridCol w:w="408"/>
        <w:gridCol w:w="3265"/>
        <w:gridCol w:w="6327"/>
      </w:tblGrid>
      <w:tr>
        <w:tc>
          <w:tcPr>
            <w:tcW w:type="dxa" w:w="408"/>
            <w:shd w:val="clear" w:color="auto" w:fill="D9E2F3"/>
          </w:tcPr>
          <w:p>
            <w:r>
              <w:rPr>
                <w:b/>
              </w:rPr>
            </w:r>
            <w:r>
              <w:rPr>
                <w:b/>
              </w:rPr>
              <w:t>#</w:t>
            </w:r>
          </w:p>
        </w:tc>
        <w:tc>
          <w:tcPr>
            <w:tcW w:type="dxa" w:w="3265"/>
            <w:shd w:val="clear" w:color="auto" w:fill="D9E2F3"/>
          </w:tcPr>
          <w:p>
            <w:r>
              <w:rPr>
                <w:b/>
              </w:rPr>
            </w:r>
            <w:r>
              <w:rPr>
                <w:b/>
              </w:rPr>
              <w:t>Question</w:t>
            </w:r>
          </w:p>
        </w:tc>
        <w:tc>
          <w:tcPr>
            <w:tcW w:type="dxa" w:w="6327"/>
            <w:shd w:val="clear" w:color="auto" w:fill="D9E2F3"/>
          </w:tcPr>
          <w:p>
            <w:r>
              <w:rPr>
                <w:b/>
              </w:rPr>
            </w:r>
            <w:r>
              <w:rPr>
                <w:b/>
              </w:rPr>
              <w:t>Answer</w:t>
            </w:r>
          </w:p>
        </w:tc>
      </w:tr>
      <w:tr>
        <w:tc>
          <w:tcPr>
            <w:tcW w:type="dxa" w:w="408"/>
          </w:tcPr>
          <w:p>
            <w:r/>
            <w:r>
              <w:rPr>
                <w:b w:val="0"/>
              </w:rPr>
              <w:t>1</w:t>
            </w:r>
          </w:p>
        </w:tc>
        <w:tc>
          <w:tcPr>
            <w:tcW w:type="dxa" w:w="3265"/>
          </w:tcPr>
          <w:p>
            <w:r/>
            <w:r>
              <w:rPr>
                <w:b w:val="0"/>
              </w:rPr>
              <w:t>How deep should I squat?</w:t>
            </w:r>
          </w:p>
        </w:tc>
        <w:tc>
          <w:tcPr>
            <w:tcW w:type="dxa" w:w="6327"/>
          </w:tcPr>
          <w:p>
            <w:r/>
            <w:r>
              <w:rPr>
                <w:b w:val="0"/>
              </w:rPr>
              <w:t>As deep as you can with a neutral back and heels down. Full-depth squats train the glutes and adductors through a longer range than partial squats.</w:t>
            </w:r>
          </w:p>
        </w:tc>
      </w:tr>
      <w:tr>
        <w:tc>
          <w:tcPr>
            <w:tcW w:type="dxa" w:w="408"/>
          </w:tcPr>
          <w:p>
            <w:r/>
            <w:r>
              <w:rPr>
                <w:b w:val="0"/>
              </w:rPr>
              <w:t>2</w:t>
            </w:r>
          </w:p>
        </w:tc>
        <w:tc>
          <w:tcPr>
            <w:tcW w:type="dxa" w:w="3265"/>
          </w:tcPr>
          <w:p>
            <w:r/>
            <w:r>
              <w:rPr>
                <w:b w:val="0"/>
              </w:rPr>
              <w:t>Should my knees go past my toes?</w:t>
            </w:r>
          </w:p>
        </w:tc>
        <w:tc>
          <w:tcPr>
            <w:tcW w:type="dxa" w:w="6327"/>
          </w:tcPr>
          <w:p>
            <w:r/>
            <w:r>
              <w:rPr>
                <w:b w:val="0"/>
              </w:rPr>
              <w:t>They can. Knees moving forward past the toes is a normal part of a deep squat for most people, as long as the heels stay down and the knees track over the toes.</w:t>
            </w:r>
          </w:p>
        </w:tc>
      </w:tr>
      <w:tr>
        <w:tc>
          <w:tcPr>
            <w:tcW w:type="dxa" w:w="408"/>
          </w:tcPr>
          <w:p>
            <w:r/>
            <w:r>
              <w:rPr>
                <w:b w:val="0"/>
              </w:rPr>
              <w:t>3</w:t>
            </w:r>
          </w:p>
        </w:tc>
        <w:tc>
          <w:tcPr>
            <w:tcW w:type="dxa" w:w="3265"/>
          </w:tcPr>
          <w:p>
            <w:r/>
            <w:r>
              <w:rPr>
                <w:b w:val="0"/>
              </w:rPr>
              <w:t>What is the difference between high-bar and low-bar squats?</w:t>
            </w:r>
          </w:p>
        </w:tc>
        <w:tc>
          <w:tcPr>
            <w:tcW w:type="dxa" w:w="6327"/>
          </w:tcPr>
          <w:p>
            <w:r/>
            <w:r>
              <w:rPr>
                <w:b w:val="0"/>
              </w:rPr>
              <w:t>High-bar places the bar on the upper traps and keeps the torso more upright. Low-bar sits lower on the rear delts, increases forward lean, and usually allows heavier loads.</w:t>
            </w:r>
          </w:p>
        </w:tc>
      </w:tr>
      <w:tr>
        <w:tc>
          <w:tcPr>
            <w:tcW w:type="dxa" w:w="408"/>
          </w:tcPr>
          <w:p>
            <w:r/>
            <w:r>
              <w:rPr>
                <w:b w:val="0"/>
              </w:rPr>
              <w:t>4</w:t>
            </w:r>
          </w:p>
        </w:tc>
        <w:tc>
          <w:tcPr>
            <w:tcW w:type="dxa" w:w="3265"/>
          </w:tcPr>
          <w:p>
            <w:r/>
            <w:r>
              <w:rPr>
                <w:b w:val="0"/>
              </w:rPr>
              <w:t>How often should I squat?</w:t>
            </w:r>
          </w:p>
        </w:tc>
        <w:tc>
          <w:tcPr>
            <w:tcW w:type="dxa" w:w="6327"/>
          </w:tcPr>
          <w:p>
            <w:r/>
            <w:r>
              <w:rPr>
                <w:b w:val="0"/>
              </w:rPr>
              <w:t>Two to three times per week works well for most beginners and intermediates. Vary the load across sessions, such as one heavy day and one lighter day.</w:t>
            </w:r>
          </w:p>
        </w:tc>
      </w:tr>
      <w:tr>
        <w:tc>
          <w:tcPr>
            <w:tcW w:type="dxa" w:w="408"/>
          </w:tcPr>
          <w:p>
            <w:r/>
            <w:r>
              <w:rPr>
                <w:b w:val="0"/>
              </w:rPr>
              <w:t>5</w:t>
            </w:r>
          </w:p>
        </w:tc>
        <w:tc>
          <w:tcPr>
            <w:tcW w:type="dxa" w:w="3265"/>
          </w:tcPr>
          <w:p>
            <w:r/>
            <w:r>
              <w:rPr>
                <w:b w:val="0"/>
              </w:rPr>
              <w:t>Should I wear a belt?</w:t>
            </w:r>
          </w:p>
        </w:tc>
        <w:tc>
          <w:tcPr>
            <w:tcW w:type="dxa" w:w="6327"/>
          </w:tcPr>
          <w:p>
            <w:r/>
            <w:r>
              <w:rPr>
                <w:b w:val="0"/>
              </w:rPr>
              <w:t>A belt is optional. It can help experienced lifters brace under heavy loads, but you should first learn to brace without one.</w:t>
            </w:r>
          </w:p>
        </w:tc>
      </w:tr>
    </w:tbl>
    <w:p/>
    <w:p>
      <w:pPr>
        <w:pStyle w:val="Heading3"/>
      </w:pPr>
      <w:r>
        <w:t>Related Training Articles</w:t>
      </w:r>
    </w:p>
    <w:p>
      <w:pPr>
        <w:pStyle w:val="ListBullet"/>
      </w:pPr>
      <w:r>
        <w:rPr>
          <w:b w:val="0"/>
        </w:rPr>
        <w:t>https://exercisemenu.com/types-of-squats/</w:t>
      </w:r>
    </w:p>
    <w:p>
      <w:pPr>
        <w:pStyle w:val="ListBullet"/>
      </w:pPr>
      <w:r>
        <w:rPr>
          <w:b w:val="0"/>
        </w:rPr>
        <w:t>https://exercisemenu.com/high-bar-vs-low-bar-squat/</w:t>
      </w:r>
    </w:p>
    <w:p>
      <w:pPr>
        <w:pStyle w:val="ListBullet"/>
      </w:pPr>
      <w:r>
        <w:rPr>
          <w:b w:val="0"/>
        </w:rPr>
        <w:t>https://exercisemenu.com/why-your-knees-hurt-when-squatting/</w:t>
      </w:r>
    </w:p>
    <w:p>
      <w:pPr>
        <w:pStyle w:val="Heading3"/>
      </w:pPr>
      <w:r>
        <w:t>Workout Plans Using This Exercise (new section — Part 2)</w:t>
      </w:r>
    </w:p>
    <w:p>
      <w:pPr>
        <w:pStyle w:val="ListBullet"/>
      </w:pPr>
      <w:r>
        <w:rPr>
          <w:b/>
        </w:rPr>
        <w:t>Push Pull Legs Workout Plan</w:t>
      </w:r>
      <w:r>
        <w:rPr>
          <w:b w:val="0"/>
        </w:rPr>
        <w:t xml:space="preserve"> (/workout-plans/push-pull-legs/ — link when live) — Legs A</w:t>
      </w:r>
    </w:p>
    <w:p>
      <w:r>
        <w:br w:type="page"/>
      </w:r>
    </w:p>
    <w:p>
      <w:pPr>
        <w:pStyle w:val="Heading2"/>
      </w:pPr>
      <w:r>
        <w:t>5.5  Dumbbell Seated Shoulder Press</w:t>
      </w:r>
    </w:p>
    <w:p>
      <w:r>
        <w:rPr>
          <w:b/>
        </w:rPr>
        <w:t>Suggested slug:</w:t>
      </w:r>
      <w:r>
        <w:rPr>
          <w:b w:val="0"/>
        </w:rPr>
        <w:t xml:space="preserve"> /exercises/dumbbell-seated-shoulder-press/</w:t>
      </w:r>
    </w:p>
    <w:p>
      <w:r>
        <w:rPr>
          <w:b/>
        </w:rPr>
        <w:t>GIF file (upload this):</w:t>
      </w:r>
      <w:r>
        <w:rPr>
          <w:b w:val="0"/>
        </w:rPr>
        <w:t xml:space="preserve"> 04051301-Dumbbell-Seated-Shoulder-Press_Shoulders_720.gif → rename to Dumbbell-Seated-Shoulder-Press.gif</w:t>
      </w:r>
    </w:p>
    <w:p>
      <w:r>
        <w:rPr>
          <w:b/>
        </w:rPr>
        <w:t>Plan list match:</w:t>
      </w:r>
      <w:r>
        <w:rPr>
          <w:b w:val="0"/>
        </w:rPr>
        <w:t xml:space="preserve"> #20 Seated Dumbbell Shoulder Press (5 plans) and #17 Dumbbell Shoulder Press (7 plans) — one page can serve both</w:t>
      </w:r>
    </w:p>
    <w:p>
      <w:pPr>
        <w:pStyle w:val="Heading3"/>
      </w:pPr>
      <w:r>
        <w:t>SEO &amp; Meta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Meta Title 52/60</w:t>
            </w:r>
          </w:p>
        </w:tc>
        <w:tc>
          <w:tcPr>
            <w:tcW w:type="dxa" w:w="7347"/>
          </w:tcPr>
          <w:p>
            <w:r/>
            <w:r>
              <w:rPr>
                <w:b w:val="0"/>
              </w:rPr>
              <w:t>Seated Dumbbell Shoulder Press: Form, Muscles &amp; Sets</w:t>
            </w:r>
          </w:p>
        </w:tc>
      </w:tr>
      <w:tr>
        <w:tc>
          <w:tcPr>
            <w:tcW w:type="dxa" w:w="2653"/>
          </w:tcPr>
          <w:p>
            <w:r/>
            <w:r>
              <w:rPr>
                <w:b w:val="0"/>
              </w:rPr>
              <w:t>Meta Description 141/160</w:t>
            </w:r>
          </w:p>
        </w:tc>
        <w:tc>
          <w:tcPr>
            <w:tcW w:type="dxa" w:w="7347"/>
          </w:tcPr>
          <w:p>
            <w:r/>
            <w:r>
              <w:rPr>
                <w:b w:val="0"/>
              </w:rPr>
              <w:t>How to do the seated dumbbell shoulder press on a back-supported bench. Muscles worked, sets and reps, common mistakes, variations, and FAQs.</w:t>
            </w:r>
          </w:p>
        </w:tc>
      </w:tr>
    </w:tbl>
    <w:p/>
    <w:p>
      <w:pPr>
        <w:pStyle w:val="Heading3"/>
      </w:pPr>
      <w:r>
        <w:t>Exercise Basics</w:t>
      </w:r>
    </w:p>
    <w:tbl>
      <w:tblPr>
        <w:tblStyle w:val="TableGrid"/>
        <w:tblW w:type="auto" w:w="0"/>
        <w:tblLayout w:type="fixed"/>
        <w:tblLook w:firstColumn="1" w:firstRow="1" w:lastColumn="0" w:lastRow="0" w:noHBand="0" w:noVBand="1" w:val="04A0"/>
      </w:tblPr>
      <w:tblGrid>
        <w:gridCol w:w="3265"/>
        <w:gridCol w:w="6735"/>
      </w:tblGrid>
      <w:tr>
        <w:tc>
          <w:tcPr>
            <w:tcW w:type="dxa" w:w="3265"/>
            <w:shd w:val="clear" w:color="auto" w:fill="D9E2F3"/>
          </w:tcPr>
          <w:p>
            <w:r>
              <w:rPr>
                <w:b/>
              </w:rPr>
            </w:r>
            <w:r>
              <w:rPr>
                <w:b/>
              </w:rPr>
              <w:t>Field</w:t>
            </w:r>
          </w:p>
        </w:tc>
        <w:tc>
          <w:tcPr>
            <w:tcW w:type="dxa" w:w="6735"/>
            <w:shd w:val="clear" w:color="auto" w:fill="D9E2F3"/>
          </w:tcPr>
          <w:p>
            <w:r>
              <w:rPr>
                <w:b/>
              </w:rPr>
            </w:r>
            <w:r>
              <w:rPr>
                <w:b/>
              </w:rPr>
              <w:t>Value</w:t>
            </w:r>
          </w:p>
        </w:tc>
      </w:tr>
      <w:tr>
        <w:tc>
          <w:tcPr>
            <w:tcW w:type="dxa" w:w="3265"/>
          </w:tcPr>
          <w:p>
            <w:r/>
            <w:r>
              <w:rPr>
                <w:b w:val="0"/>
              </w:rPr>
              <w:t>Subtitle (one line description)</w:t>
            </w:r>
          </w:p>
        </w:tc>
        <w:tc>
          <w:tcPr>
            <w:tcW w:type="dxa" w:w="6735"/>
          </w:tcPr>
          <w:p>
            <w:r/>
            <w:r>
              <w:rPr>
                <w:b w:val="0"/>
              </w:rPr>
              <w:t>A seated overhead press with two dumbbells that builds the front and side delts and triceps with the back supported.</w:t>
            </w:r>
          </w:p>
        </w:tc>
      </w:tr>
      <w:tr>
        <w:tc>
          <w:tcPr>
            <w:tcW w:type="dxa" w:w="3265"/>
          </w:tcPr>
          <w:p>
            <w:r/>
            <w:r>
              <w:rPr>
                <w:b w:val="0"/>
              </w:rPr>
              <w:t>Tags (comma-separated)</w:t>
            </w:r>
          </w:p>
        </w:tc>
        <w:tc>
          <w:tcPr>
            <w:tcW w:type="dxa" w:w="6735"/>
          </w:tcPr>
          <w:p>
            <w:r/>
            <w:r>
              <w:rPr>
                <w:b w:val="0"/>
              </w:rPr>
              <w:t>Beginner, Compound, Dumbbells, Shoulders, Push</w:t>
            </w:r>
          </w:p>
        </w:tc>
      </w:tr>
      <w:tr>
        <w:tc>
          <w:tcPr>
            <w:tcW w:type="dxa" w:w="3265"/>
          </w:tcPr>
          <w:p>
            <w:r/>
            <w:r>
              <w:rPr>
                <w:b w:val="0"/>
              </w:rPr>
              <w:t>Target Muscle (sidebar display)</w:t>
            </w:r>
          </w:p>
        </w:tc>
        <w:tc>
          <w:tcPr>
            <w:tcW w:type="dxa" w:w="6735"/>
          </w:tcPr>
          <w:p>
            <w:r/>
            <w:r>
              <w:rPr>
                <w:b w:val="0"/>
              </w:rPr>
              <w:t>Anterior Deltoid, Lateral Deltoid</w:t>
            </w:r>
          </w:p>
        </w:tc>
      </w:tr>
      <w:tr>
        <w:tc>
          <w:tcPr>
            <w:tcW w:type="dxa" w:w="3265"/>
          </w:tcPr>
          <w:p>
            <w:r/>
            <w:r>
              <w:rPr>
                <w:b w:val="0"/>
              </w:rPr>
              <w:t>Body Part</w:t>
            </w:r>
          </w:p>
        </w:tc>
        <w:tc>
          <w:tcPr>
            <w:tcW w:type="dxa" w:w="6735"/>
          </w:tcPr>
          <w:p>
            <w:r/>
            <w:r>
              <w:rPr>
                <w:b w:val="0"/>
              </w:rPr>
              <w:t>Shoulders</w:t>
            </w:r>
          </w:p>
        </w:tc>
      </w:tr>
      <w:tr>
        <w:tc>
          <w:tcPr>
            <w:tcW w:type="dxa" w:w="3265"/>
          </w:tcPr>
          <w:p>
            <w:r/>
            <w:r>
              <w:rPr>
                <w:b w:val="0"/>
              </w:rPr>
              <w:t>Equipment</w:t>
            </w:r>
          </w:p>
        </w:tc>
        <w:tc>
          <w:tcPr>
            <w:tcW w:type="dxa" w:w="6735"/>
          </w:tcPr>
          <w:p>
            <w:r/>
            <w:r>
              <w:rPr>
                <w:b w:val="0"/>
              </w:rPr>
              <w:t>Dumbbells, Adjustable Bench</w:t>
            </w:r>
          </w:p>
        </w:tc>
      </w:tr>
      <w:tr>
        <w:tc>
          <w:tcPr>
            <w:tcW w:type="dxa" w:w="3265"/>
          </w:tcPr>
          <w:p>
            <w:r/>
            <w:r>
              <w:rPr>
                <w:b w:val="0"/>
              </w:rPr>
              <w:t>Category (Isolation / Compound)</w:t>
            </w:r>
          </w:p>
        </w:tc>
        <w:tc>
          <w:tcPr>
            <w:tcW w:type="dxa" w:w="6735"/>
          </w:tcPr>
          <w:p>
            <w:r/>
            <w:r>
              <w:rPr>
                <w:b w:val="0"/>
              </w:rPr>
              <w:t>Compound</w:t>
            </w:r>
          </w:p>
        </w:tc>
      </w:tr>
      <w:tr>
        <w:tc>
          <w:tcPr>
            <w:tcW w:type="dxa" w:w="3265"/>
          </w:tcPr>
          <w:p>
            <w:r/>
            <w:r>
              <w:rPr>
                <w:b w:val="0"/>
              </w:rPr>
              <w:t>Skill Level</w:t>
            </w:r>
          </w:p>
        </w:tc>
        <w:tc>
          <w:tcPr>
            <w:tcW w:type="dxa" w:w="6735"/>
          </w:tcPr>
          <w:p>
            <w:r/>
            <w:r>
              <w:rPr>
                <w:b w:val="0"/>
              </w:rPr>
              <w:t>Beginner</w:t>
            </w:r>
          </w:p>
        </w:tc>
      </w:tr>
      <w:tr>
        <w:tc>
          <w:tcPr>
            <w:tcW w:type="dxa" w:w="3265"/>
          </w:tcPr>
          <w:p>
            <w:r/>
            <w:r>
              <w:rPr>
                <w:b w:val="0"/>
              </w:rPr>
              <w:t>Movement Pattern</w:t>
            </w:r>
          </w:p>
        </w:tc>
        <w:tc>
          <w:tcPr>
            <w:tcW w:type="dxa" w:w="6735"/>
          </w:tcPr>
          <w:p>
            <w:r/>
            <w:r>
              <w:rPr>
                <w:b w:val="0"/>
              </w:rPr>
              <w:t>Vertical Push</w:t>
            </w:r>
          </w:p>
        </w:tc>
      </w:tr>
      <w:tr>
        <w:tc>
          <w:tcPr>
            <w:tcW w:type="dxa" w:w="3265"/>
          </w:tcPr>
          <w:p>
            <w:r/>
            <w:r>
              <w:rPr>
                <w:b w:val="0"/>
              </w:rPr>
              <w:t>Also Known As</w:t>
            </w:r>
          </w:p>
        </w:tc>
        <w:tc>
          <w:tcPr>
            <w:tcW w:type="dxa" w:w="6735"/>
          </w:tcPr>
          <w:p>
            <w:r/>
            <w:r>
              <w:rPr>
                <w:b w:val="0"/>
              </w:rPr>
              <w:t>Seated Dumbbell Overhead Press, Seated Dumbbell Military Press</w:t>
            </w:r>
          </w:p>
        </w:tc>
      </w:tr>
      <w:tr>
        <w:tc>
          <w:tcPr>
            <w:tcW w:type="dxa" w:w="3265"/>
          </w:tcPr>
          <w:p>
            <w:r/>
            <w:r>
              <w:rPr>
                <w:b w:val="0"/>
              </w:rPr>
              <w:t>Approx. Calories per set</w:t>
            </w:r>
          </w:p>
        </w:tc>
        <w:tc>
          <w:tcPr>
            <w:tcW w:type="dxa" w:w="6735"/>
          </w:tcPr>
          <w:p>
            <w:r/>
            <w:r>
              <w:rPr>
                <w:b w:val="0"/>
              </w:rPr>
              <w:t>2–4 kcal</w:t>
            </w:r>
          </w:p>
        </w:tc>
      </w:tr>
    </w:tbl>
    <w:p/>
    <w:p>
      <w:pPr>
        <w:pStyle w:val="Heading3"/>
      </w:pPr>
      <w:r>
        <w:t>GIF / Media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GIF CDN URL</w:t>
            </w:r>
          </w:p>
        </w:tc>
        <w:tc>
          <w:tcPr>
            <w:tcW w:type="dxa" w:w="7347"/>
          </w:tcPr>
          <w:p>
            <w:r/>
            <w:r>
              <w:rPr>
                <w:b w:val="0"/>
              </w:rPr>
              <w:t>https://exercisemenu.com/wp-content/uploads/YYYY/MM/Dumbbell-Seated-Shoulder-Press.gif</w:t>
            </w:r>
          </w:p>
        </w:tc>
      </w:tr>
      <w:tr>
        <w:tc>
          <w:tcPr>
            <w:tcW w:type="dxa" w:w="2653"/>
          </w:tcPr>
          <w:p>
            <w:r/>
            <w:r>
              <w:rPr>
                <w:b w:val="0"/>
              </w:rPr>
              <w:t>GIF Alt Text</w:t>
            </w:r>
          </w:p>
        </w:tc>
        <w:tc>
          <w:tcPr>
            <w:tcW w:type="dxa" w:w="7347"/>
          </w:tcPr>
          <w:p>
            <w:r/>
            <w:r>
              <w:rPr>
                <w:b w:val="0"/>
              </w:rPr>
              <w:t>Seated dumbbell shoulder press exercise demonstration on an upright bench</w:t>
            </w:r>
          </w:p>
        </w:tc>
      </w:tr>
    </w:tbl>
    <w:p/>
    <w:p>
      <w:pPr>
        <w:pStyle w:val="Heading3"/>
      </w:pPr>
      <w:r>
        <w:t>Quick Answer (AEO)</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Quick Answer Text 315/320 · 57 words</w:t>
            </w:r>
          </w:p>
        </w:tc>
        <w:tc>
          <w:tcPr>
            <w:tcW w:type="dxa" w:w="7347"/>
          </w:tcPr>
          <w:p>
            <w:r/>
            <w:r>
              <w:rPr>
                <w:b w:val="0"/>
              </w:rPr>
              <w:t>The seated dumbbell shoulder press is a compound overhead press that trains the front and side delts and the triceps. Sit on an upright bench with back support, start with the dumbbells at shoulder height, palms facing forward, then press them overhead until your arms are straight. Use 3 to 4 sets of 8 to 12 reps.</w:t>
            </w:r>
          </w:p>
        </w:tc>
      </w:tr>
    </w:tbl>
    <w:p/>
    <w:p>
      <w:pPr>
        <w:pStyle w:val="Heading3"/>
      </w:pPr>
      <w:r>
        <w:t>Muscles Worked</w:t>
      </w:r>
    </w:p>
    <w:tbl>
      <w:tblPr>
        <w:tblStyle w:val="TableGrid"/>
        <w:tblW w:type="auto" w:w="0"/>
        <w:tblLayout w:type="fixed"/>
        <w:tblLook w:firstColumn="1" w:firstRow="1" w:lastColumn="0" w:lastRow="0" w:noHBand="0" w:noVBand="1" w:val="04A0"/>
      </w:tblPr>
      <w:tblGrid>
        <w:gridCol w:w="2245"/>
        <w:gridCol w:w="7755"/>
      </w:tblGrid>
      <w:tr>
        <w:tc>
          <w:tcPr>
            <w:tcW w:type="dxa" w:w="2245"/>
            <w:shd w:val="clear" w:color="auto" w:fill="D9E2F3"/>
          </w:tcPr>
          <w:p>
            <w:r>
              <w:rPr>
                <w:b/>
              </w:rPr>
            </w:r>
            <w:r>
              <w:rPr>
                <w:b/>
              </w:rPr>
              <w:t>Field</w:t>
            </w:r>
          </w:p>
        </w:tc>
        <w:tc>
          <w:tcPr>
            <w:tcW w:type="dxa" w:w="7755"/>
            <w:shd w:val="clear" w:color="auto" w:fill="D9E2F3"/>
          </w:tcPr>
          <w:p>
            <w:r>
              <w:rPr>
                <w:b/>
              </w:rPr>
            </w:r>
            <w:r>
              <w:rPr>
                <w:b/>
              </w:rPr>
              <w:t>Value (one per line)</w:t>
            </w:r>
          </w:p>
        </w:tc>
      </w:tr>
      <w:tr>
        <w:tc>
          <w:tcPr>
            <w:tcW w:type="dxa" w:w="2245"/>
          </w:tcPr>
          <w:p>
            <w:r/>
            <w:r>
              <w:rPr>
                <w:b w:val="0"/>
              </w:rPr>
              <w:t>Primary Muscles</w:t>
            </w:r>
          </w:p>
        </w:tc>
        <w:tc>
          <w:tcPr>
            <w:tcW w:type="dxa" w:w="7755"/>
          </w:tcPr>
          <w:p>
            <w:r/>
            <w:r>
              <w:rPr>
                <w:b w:val="0"/>
              </w:rPr>
              <w:t>Anterior Deltoid — the front of the shoulder, lifts the arms overhead.</w:t>
              <w:br/>
              <w:t>Lateral Deltoid — the side of the shoulder, assists as the dumbbells press up and out.</w:t>
            </w:r>
          </w:p>
        </w:tc>
      </w:tr>
      <w:tr>
        <w:tc>
          <w:tcPr>
            <w:tcW w:type="dxa" w:w="2245"/>
          </w:tcPr>
          <w:p>
            <w:r/>
            <w:r>
              <w:rPr>
                <w:b w:val="0"/>
              </w:rPr>
              <w:t>Secondary Muscles</w:t>
            </w:r>
          </w:p>
        </w:tc>
        <w:tc>
          <w:tcPr>
            <w:tcW w:type="dxa" w:w="7755"/>
          </w:tcPr>
          <w:p>
            <w:r/>
            <w:r>
              <w:rPr>
                <w:b w:val="0"/>
              </w:rPr>
              <w:t>Triceps Brachii — straighten the elbows to finish each press.</w:t>
              <w:br/>
              <w:t>Upper Trapezius — helps rotate the shoulder blades upward as the arms rise.</w:t>
              <w:br/>
              <w:t>Serratus Anterior — rotates and stabilizes the shoulder blades overhead.</w:t>
              <w:br/>
              <w:t>Rotator Cuff — keeps the shoulder joint stable.</w:t>
            </w:r>
          </w:p>
        </w:tc>
      </w:tr>
    </w:tbl>
    <w:p/>
    <w:p>
      <w:pPr>
        <w:pStyle w:val="Heading3"/>
      </w:pPr>
      <w:r>
        <w:t>How-To Steps</w:t>
      </w:r>
    </w:p>
    <w:tbl>
      <w:tblPr>
        <w:tblStyle w:val="TableGrid"/>
        <w:tblW w:type="auto" w:w="0"/>
        <w:tblLayout w:type="fixed"/>
        <w:tblLook w:firstColumn="1" w:firstRow="1" w:lastColumn="0" w:lastRow="0" w:noHBand="0" w:noVBand="1" w:val="04A0"/>
      </w:tblPr>
      <w:tblGrid>
        <w:gridCol w:w="612"/>
        <w:gridCol w:w="2449"/>
        <w:gridCol w:w="6939"/>
      </w:tblGrid>
      <w:tr>
        <w:tc>
          <w:tcPr>
            <w:tcW w:type="dxa" w:w="612"/>
            <w:shd w:val="clear" w:color="auto" w:fill="D9E2F3"/>
          </w:tcPr>
          <w:p>
            <w:r>
              <w:rPr>
                <w:b/>
              </w:rPr>
            </w:r>
            <w:r>
              <w:rPr>
                <w:b/>
              </w:rPr>
              <w:t>Step</w:t>
            </w:r>
          </w:p>
        </w:tc>
        <w:tc>
          <w:tcPr>
            <w:tcW w:type="dxa" w:w="2449"/>
            <w:shd w:val="clear" w:color="auto" w:fill="D9E2F3"/>
          </w:tcPr>
          <w:p>
            <w:r>
              <w:rPr>
                <w:b/>
              </w:rPr>
            </w:r>
            <w:r>
              <w:rPr>
                <w:b/>
              </w:rPr>
              <w:t>Step Title</w:t>
            </w:r>
          </w:p>
        </w:tc>
        <w:tc>
          <w:tcPr>
            <w:tcW w:type="dxa" w:w="6939"/>
            <w:shd w:val="clear" w:color="auto" w:fill="D9E2F3"/>
          </w:tcPr>
          <w:p>
            <w:r>
              <w:rPr>
                <w:b/>
              </w:rPr>
            </w:r>
            <w:r>
              <w:rPr>
                <w:b/>
              </w:rPr>
              <w:t>Step Description</w:t>
            </w:r>
          </w:p>
        </w:tc>
      </w:tr>
      <w:tr>
        <w:tc>
          <w:tcPr>
            <w:tcW w:type="dxa" w:w="612"/>
          </w:tcPr>
          <w:p>
            <w:r/>
            <w:r>
              <w:rPr>
                <w:b w:val="0"/>
              </w:rPr>
              <w:t>1</w:t>
            </w:r>
          </w:p>
        </w:tc>
        <w:tc>
          <w:tcPr>
            <w:tcW w:type="dxa" w:w="2449"/>
          </w:tcPr>
          <w:p>
            <w:r/>
            <w:r>
              <w:rPr>
                <w:b w:val="0"/>
              </w:rPr>
              <w:t>Set the bench upright</w:t>
            </w:r>
          </w:p>
        </w:tc>
        <w:tc>
          <w:tcPr>
            <w:tcW w:type="dxa" w:w="6939"/>
          </w:tcPr>
          <w:p>
            <w:r/>
            <w:r>
              <w:rPr>
                <w:b w:val="0"/>
              </w:rPr>
              <w:t>Set an adjustable bench to upright or one notch below (about 80–90 degrees). Sit with your back against the pad and feet flat on the floor.</w:t>
            </w:r>
          </w:p>
        </w:tc>
      </w:tr>
      <w:tr>
        <w:tc>
          <w:tcPr>
            <w:tcW w:type="dxa" w:w="612"/>
          </w:tcPr>
          <w:p>
            <w:r/>
            <w:r>
              <w:rPr>
                <w:b w:val="0"/>
              </w:rPr>
              <w:t>2</w:t>
            </w:r>
          </w:p>
        </w:tc>
        <w:tc>
          <w:tcPr>
            <w:tcW w:type="dxa" w:w="2449"/>
          </w:tcPr>
          <w:p>
            <w:r/>
            <w:r>
              <w:rPr>
                <w:b w:val="0"/>
              </w:rPr>
              <w:t>Bring the dumbbells to your shoulders</w:t>
            </w:r>
          </w:p>
        </w:tc>
        <w:tc>
          <w:tcPr>
            <w:tcW w:type="dxa" w:w="6939"/>
          </w:tcPr>
          <w:p>
            <w:r/>
            <w:r>
              <w:rPr>
                <w:b w:val="0"/>
              </w:rPr>
              <w:t>Rest the dumbbells on your thighs, then kick them up one at a time to shoulder height. Palms face forward and elbows sit slightly in front of your torso.</w:t>
            </w:r>
          </w:p>
        </w:tc>
      </w:tr>
      <w:tr>
        <w:tc>
          <w:tcPr>
            <w:tcW w:type="dxa" w:w="612"/>
          </w:tcPr>
          <w:p>
            <w:r/>
            <w:r>
              <w:rPr>
                <w:b w:val="0"/>
              </w:rPr>
              <w:t>3</w:t>
            </w:r>
          </w:p>
        </w:tc>
        <w:tc>
          <w:tcPr>
            <w:tcW w:type="dxa" w:w="2449"/>
          </w:tcPr>
          <w:p>
            <w:r/>
            <w:r>
              <w:rPr>
                <w:b w:val="0"/>
              </w:rPr>
              <w:t>Brace</w:t>
            </w:r>
          </w:p>
        </w:tc>
        <w:tc>
          <w:tcPr>
            <w:tcW w:type="dxa" w:w="6939"/>
          </w:tcPr>
          <w:p>
            <w:r/>
            <w:r>
              <w:rPr>
                <w:b w:val="0"/>
              </w:rPr>
              <w:t>Keep your head, upper back, and hips against the pad and tighten your abs so your lower back does not arch away from the bench.</w:t>
            </w:r>
          </w:p>
        </w:tc>
      </w:tr>
      <w:tr>
        <w:tc>
          <w:tcPr>
            <w:tcW w:type="dxa" w:w="612"/>
          </w:tcPr>
          <w:p>
            <w:r/>
            <w:r>
              <w:rPr>
                <w:b w:val="0"/>
              </w:rPr>
              <w:t>4</w:t>
            </w:r>
          </w:p>
        </w:tc>
        <w:tc>
          <w:tcPr>
            <w:tcW w:type="dxa" w:w="2449"/>
          </w:tcPr>
          <w:p>
            <w:r/>
            <w:r>
              <w:rPr>
                <w:b w:val="0"/>
              </w:rPr>
              <w:t>Press overhead</w:t>
            </w:r>
          </w:p>
        </w:tc>
        <w:tc>
          <w:tcPr>
            <w:tcW w:type="dxa" w:w="6939"/>
          </w:tcPr>
          <w:p>
            <w:r/>
            <w:r>
              <w:rPr>
                <w:b w:val="0"/>
              </w:rPr>
              <w:t>Press the dumbbells straight up until your elbows are straight and the weights are over your shoulders. They can move slightly toward each other at the top.</w:t>
            </w:r>
          </w:p>
        </w:tc>
      </w:tr>
      <w:tr>
        <w:tc>
          <w:tcPr>
            <w:tcW w:type="dxa" w:w="612"/>
          </w:tcPr>
          <w:p>
            <w:r/>
            <w:r>
              <w:rPr>
                <w:b w:val="0"/>
              </w:rPr>
              <w:t>5</w:t>
            </w:r>
          </w:p>
        </w:tc>
        <w:tc>
          <w:tcPr>
            <w:tcW w:type="dxa" w:w="2449"/>
          </w:tcPr>
          <w:p>
            <w:r/>
            <w:r>
              <w:rPr>
                <w:b w:val="0"/>
              </w:rPr>
              <w:t>Lower to shoulder height</w:t>
            </w:r>
          </w:p>
        </w:tc>
        <w:tc>
          <w:tcPr>
            <w:tcW w:type="dxa" w:w="6939"/>
          </w:tcPr>
          <w:p>
            <w:r/>
            <w:r>
              <w:rPr>
                <w:b w:val="0"/>
              </w:rPr>
              <w:t>Lower the dumbbells under control until they are about level with your ears or a little lower, then press again.</w:t>
            </w:r>
          </w:p>
        </w:tc>
      </w:tr>
    </w:tbl>
    <w:p/>
    <w:p>
      <w:pPr>
        <w:pStyle w:val="Heading3"/>
      </w:pPr>
      <w:r>
        <w:t>Sets &amp; Reps Table</w:t>
      </w:r>
    </w:p>
    <w:tbl>
      <w:tblPr>
        <w:tblStyle w:val="TableGrid"/>
        <w:tblW w:type="auto" w:w="0"/>
        <w:tblLayout w:type="fixed"/>
        <w:tblLook w:firstColumn="1" w:firstRow="1" w:lastColumn="0" w:lastRow="0" w:noHBand="0" w:noVBand="1" w:val="04A0"/>
      </w:tblPr>
      <w:tblGrid>
        <w:gridCol w:w="2667"/>
        <w:gridCol w:w="2000"/>
        <w:gridCol w:w="2667"/>
        <w:gridCol w:w="2667"/>
      </w:tblGrid>
      <w:tr>
        <w:tc>
          <w:tcPr>
            <w:tcW w:type="dxa" w:w="2667"/>
            <w:shd w:val="clear" w:color="auto" w:fill="D9E2F3"/>
          </w:tcPr>
          <w:p>
            <w:r>
              <w:rPr>
                <w:b/>
              </w:rPr>
            </w:r>
            <w:r>
              <w:rPr>
                <w:b/>
              </w:rPr>
              <w:t>Goal</w:t>
            </w:r>
          </w:p>
        </w:tc>
        <w:tc>
          <w:tcPr>
            <w:tcW w:type="dxa" w:w="2000"/>
            <w:shd w:val="clear" w:color="auto" w:fill="D9E2F3"/>
          </w:tcPr>
          <w:p>
            <w:r>
              <w:rPr>
                <w:b/>
              </w:rPr>
            </w:r>
            <w:r>
              <w:rPr>
                <w:b/>
              </w:rPr>
              <w:t>Sets</w:t>
            </w:r>
          </w:p>
        </w:tc>
        <w:tc>
          <w:tcPr>
            <w:tcW w:type="dxa" w:w="2667"/>
            <w:shd w:val="clear" w:color="auto" w:fill="D9E2F3"/>
          </w:tcPr>
          <w:p>
            <w:r>
              <w:rPr>
                <w:b/>
              </w:rPr>
            </w:r>
            <w:r>
              <w:rPr>
                <w:b/>
              </w:rPr>
              <w:t>Reps</w:t>
            </w:r>
          </w:p>
        </w:tc>
        <w:tc>
          <w:tcPr>
            <w:tcW w:type="dxa" w:w="2667"/>
            <w:shd w:val="clear" w:color="auto" w:fill="D9E2F3"/>
          </w:tcPr>
          <w:p>
            <w:r>
              <w:rPr>
                <w:b/>
              </w:rPr>
            </w:r>
            <w:r>
              <w:rPr>
                <w:b/>
              </w:rPr>
              <w:t>Rest</w:t>
            </w:r>
          </w:p>
        </w:tc>
      </w:tr>
      <w:tr>
        <w:tc>
          <w:tcPr>
            <w:tcW w:type="dxa" w:w="2667"/>
          </w:tcPr>
          <w:p>
            <w:r/>
            <w:r>
              <w:rPr>
                <w:b w:val="0"/>
              </w:rPr>
              <w:t>Muscle Growth</w:t>
            </w:r>
          </w:p>
        </w:tc>
        <w:tc>
          <w:tcPr>
            <w:tcW w:type="dxa" w:w="2000"/>
          </w:tcPr>
          <w:p>
            <w:r/>
            <w:r>
              <w:rPr>
                <w:b w:val="0"/>
              </w:rPr>
              <w:t>3–4</w:t>
            </w:r>
          </w:p>
        </w:tc>
        <w:tc>
          <w:tcPr>
            <w:tcW w:type="dxa" w:w="2667"/>
          </w:tcPr>
          <w:p>
            <w:r/>
            <w:r>
              <w:rPr>
                <w:b w:val="0"/>
              </w:rPr>
              <w:t>8–12</w:t>
            </w:r>
          </w:p>
        </w:tc>
        <w:tc>
          <w:tcPr>
            <w:tcW w:type="dxa" w:w="2667"/>
          </w:tcPr>
          <w:p>
            <w:r/>
            <w:r>
              <w:rPr>
                <w:b w:val="0"/>
              </w:rPr>
              <w:t>60–90 sec</w:t>
            </w:r>
          </w:p>
        </w:tc>
      </w:tr>
      <w:tr>
        <w:tc>
          <w:tcPr>
            <w:tcW w:type="dxa" w:w="2667"/>
          </w:tcPr>
          <w:p>
            <w:r/>
            <w:r>
              <w:rPr>
                <w:b w:val="0"/>
              </w:rPr>
              <w:t>Strength</w:t>
            </w:r>
          </w:p>
        </w:tc>
        <w:tc>
          <w:tcPr>
            <w:tcW w:type="dxa" w:w="2000"/>
          </w:tcPr>
          <w:p>
            <w:r/>
            <w:r>
              <w:rPr>
                <w:b w:val="0"/>
              </w:rPr>
              <w:t>3–5</w:t>
            </w:r>
          </w:p>
        </w:tc>
        <w:tc>
          <w:tcPr>
            <w:tcW w:type="dxa" w:w="2667"/>
          </w:tcPr>
          <w:p>
            <w:r/>
            <w:r>
              <w:rPr>
                <w:b w:val="0"/>
              </w:rPr>
              <w:t>5–6</w:t>
            </w:r>
          </w:p>
        </w:tc>
        <w:tc>
          <w:tcPr>
            <w:tcW w:type="dxa" w:w="2667"/>
          </w:tcPr>
          <w:p>
            <w:r/>
            <w:r>
              <w:rPr>
                <w:b w:val="0"/>
              </w:rPr>
              <w:t>2–3 min</w:t>
            </w:r>
          </w:p>
        </w:tc>
      </w:tr>
      <w:tr>
        <w:tc>
          <w:tcPr>
            <w:tcW w:type="dxa" w:w="2667"/>
          </w:tcPr>
          <w:p>
            <w:r/>
            <w:r>
              <w:rPr>
                <w:b w:val="0"/>
              </w:rPr>
              <w:t>Endurance</w:t>
            </w:r>
          </w:p>
        </w:tc>
        <w:tc>
          <w:tcPr>
            <w:tcW w:type="dxa" w:w="2000"/>
          </w:tcPr>
          <w:p>
            <w:r/>
            <w:r>
              <w:rPr>
                <w:b w:val="0"/>
              </w:rPr>
              <w:t>2–3</w:t>
            </w:r>
          </w:p>
        </w:tc>
        <w:tc>
          <w:tcPr>
            <w:tcW w:type="dxa" w:w="2667"/>
          </w:tcPr>
          <w:p>
            <w:r/>
            <w:r>
              <w:rPr>
                <w:b w:val="0"/>
              </w:rPr>
              <w:t>15–20</w:t>
            </w:r>
          </w:p>
        </w:tc>
        <w:tc>
          <w:tcPr>
            <w:tcW w:type="dxa" w:w="2667"/>
          </w:tcPr>
          <w:p>
            <w:r/>
            <w:r>
              <w:rPr>
                <w:b w:val="0"/>
              </w:rPr>
              <w:t>30–60 sec</w:t>
            </w:r>
          </w:p>
        </w:tc>
      </w:tr>
      <w:tr>
        <w:tc>
          <w:tcPr>
            <w:tcW w:type="dxa" w:w="2667"/>
          </w:tcPr>
          <w:p>
            <w:r/>
            <w:r>
              <w:rPr>
                <w:b w:val="0"/>
              </w:rPr>
              <w:t>Beginner</w:t>
            </w:r>
          </w:p>
        </w:tc>
        <w:tc>
          <w:tcPr>
            <w:tcW w:type="dxa" w:w="2000"/>
          </w:tcPr>
          <w:p>
            <w:r/>
            <w:r>
              <w:rPr>
                <w:b w:val="0"/>
              </w:rPr>
              <w:t>2–3</w:t>
            </w:r>
          </w:p>
        </w:tc>
        <w:tc>
          <w:tcPr>
            <w:tcW w:type="dxa" w:w="2667"/>
          </w:tcPr>
          <w:p>
            <w:r/>
            <w:r>
              <w:rPr>
                <w:b w:val="0"/>
              </w:rPr>
              <w:t>10–12</w:t>
            </w:r>
          </w:p>
        </w:tc>
        <w:tc>
          <w:tcPr>
            <w:tcW w:type="dxa" w:w="2667"/>
          </w:tcPr>
          <w:p>
            <w:r/>
            <w:r>
              <w:rPr>
                <w:b w:val="0"/>
              </w:rPr>
              <w:t>60–90 sec</w:t>
            </w:r>
          </w:p>
        </w:tc>
      </w:tr>
    </w:tbl>
    <w:p/>
    <w:p>
      <w:pPr>
        <w:pStyle w:val="Heading3"/>
      </w:pPr>
      <w:r>
        <w:t>Common Mistakes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Mistake 1</w:t>
            </w:r>
          </w:p>
        </w:tc>
        <w:tc>
          <w:tcPr>
            <w:tcW w:type="dxa" w:w="8571"/>
          </w:tcPr>
          <w:p>
            <w:r/>
            <w:r>
              <w:rPr>
                <w:b w:val="0"/>
              </w:rPr>
              <w:t>Arching the Lower Back: Leaning back and arching turns the press into an incline press and stresses the lower back. Keep your hips and upper back on the pad and abs tight.</w:t>
            </w:r>
          </w:p>
        </w:tc>
      </w:tr>
      <w:tr>
        <w:tc>
          <w:tcPr>
            <w:tcW w:type="dxa" w:w="1429"/>
          </w:tcPr>
          <w:p>
            <w:r/>
            <w:r>
              <w:rPr>
                <w:b w:val="0"/>
              </w:rPr>
              <w:t>Mistake 2</w:t>
            </w:r>
          </w:p>
        </w:tc>
        <w:tc>
          <w:tcPr>
            <w:tcW w:type="dxa" w:w="8571"/>
          </w:tcPr>
          <w:p>
            <w:r/>
            <w:r>
              <w:rPr>
                <w:b w:val="0"/>
              </w:rPr>
              <w:t>Elbows Flared Straight Out to the Sides: Pressing with elbows directly out at 90 degrees can be uncomfortable for the shoulders. Keep them slightly in front of your body.</w:t>
            </w:r>
          </w:p>
        </w:tc>
      </w:tr>
      <w:tr>
        <w:tc>
          <w:tcPr>
            <w:tcW w:type="dxa" w:w="1429"/>
          </w:tcPr>
          <w:p>
            <w:r/>
            <w:r>
              <w:rPr>
                <w:b w:val="0"/>
              </w:rPr>
              <w:t>Mistake 3</w:t>
            </w:r>
          </w:p>
        </w:tc>
        <w:tc>
          <w:tcPr>
            <w:tcW w:type="dxa" w:w="8571"/>
          </w:tcPr>
          <w:p>
            <w:r/>
            <w:r>
              <w:rPr>
                <w:b w:val="0"/>
              </w:rPr>
              <w:t>Cutting the Range Short: Stopping the dumbbells high above the shoulders reduces the work for the delts. Lower until the dumbbells reach about ear level.</w:t>
            </w:r>
          </w:p>
        </w:tc>
      </w:tr>
      <w:tr>
        <w:tc>
          <w:tcPr>
            <w:tcW w:type="dxa" w:w="1429"/>
          </w:tcPr>
          <w:p>
            <w:r/>
            <w:r>
              <w:rPr>
                <w:b w:val="0"/>
              </w:rPr>
              <w:t>Mistake 4</w:t>
            </w:r>
          </w:p>
        </w:tc>
        <w:tc>
          <w:tcPr>
            <w:tcW w:type="dxa" w:w="8571"/>
          </w:tcPr>
          <w:p>
            <w:r/>
            <w:r>
              <w:rPr>
                <w:b w:val="0"/>
              </w:rPr>
              <w:t>Clanging the Dumbbells Together: Hitting the weights at the top makes the press less controlled. Bring them close without forcing contact.</w:t>
            </w:r>
          </w:p>
        </w:tc>
      </w:tr>
      <w:tr>
        <w:tc>
          <w:tcPr>
            <w:tcW w:type="dxa" w:w="1429"/>
          </w:tcPr>
          <w:p>
            <w:r/>
            <w:r>
              <w:rPr>
                <w:b w:val="0"/>
              </w:rPr>
              <w:t>Mistake 5</w:t>
            </w:r>
          </w:p>
        </w:tc>
        <w:tc>
          <w:tcPr>
            <w:tcW w:type="dxa" w:w="8571"/>
          </w:tcPr>
          <w:p>
            <w:r/>
            <w:r>
              <w:rPr>
                <w:b w:val="0"/>
              </w:rPr>
              <w:t>Using Momentum: Bouncing out of the bottom shifts the load away from the shoulders. Press smoothly from a controlled start.</w:t>
            </w:r>
          </w:p>
        </w:tc>
      </w:tr>
    </w:tbl>
    <w:p/>
    <w:p>
      <w:pPr>
        <w:pStyle w:val="Heading3"/>
      </w:pPr>
      <w:r>
        <w:t>Tips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Tip 1</w:t>
            </w:r>
          </w:p>
        </w:tc>
        <w:tc>
          <w:tcPr>
            <w:tcW w:type="dxa" w:w="8571"/>
          </w:tcPr>
          <w:p>
            <w:r/>
            <w:r>
              <w:rPr>
                <w:b w:val="0"/>
              </w:rPr>
              <w:t>Use the Back Pad: The supported back is the main benefit of the seated version. It limits lower back arching and lets you focus on the shoulders.</w:t>
            </w:r>
          </w:p>
        </w:tc>
      </w:tr>
      <w:tr>
        <w:tc>
          <w:tcPr>
            <w:tcW w:type="dxa" w:w="1429"/>
          </w:tcPr>
          <w:p>
            <w:r/>
            <w:r>
              <w:rPr>
                <w:b w:val="0"/>
              </w:rPr>
              <w:t>Tip 2</w:t>
            </w:r>
          </w:p>
        </w:tc>
        <w:tc>
          <w:tcPr>
            <w:tcW w:type="dxa" w:w="8571"/>
          </w:tcPr>
          <w:p>
            <w:r/>
            <w:r>
              <w:rPr>
                <w:b w:val="0"/>
              </w:rPr>
              <w:t>Get the Dumbbells Up Safely: Use your thighs to kick each dumbbell up to shoulder height rather than curling heavy weights into position.</w:t>
            </w:r>
          </w:p>
        </w:tc>
      </w:tr>
      <w:tr>
        <w:tc>
          <w:tcPr>
            <w:tcW w:type="dxa" w:w="1429"/>
          </w:tcPr>
          <w:p>
            <w:r/>
            <w:r>
              <w:rPr>
                <w:b w:val="0"/>
              </w:rPr>
              <w:t>Tip 3</w:t>
            </w:r>
          </w:p>
        </w:tc>
        <w:tc>
          <w:tcPr>
            <w:tcW w:type="dxa" w:w="8571"/>
          </w:tcPr>
          <w:p>
            <w:r/>
            <w:r>
              <w:rPr>
                <w:b w:val="0"/>
              </w:rPr>
              <w:t>Try a Neutral Grip if Your Shoulders Ache: Pressing with palms facing each other is a common option for lifters who find the palms-forward grip uncomfortable.</w:t>
            </w:r>
          </w:p>
        </w:tc>
      </w:tr>
      <w:tr>
        <w:tc>
          <w:tcPr>
            <w:tcW w:type="dxa" w:w="1429"/>
          </w:tcPr>
          <w:p>
            <w:r/>
            <w:r>
              <w:rPr>
                <w:b w:val="0"/>
              </w:rPr>
              <w:t>Tip 4</w:t>
            </w:r>
          </w:p>
        </w:tc>
        <w:tc>
          <w:tcPr>
            <w:tcW w:type="dxa" w:w="8571"/>
          </w:tcPr>
          <w:p>
            <w:r/>
            <w:r>
              <w:rPr>
                <w:b w:val="0"/>
              </w:rPr>
              <w:t>Keep Wrists Over Elbows: Stacking the wrists over the elbows at the bottom gives the most direct pressing line.</w:t>
            </w:r>
          </w:p>
        </w:tc>
      </w:tr>
    </w:tbl>
    <w:p/>
    <w:p>
      <w:pPr>
        <w:pStyle w:val="Heading3"/>
      </w:pPr>
      <w:r>
        <w:t>Modifications (Easier/Harder)</w:t>
      </w:r>
    </w:p>
    <w:tbl>
      <w:tblPr>
        <w:tblStyle w:val="TableGrid"/>
        <w:tblW w:type="auto" w:w="0"/>
        <w:tblLayout w:type="fixed"/>
        <w:tblLook w:firstColumn="1" w:firstRow="1" w:lastColumn="0" w:lastRow="0" w:noHBand="0" w:noVBand="1" w:val="04A0"/>
      </w:tblPr>
      <w:tblGrid>
        <w:gridCol w:w="1122"/>
        <w:gridCol w:w="2653"/>
        <w:gridCol w:w="6224"/>
      </w:tblGrid>
      <w:tr>
        <w:tc>
          <w:tcPr>
            <w:tcW w:type="dxa" w:w="1122"/>
            <w:shd w:val="clear" w:color="auto" w:fill="D9E2F3"/>
          </w:tcPr>
          <w:p>
            <w:r>
              <w:rPr>
                <w:b/>
              </w:rPr>
            </w:r>
            <w:r>
              <w:rPr>
                <w:b/>
              </w:rPr>
              <w:t>Type</w:t>
            </w:r>
          </w:p>
        </w:tc>
        <w:tc>
          <w:tcPr>
            <w:tcW w:type="dxa" w:w="2653"/>
            <w:shd w:val="clear" w:color="auto" w:fill="D9E2F3"/>
          </w:tcPr>
          <w:p>
            <w:r>
              <w:rPr>
                <w:b/>
              </w:rPr>
            </w:r>
            <w:r>
              <w:rPr>
                <w:b/>
              </w:rPr>
              <w:t>Title</w:t>
            </w:r>
          </w:p>
        </w:tc>
        <w:tc>
          <w:tcPr>
            <w:tcW w:type="dxa" w:w="6224"/>
            <w:shd w:val="clear" w:color="auto" w:fill="D9E2F3"/>
          </w:tcPr>
          <w:p>
            <w:r>
              <w:rPr>
                <w:b/>
              </w:rPr>
            </w:r>
            <w:r>
              <w:rPr>
                <w:b/>
              </w:rPr>
              <w:t>Description</w:t>
            </w:r>
          </w:p>
        </w:tc>
      </w:tr>
      <w:tr>
        <w:tc>
          <w:tcPr>
            <w:tcW w:type="dxa" w:w="1122"/>
          </w:tcPr>
          <w:p>
            <w:r/>
            <w:r>
              <w:rPr>
                <w:b w:val="0"/>
              </w:rPr>
              <w:t>Easier</w:t>
            </w:r>
          </w:p>
        </w:tc>
        <w:tc>
          <w:tcPr>
            <w:tcW w:type="dxa" w:w="2653"/>
          </w:tcPr>
          <w:p>
            <w:r/>
            <w:r>
              <w:rPr>
                <w:b w:val="0"/>
              </w:rPr>
              <w:t>Machine Shoulder Press</w:t>
            </w:r>
          </w:p>
        </w:tc>
        <w:tc>
          <w:tcPr>
            <w:tcW w:type="dxa" w:w="6224"/>
          </w:tcPr>
          <w:p>
            <w:r/>
            <w:r>
              <w:rPr>
                <w:b w:val="0"/>
              </w:rPr>
              <w:t>A fixed path removes the need to balance two dumbbells, which helps beginners learn the pressing pattern.</w:t>
            </w:r>
          </w:p>
        </w:tc>
      </w:tr>
      <w:tr>
        <w:tc>
          <w:tcPr>
            <w:tcW w:type="dxa" w:w="1122"/>
          </w:tcPr>
          <w:p>
            <w:r/>
            <w:r>
              <w:rPr>
                <w:b w:val="0"/>
              </w:rPr>
              <w:t>Easier</w:t>
            </w:r>
          </w:p>
        </w:tc>
        <w:tc>
          <w:tcPr>
            <w:tcW w:type="dxa" w:w="2653"/>
          </w:tcPr>
          <w:p>
            <w:r/>
            <w:r>
              <w:rPr>
                <w:b w:val="0"/>
              </w:rPr>
              <w:t>Single-Arm Seated Dumbbell Press</w:t>
            </w:r>
          </w:p>
        </w:tc>
        <w:tc>
          <w:tcPr>
            <w:tcW w:type="dxa" w:w="6224"/>
          </w:tcPr>
          <w:p>
            <w:r/>
            <w:r>
              <w:rPr>
                <w:b w:val="0"/>
              </w:rPr>
              <w:t>Pressing one dumbbell at a time lets you focus on form on each side and use the free hand for balance.</w:t>
            </w:r>
          </w:p>
        </w:tc>
      </w:tr>
      <w:tr>
        <w:tc>
          <w:tcPr>
            <w:tcW w:type="dxa" w:w="1122"/>
          </w:tcPr>
          <w:p>
            <w:r/>
            <w:r>
              <w:rPr>
                <w:b w:val="0"/>
              </w:rPr>
              <w:t>Harder</w:t>
            </w:r>
          </w:p>
        </w:tc>
        <w:tc>
          <w:tcPr>
            <w:tcW w:type="dxa" w:w="2653"/>
          </w:tcPr>
          <w:p>
            <w:r/>
            <w:r>
              <w:rPr>
                <w:b w:val="0"/>
              </w:rPr>
              <w:t>Standing Dumbbell Shoulder Press</w:t>
            </w:r>
          </w:p>
        </w:tc>
        <w:tc>
          <w:tcPr>
            <w:tcW w:type="dxa" w:w="6224"/>
          </w:tcPr>
          <w:p>
            <w:r/>
            <w:r>
              <w:rPr>
                <w:b w:val="0"/>
              </w:rPr>
              <w:t>Standing removes the back support, so your trunk and legs must stabilize your body throughout the press.</w:t>
            </w:r>
          </w:p>
        </w:tc>
      </w:tr>
      <w:tr>
        <w:tc>
          <w:tcPr>
            <w:tcW w:type="dxa" w:w="1122"/>
          </w:tcPr>
          <w:p>
            <w:r/>
            <w:r>
              <w:rPr>
                <w:b w:val="0"/>
              </w:rPr>
              <w:t>Harder</w:t>
            </w:r>
          </w:p>
        </w:tc>
        <w:tc>
          <w:tcPr>
            <w:tcW w:type="dxa" w:w="2653"/>
          </w:tcPr>
          <w:p>
            <w:r/>
            <w:r>
              <w:rPr>
                <w:b w:val="0"/>
              </w:rPr>
              <w:t>Barbell Overhead Press</w:t>
            </w:r>
          </w:p>
        </w:tc>
        <w:tc>
          <w:tcPr>
            <w:tcW w:type="dxa" w:w="6224"/>
          </w:tcPr>
          <w:p>
            <w:r/>
            <w:r>
              <w:rPr>
                <w:b w:val="0"/>
              </w:rPr>
              <w:t>Pressing a barbell while standing allows heavier loading and adds a full-body bracing demand.</w:t>
            </w:r>
          </w:p>
        </w:tc>
      </w:tr>
    </w:tbl>
    <w:p/>
    <w:p>
      <w:pPr>
        <w:pStyle w:val="Heading3"/>
      </w:pPr>
      <w:r>
        <w:t>FAQs</w:t>
      </w:r>
    </w:p>
    <w:tbl>
      <w:tblPr>
        <w:tblStyle w:val="TableGrid"/>
        <w:tblW w:type="auto" w:w="0"/>
        <w:tblLayout w:type="fixed"/>
        <w:tblLook w:firstColumn="1" w:firstRow="1" w:lastColumn="0" w:lastRow="0" w:noHBand="0" w:noVBand="1" w:val="04A0"/>
      </w:tblPr>
      <w:tblGrid>
        <w:gridCol w:w="408"/>
        <w:gridCol w:w="3265"/>
        <w:gridCol w:w="6327"/>
      </w:tblGrid>
      <w:tr>
        <w:tc>
          <w:tcPr>
            <w:tcW w:type="dxa" w:w="408"/>
            <w:shd w:val="clear" w:color="auto" w:fill="D9E2F3"/>
          </w:tcPr>
          <w:p>
            <w:r>
              <w:rPr>
                <w:b/>
              </w:rPr>
            </w:r>
            <w:r>
              <w:rPr>
                <w:b/>
              </w:rPr>
              <w:t>#</w:t>
            </w:r>
          </w:p>
        </w:tc>
        <w:tc>
          <w:tcPr>
            <w:tcW w:type="dxa" w:w="3265"/>
            <w:shd w:val="clear" w:color="auto" w:fill="D9E2F3"/>
          </w:tcPr>
          <w:p>
            <w:r>
              <w:rPr>
                <w:b/>
              </w:rPr>
            </w:r>
            <w:r>
              <w:rPr>
                <w:b/>
              </w:rPr>
              <w:t>Question</w:t>
            </w:r>
          </w:p>
        </w:tc>
        <w:tc>
          <w:tcPr>
            <w:tcW w:type="dxa" w:w="6327"/>
            <w:shd w:val="clear" w:color="auto" w:fill="D9E2F3"/>
          </w:tcPr>
          <w:p>
            <w:r>
              <w:rPr>
                <w:b/>
              </w:rPr>
            </w:r>
            <w:r>
              <w:rPr>
                <w:b/>
              </w:rPr>
              <w:t>Answer</w:t>
            </w:r>
          </w:p>
        </w:tc>
      </w:tr>
      <w:tr>
        <w:tc>
          <w:tcPr>
            <w:tcW w:type="dxa" w:w="408"/>
          </w:tcPr>
          <w:p>
            <w:r/>
            <w:r>
              <w:rPr>
                <w:b w:val="0"/>
              </w:rPr>
              <w:t>1</w:t>
            </w:r>
          </w:p>
        </w:tc>
        <w:tc>
          <w:tcPr>
            <w:tcW w:type="dxa" w:w="3265"/>
          </w:tcPr>
          <w:p>
            <w:r/>
            <w:r>
              <w:rPr>
                <w:b w:val="0"/>
              </w:rPr>
              <w:t>Is seated or standing shoulder press better?</w:t>
            </w:r>
          </w:p>
        </w:tc>
        <w:tc>
          <w:tcPr>
            <w:tcW w:type="dxa" w:w="6327"/>
          </w:tcPr>
          <w:p>
            <w:r/>
            <w:r>
              <w:rPr>
                <w:b w:val="0"/>
              </w:rPr>
              <w:t>Both build the shoulders. Seated presses support the back and help you focus on the delts, while standing presses demand more trunk stability. A 2013 study by Saeterbakken and Fimland in the Journal of Strength and Conditioning Research found lower posterior deltoid activity in seated presses than standing presses.</w:t>
            </w:r>
          </w:p>
        </w:tc>
      </w:tr>
      <w:tr>
        <w:tc>
          <w:tcPr>
            <w:tcW w:type="dxa" w:w="408"/>
          </w:tcPr>
          <w:p>
            <w:r/>
            <w:r>
              <w:rPr>
                <w:b w:val="0"/>
              </w:rPr>
              <w:t>2</w:t>
            </w:r>
          </w:p>
        </w:tc>
        <w:tc>
          <w:tcPr>
            <w:tcW w:type="dxa" w:w="3265"/>
          </w:tcPr>
          <w:p>
            <w:r/>
            <w:r>
              <w:rPr>
                <w:b w:val="0"/>
              </w:rPr>
              <w:t>How low should the dumbbells go?</w:t>
            </w:r>
          </w:p>
        </w:tc>
        <w:tc>
          <w:tcPr>
            <w:tcW w:type="dxa" w:w="6327"/>
          </w:tcPr>
          <w:p>
            <w:r/>
            <w:r>
              <w:rPr>
                <w:b w:val="0"/>
              </w:rPr>
              <w:t>Lower them to about ear level or slightly below, as far as your shoulders allow without pain.</w:t>
            </w:r>
          </w:p>
        </w:tc>
      </w:tr>
      <w:tr>
        <w:tc>
          <w:tcPr>
            <w:tcW w:type="dxa" w:w="408"/>
          </w:tcPr>
          <w:p>
            <w:r/>
            <w:r>
              <w:rPr>
                <w:b w:val="0"/>
              </w:rPr>
              <w:t>3</w:t>
            </w:r>
          </w:p>
        </w:tc>
        <w:tc>
          <w:tcPr>
            <w:tcW w:type="dxa" w:w="3265"/>
          </w:tcPr>
          <w:p>
            <w:r/>
            <w:r>
              <w:rPr>
                <w:b w:val="0"/>
              </w:rPr>
              <w:t>Dumbbell or barbell shoulder press?</w:t>
            </w:r>
          </w:p>
        </w:tc>
        <w:tc>
          <w:tcPr>
            <w:tcW w:type="dxa" w:w="6327"/>
          </w:tcPr>
          <w:p>
            <w:r/>
            <w:r>
              <w:rPr>
                <w:b w:val="0"/>
              </w:rPr>
              <w:t>Dumbbells let each arm work independently and allow a more natural wrist position. A barbell usually allows heavier loads.</w:t>
            </w:r>
          </w:p>
        </w:tc>
      </w:tr>
      <w:tr>
        <w:tc>
          <w:tcPr>
            <w:tcW w:type="dxa" w:w="408"/>
          </w:tcPr>
          <w:p>
            <w:r/>
            <w:r>
              <w:rPr>
                <w:b w:val="0"/>
              </w:rPr>
              <w:t>4</w:t>
            </w:r>
          </w:p>
        </w:tc>
        <w:tc>
          <w:tcPr>
            <w:tcW w:type="dxa" w:w="3265"/>
          </w:tcPr>
          <w:p>
            <w:r/>
            <w:r>
              <w:rPr>
                <w:b w:val="0"/>
              </w:rPr>
              <w:t>What bench angle should I use?</w:t>
            </w:r>
          </w:p>
        </w:tc>
        <w:tc>
          <w:tcPr>
            <w:tcW w:type="dxa" w:w="6327"/>
          </w:tcPr>
          <w:p>
            <w:r/>
            <w:r>
              <w:rPr>
                <w:b w:val="0"/>
              </w:rPr>
              <w:t>Upright or one notch back from upright. Leaning further back shifts more work to the upper chest.</w:t>
            </w:r>
          </w:p>
        </w:tc>
      </w:tr>
      <w:tr>
        <w:tc>
          <w:tcPr>
            <w:tcW w:type="dxa" w:w="408"/>
          </w:tcPr>
          <w:p>
            <w:r/>
            <w:r>
              <w:rPr>
                <w:b w:val="0"/>
              </w:rPr>
              <w:t>5</w:t>
            </w:r>
          </w:p>
        </w:tc>
        <w:tc>
          <w:tcPr>
            <w:tcW w:type="dxa" w:w="3265"/>
          </w:tcPr>
          <w:p>
            <w:r/>
            <w:r>
              <w:rPr>
                <w:b w:val="0"/>
              </w:rPr>
              <w:t>Is the seated shoulder press good for beginners?</w:t>
            </w:r>
          </w:p>
        </w:tc>
        <w:tc>
          <w:tcPr>
            <w:tcW w:type="dxa" w:w="6327"/>
          </w:tcPr>
          <w:p>
            <w:r/>
            <w:r>
              <w:rPr>
                <w:b w:val="0"/>
              </w:rPr>
              <w:t>Yes. The back support makes it one of the easier overhead presses to learn, as long as you start with light dumbbells.</w:t>
            </w:r>
          </w:p>
        </w:tc>
      </w:tr>
    </w:tbl>
    <w:p/>
    <w:p>
      <w:pPr>
        <w:pStyle w:val="Heading3"/>
      </w:pPr>
      <w:r>
        <w:t>Related Training Articles</w:t>
      </w:r>
    </w:p>
    <w:p>
      <w:pPr>
        <w:pStyle w:val="ListBullet"/>
      </w:pPr>
      <w:r>
        <w:rPr>
          <w:b w:val="0"/>
        </w:rPr>
        <w:t>https://exercisemenu.com/cable-shoulder-exercises/</w:t>
      </w:r>
    </w:p>
    <w:p>
      <w:pPr>
        <w:pStyle w:val="ListBullet"/>
      </w:pPr>
      <w:r>
        <w:rPr>
          <w:b w:val="0"/>
        </w:rPr>
        <w:t>https://exercisemenu.com/how-to-train-deltoids-and-biceps-with-dumbbells/</w:t>
      </w:r>
    </w:p>
    <w:p>
      <w:pPr>
        <w:pStyle w:val="ListBullet"/>
      </w:pPr>
      <w:r>
        <w:rPr>
          <w:b w:val="0"/>
        </w:rPr>
        <w:t>https://exercisemenu.com/push-pull-legs-split/</w:t>
      </w:r>
    </w:p>
    <w:p>
      <w:pPr>
        <w:pStyle w:val="Heading3"/>
      </w:pPr>
      <w:r>
        <w:t>Workout Plans Using This Exercise (new section — Part 2)</w:t>
      </w:r>
    </w:p>
    <w:p>
      <w:pPr>
        <w:pStyle w:val="ListBullet"/>
      </w:pPr>
      <w:r>
        <w:rPr>
          <w:b/>
        </w:rPr>
        <w:t>Push Pull Legs Workout Plan</w:t>
      </w:r>
      <w:r>
        <w:rPr>
          <w:b w:val="0"/>
        </w:rPr>
        <w:t xml:space="preserve"> (/workout-plans/push-pull-legs/ — link when live) — Push B</w:t>
      </w:r>
    </w:p>
    <w:p>
      <w:pPr>
        <w:pStyle w:val="Heading3"/>
      </w:pPr>
      <w:r>
        <w:t>Sources</w:t>
      </w:r>
    </w:p>
    <w:p>
      <w:pPr>
        <w:pStyle w:val="ListBullet"/>
      </w:pPr>
      <w:r>
        <w:rPr>
          <w:b w:val="0"/>
        </w:rPr>
        <w:t>Saeterbakken AH, Fimland MS. *Effects of body position and loading modality on muscle activity and strength in shoulder presses.* J Strength Cond Res. 2013;27(7):1824–1831. https://pubmed.ncbi.nlm.nih.gov/23096062/</w:t>
      </w:r>
    </w:p>
    <w:p>
      <w:r>
        <w:br w:type="page"/>
      </w:r>
    </w:p>
    <w:p>
      <w:pPr>
        <w:pStyle w:val="Heading2"/>
      </w:pPr>
      <w:r>
        <w:t>5.6  EZ Bar Curl</w:t>
      </w:r>
    </w:p>
    <w:p>
      <w:r>
        <w:rPr>
          <w:b/>
        </w:rPr>
        <w:t>Suggested slug:</w:t>
      </w:r>
      <w:r>
        <w:rPr>
          <w:b w:val="0"/>
        </w:rPr>
        <w:t xml:space="preserve"> /exercises/ez-bar-curl/</w:t>
      </w:r>
    </w:p>
    <w:p>
      <w:r>
        <w:rPr>
          <w:b/>
        </w:rPr>
        <w:t>GIF file (upload this):</w:t>
      </w:r>
      <w:r>
        <w:rPr>
          <w:b w:val="0"/>
        </w:rPr>
        <w:t xml:space="preserve"> 04471301-EZ-Barbell-Curl_Upper-Arms_720.gif → rename to EZ-Bar-Curl.gif</w:t>
      </w:r>
    </w:p>
    <w:p>
      <w:r>
        <w:rPr>
          <w:b/>
        </w:rPr>
        <w:t>Plan list match:</w:t>
      </w:r>
      <w:r>
        <w:rPr>
          <w:b w:val="0"/>
        </w:rPr>
        <w:t xml:space="preserve"> #11 EZ Bar Curl (2 plans)</w:t>
      </w:r>
    </w:p>
    <w:p>
      <w:pPr>
        <w:pStyle w:val="Heading3"/>
      </w:pPr>
      <w:r>
        <w:t>SEO &amp; Meta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Meta Title 48/60</w:t>
            </w:r>
          </w:p>
        </w:tc>
        <w:tc>
          <w:tcPr>
            <w:tcW w:type="dxa" w:w="7347"/>
          </w:tcPr>
          <w:p>
            <w:r/>
            <w:r>
              <w:rPr>
                <w:b w:val="0"/>
              </w:rPr>
              <w:t>EZ Bar Curl: How to Do It, Muscles Worked &amp; Sets</w:t>
            </w:r>
          </w:p>
        </w:tc>
      </w:tr>
      <w:tr>
        <w:tc>
          <w:tcPr>
            <w:tcW w:type="dxa" w:w="2653"/>
          </w:tcPr>
          <w:p>
            <w:r/>
            <w:r>
              <w:rPr>
                <w:b w:val="0"/>
              </w:rPr>
              <w:t>Meta Description 139/160</w:t>
            </w:r>
          </w:p>
        </w:tc>
        <w:tc>
          <w:tcPr>
            <w:tcW w:type="dxa" w:w="7347"/>
          </w:tcPr>
          <w:p>
            <w:r/>
            <w:r>
              <w:rPr>
                <w:b w:val="0"/>
              </w:rPr>
              <w:t>How to do the EZ bar curl for bigger biceps with less wrist strain. Grip options, muscles worked, sets and reps, common mistakes, and FAQs.</w:t>
            </w:r>
          </w:p>
        </w:tc>
      </w:tr>
    </w:tbl>
    <w:p/>
    <w:p>
      <w:pPr>
        <w:pStyle w:val="Heading3"/>
      </w:pPr>
      <w:r>
        <w:t>Exercise Basics</w:t>
      </w:r>
    </w:p>
    <w:tbl>
      <w:tblPr>
        <w:tblStyle w:val="TableGrid"/>
        <w:tblW w:type="auto" w:w="0"/>
        <w:tblLayout w:type="fixed"/>
        <w:tblLook w:firstColumn="1" w:firstRow="1" w:lastColumn="0" w:lastRow="0" w:noHBand="0" w:noVBand="1" w:val="04A0"/>
      </w:tblPr>
      <w:tblGrid>
        <w:gridCol w:w="3265"/>
        <w:gridCol w:w="6735"/>
      </w:tblGrid>
      <w:tr>
        <w:tc>
          <w:tcPr>
            <w:tcW w:type="dxa" w:w="3265"/>
            <w:shd w:val="clear" w:color="auto" w:fill="D9E2F3"/>
          </w:tcPr>
          <w:p>
            <w:r>
              <w:rPr>
                <w:b/>
              </w:rPr>
            </w:r>
            <w:r>
              <w:rPr>
                <w:b/>
              </w:rPr>
              <w:t>Field</w:t>
            </w:r>
          </w:p>
        </w:tc>
        <w:tc>
          <w:tcPr>
            <w:tcW w:type="dxa" w:w="6735"/>
            <w:shd w:val="clear" w:color="auto" w:fill="D9E2F3"/>
          </w:tcPr>
          <w:p>
            <w:r>
              <w:rPr>
                <w:b/>
              </w:rPr>
            </w:r>
            <w:r>
              <w:rPr>
                <w:b/>
              </w:rPr>
              <w:t>Value</w:t>
            </w:r>
          </w:p>
        </w:tc>
      </w:tr>
      <w:tr>
        <w:tc>
          <w:tcPr>
            <w:tcW w:type="dxa" w:w="3265"/>
          </w:tcPr>
          <w:p>
            <w:r/>
            <w:r>
              <w:rPr>
                <w:b w:val="0"/>
              </w:rPr>
              <w:t>Subtitle (one line description)</w:t>
            </w:r>
          </w:p>
        </w:tc>
        <w:tc>
          <w:tcPr>
            <w:tcW w:type="dxa" w:w="6735"/>
          </w:tcPr>
          <w:p>
            <w:r/>
            <w:r>
              <w:rPr>
                <w:b w:val="0"/>
              </w:rPr>
              <w:t>A standing biceps curl with an angled EZ bar that puts the wrists in a more comfortable position than a straight bar.</w:t>
            </w:r>
          </w:p>
        </w:tc>
      </w:tr>
      <w:tr>
        <w:tc>
          <w:tcPr>
            <w:tcW w:type="dxa" w:w="3265"/>
          </w:tcPr>
          <w:p>
            <w:r/>
            <w:r>
              <w:rPr>
                <w:b w:val="0"/>
              </w:rPr>
              <w:t>Tags (comma-separated)</w:t>
            </w:r>
          </w:p>
        </w:tc>
        <w:tc>
          <w:tcPr>
            <w:tcW w:type="dxa" w:w="6735"/>
          </w:tcPr>
          <w:p>
            <w:r/>
            <w:r>
              <w:rPr>
                <w:b w:val="0"/>
              </w:rPr>
              <w:t>Beginner, Isolation, EZ Bar, Biceps, Upper Arms, Pull</w:t>
            </w:r>
          </w:p>
        </w:tc>
      </w:tr>
      <w:tr>
        <w:tc>
          <w:tcPr>
            <w:tcW w:type="dxa" w:w="3265"/>
          </w:tcPr>
          <w:p>
            <w:r/>
            <w:r>
              <w:rPr>
                <w:b w:val="0"/>
              </w:rPr>
              <w:t>Target Muscle (sidebar display)</w:t>
            </w:r>
          </w:p>
        </w:tc>
        <w:tc>
          <w:tcPr>
            <w:tcW w:type="dxa" w:w="6735"/>
          </w:tcPr>
          <w:p>
            <w:r/>
            <w:r>
              <w:rPr>
                <w:b w:val="0"/>
              </w:rPr>
              <w:t>Biceps Brachii</w:t>
            </w:r>
          </w:p>
        </w:tc>
      </w:tr>
      <w:tr>
        <w:tc>
          <w:tcPr>
            <w:tcW w:type="dxa" w:w="3265"/>
          </w:tcPr>
          <w:p>
            <w:r/>
            <w:r>
              <w:rPr>
                <w:b w:val="0"/>
              </w:rPr>
              <w:t>Body Part</w:t>
            </w:r>
          </w:p>
        </w:tc>
        <w:tc>
          <w:tcPr>
            <w:tcW w:type="dxa" w:w="6735"/>
          </w:tcPr>
          <w:p>
            <w:r/>
            <w:r>
              <w:rPr>
                <w:b w:val="0"/>
              </w:rPr>
              <w:t>Upper Arms</w:t>
            </w:r>
          </w:p>
        </w:tc>
      </w:tr>
      <w:tr>
        <w:tc>
          <w:tcPr>
            <w:tcW w:type="dxa" w:w="3265"/>
          </w:tcPr>
          <w:p>
            <w:r/>
            <w:r>
              <w:rPr>
                <w:b w:val="0"/>
              </w:rPr>
              <w:t>Equipment</w:t>
            </w:r>
          </w:p>
        </w:tc>
        <w:tc>
          <w:tcPr>
            <w:tcW w:type="dxa" w:w="6735"/>
          </w:tcPr>
          <w:p>
            <w:r/>
            <w:r>
              <w:rPr>
                <w:b w:val="0"/>
              </w:rPr>
              <w:t>EZ Curl Bar, Weight Plates</w:t>
            </w:r>
          </w:p>
        </w:tc>
      </w:tr>
      <w:tr>
        <w:tc>
          <w:tcPr>
            <w:tcW w:type="dxa" w:w="3265"/>
          </w:tcPr>
          <w:p>
            <w:r/>
            <w:r>
              <w:rPr>
                <w:b w:val="0"/>
              </w:rPr>
              <w:t>Category (Isolation / Compound)</w:t>
            </w:r>
          </w:p>
        </w:tc>
        <w:tc>
          <w:tcPr>
            <w:tcW w:type="dxa" w:w="6735"/>
          </w:tcPr>
          <w:p>
            <w:r/>
            <w:r>
              <w:rPr>
                <w:b w:val="0"/>
              </w:rPr>
              <w:t>Isolation</w:t>
            </w:r>
          </w:p>
        </w:tc>
      </w:tr>
      <w:tr>
        <w:tc>
          <w:tcPr>
            <w:tcW w:type="dxa" w:w="3265"/>
          </w:tcPr>
          <w:p>
            <w:r/>
            <w:r>
              <w:rPr>
                <w:b w:val="0"/>
              </w:rPr>
              <w:t>Skill Level</w:t>
            </w:r>
          </w:p>
        </w:tc>
        <w:tc>
          <w:tcPr>
            <w:tcW w:type="dxa" w:w="6735"/>
          </w:tcPr>
          <w:p>
            <w:r/>
            <w:r>
              <w:rPr>
                <w:b w:val="0"/>
              </w:rPr>
              <w:t>Beginner</w:t>
            </w:r>
          </w:p>
        </w:tc>
      </w:tr>
      <w:tr>
        <w:tc>
          <w:tcPr>
            <w:tcW w:type="dxa" w:w="3265"/>
          </w:tcPr>
          <w:p>
            <w:r/>
            <w:r>
              <w:rPr>
                <w:b w:val="0"/>
              </w:rPr>
              <w:t>Movement Pattern</w:t>
            </w:r>
          </w:p>
        </w:tc>
        <w:tc>
          <w:tcPr>
            <w:tcW w:type="dxa" w:w="6735"/>
          </w:tcPr>
          <w:p>
            <w:r/>
            <w:r>
              <w:rPr>
                <w:b w:val="0"/>
              </w:rPr>
              <w:t>Elbow Flexion</w:t>
            </w:r>
          </w:p>
        </w:tc>
      </w:tr>
      <w:tr>
        <w:tc>
          <w:tcPr>
            <w:tcW w:type="dxa" w:w="3265"/>
          </w:tcPr>
          <w:p>
            <w:r/>
            <w:r>
              <w:rPr>
                <w:b w:val="0"/>
              </w:rPr>
              <w:t>Also Known As</w:t>
            </w:r>
          </w:p>
        </w:tc>
        <w:tc>
          <w:tcPr>
            <w:tcW w:type="dxa" w:w="6735"/>
          </w:tcPr>
          <w:p>
            <w:r/>
            <w:r>
              <w:rPr>
                <w:b w:val="0"/>
              </w:rPr>
              <w:t>EZ Barbell Curl, Cambered Bar Curl</w:t>
            </w:r>
          </w:p>
        </w:tc>
      </w:tr>
      <w:tr>
        <w:tc>
          <w:tcPr>
            <w:tcW w:type="dxa" w:w="3265"/>
          </w:tcPr>
          <w:p>
            <w:r/>
            <w:r>
              <w:rPr>
                <w:b w:val="0"/>
              </w:rPr>
              <w:t>Approx. Calories per set</w:t>
            </w:r>
          </w:p>
        </w:tc>
        <w:tc>
          <w:tcPr>
            <w:tcW w:type="dxa" w:w="6735"/>
          </w:tcPr>
          <w:p>
            <w:r/>
            <w:r>
              <w:rPr>
                <w:b w:val="0"/>
              </w:rPr>
              <w:t>2–4 kcal</w:t>
            </w:r>
          </w:p>
        </w:tc>
      </w:tr>
    </w:tbl>
    <w:p/>
    <w:p>
      <w:pPr>
        <w:pStyle w:val="Heading3"/>
      </w:pPr>
      <w:r>
        <w:t>GIF / Media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GIF CDN URL</w:t>
            </w:r>
          </w:p>
        </w:tc>
        <w:tc>
          <w:tcPr>
            <w:tcW w:type="dxa" w:w="7347"/>
          </w:tcPr>
          <w:p>
            <w:r/>
            <w:r>
              <w:rPr>
                <w:b w:val="0"/>
              </w:rPr>
              <w:t>https://exercisemenu.com/wp-content/uploads/YYYY/MM/EZ-Bar-Curl.gif</w:t>
            </w:r>
          </w:p>
        </w:tc>
      </w:tr>
      <w:tr>
        <w:tc>
          <w:tcPr>
            <w:tcW w:type="dxa" w:w="2653"/>
          </w:tcPr>
          <w:p>
            <w:r/>
            <w:r>
              <w:rPr>
                <w:b w:val="0"/>
              </w:rPr>
              <w:t>GIF Alt Text</w:t>
            </w:r>
          </w:p>
        </w:tc>
        <w:tc>
          <w:tcPr>
            <w:tcW w:type="dxa" w:w="7347"/>
          </w:tcPr>
          <w:p>
            <w:r/>
            <w:r>
              <w:rPr>
                <w:b w:val="0"/>
              </w:rPr>
              <w:t>EZ bar curl exercise demonstration standing with angled grip</w:t>
            </w:r>
          </w:p>
        </w:tc>
      </w:tr>
    </w:tbl>
    <w:p/>
    <w:p>
      <w:pPr>
        <w:pStyle w:val="Heading3"/>
      </w:pPr>
      <w:r>
        <w:t>Quick Answer (AEO)</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Quick Answer Text 287/320 · 53 words</w:t>
            </w:r>
          </w:p>
        </w:tc>
        <w:tc>
          <w:tcPr>
            <w:tcW w:type="dxa" w:w="7347"/>
          </w:tcPr>
          <w:p>
            <w:r/>
            <w:r>
              <w:rPr>
                <w:b w:val="0"/>
              </w:rPr>
              <w:t>The EZ bar curl is a standing biceps exercise that uses an angled bar to ease wrist strain. It trains the biceps, brachialis, and brachioradialis. Hold the angled grips, keep your elbows at your sides, curl the bar toward your shoulders, then lower it slowly. Use 3 sets of 8 to 12 reps.</w:t>
            </w:r>
          </w:p>
        </w:tc>
      </w:tr>
    </w:tbl>
    <w:p/>
    <w:p>
      <w:pPr>
        <w:pStyle w:val="Heading3"/>
      </w:pPr>
      <w:r>
        <w:t>Muscles Worked</w:t>
      </w:r>
    </w:p>
    <w:tbl>
      <w:tblPr>
        <w:tblStyle w:val="TableGrid"/>
        <w:tblW w:type="auto" w:w="0"/>
        <w:tblLayout w:type="fixed"/>
        <w:tblLook w:firstColumn="1" w:firstRow="1" w:lastColumn="0" w:lastRow="0" w:noHBand="0" w:noVBand="1" w:val="04A0"/>
      </w:tblPr>
      <w:tblGrid>
        <w:gridCol w:w="2245"/>
        <w:gridCol w:w="7755"/>
      </w:tblGrid>
      <w:tr>
        <w:tc>
          <w:tcPr>
            <w:tcW w:type="dxa" w:w="2245"/>
            <w:shd w:val="clear" w:color="auto" w:fill="D9E2F3"/>
          </w:tcPr>
          <w:p>
            <w:r>
              <w:rPr>
                <w:b/>
              </w:rPr>
            </w:r>
            <w:r>
              <w:rPr>
                <w:b/>
              </w:rPr>
              <w:t>Field</w:t>
            </w:r>
          </w:p>
        </w:tc>
        <w:tc>
          <w:tcPr>
            <w:tcW w:type="dxa" w:w="7755"/>
            <w:shd w:val="clear" w:color="auto" w:fill="D9E2F3"/>
          </w:tcPr>
          <w:p>
            <w:r>
              <w:rPr>
                <w:b/>
              </w:rPr>
            </w:r>
            <w:r>
              <w:rPr>
                <w:b/>
              </w:rPr>
              <w:t>Value (one per line)</w:t>
            </w:r>
          </w:p>
        </w:tc>
      </w:tr>
      <w:tr>
        <w:tc>
          <w:tcPr>
            <w:tcW w:type="dxa" w:w="2245"/>
          </w:tcPr>
          <w:p>
            <w:r/>
            <w:r>
              <w:rPr>
                <w:b w:val="0"/>
              </w:rPr>
              <w:t>Primary Muscles</w:t>
            </w:r>
          </w:p>
        </w:tc>
        <w:tc>
          <w:tcPr>
            <w:tcW w:type="dxa" w:w="7755"/>
          </w:tcPr>
          <w:p>
            <w:r/>
            <w:r>
              <w:rPr>
                <w:b w:val="0"/>
              </w:rPr>
              <w:t>Biceps Brachii — bends the elbow and is the main target of the curl.</w:t>
            </w:r>
          </w:p>
        </w:tc>
      </w:tr>
      <w:tr>
        <w:tc>
          <w:tcPr>
            <w:tcW w:type="dxa" w:w="2245"/>
          </w:tcPr>
          <w:p>
            <w:r/>
            <w:r>
              <w:rPr>
                <w:b w:val="0"/>
              </w:rPr>
              <w:t>Secondary Muscles</w:t>
            </w:r>
          </w:p>
        </w:tc>
        <w:tc>
          <w:tcPr>
            <w:tcW w:type="dxa" w:w="7755"/>
          </w:tcPr>
          <w:p>
            <w:r/>
            <w:r>
              <w:rPr>
                <w:b w:val="0"/>
              </w:rPr>
              <w:t>Brachialis — a strong elbow flexor that sits under the biceps.</w:t>
              <w:br/>
              <w:t>Brachioradialis — a forearm muscle that assists elbow flexion.</w:t>
              <w:br/>
              <w:t>Forearm Flexors — hold the grip on the bar.</w:t>
              <w:br/>
              <w:t>Anterior Deltoid — stabilizes the shoulder at the top of the curl.</w:t>
            </w:r>
          </w:p>
        </w:tc>
      </w:tr>
    </w:tbl>
    <w:p/>
    <w:p>
      <w:pPr>
        <w:pStyle w:val="Heading3"/>
      </w:pPr>
      <w:r>
        <w:t>How-To Steps</w:t>
      </w:r>
    </w:p>
    <w:tbl>
      <w:tblPr>
        <w:tblStyle w:val="TableGrid"/>
        <w:tblW w:type="auto" w:w="0"/>
        <w:tblLayout w:type="fixed"/>
        <w:tblLook w:firstColumn="1" w:firstRow="1" w:lastColumn="0" w:lastRow="0" w:noHBand="0" w:noVBand="1" w:val="04A0"/>
      </w:tblPr>
      <w:tblGrid>
        <w:gridCol w:w="612"/>
        <w:gridCol w:w="2449"/>
        <w:gridCol w:w="6939"/>
      </w:tblGrid>
      <w:tr>
        <w:tc>
          <w:tcPr>
            <w:tcW w:type="dxa" w:w="612"/>
            <w:shd w:val="clear" w:color="auto" w:fill="D9E2F3"/>
          </w:tcPr>
          <w:p>
            <w:r>
              <w:rPr>
                <w:b/>
              </w:rPr>
            </w:r>
            <w:r>
              <w:rPr>
                <w:b/>
              </w:rPr>
              <w:t>Step</w:t>
            </w:r>
          </w:p>
        </w:tc>
        <w:tc>
          <w:tcPr>
            <w:tcW w:type="dxa" w:w="2449"/>
            <w:shd w:val="clear" w:color="auto" w:fill="D9E2F3"/>
          </w:tcPr>
          <w:p>
            <w:r>
              <w:rPr>
                <w:b/>
              </w:rPr>
            </w:r>
            <w:r>
              <w:rPr>
                <w:b/>
              </w:rPr>
              <w:t>Step Title</w:t>
            </w:r>
          </w:p>
        </w:tc>
        <w:tc>
          <w:tcPr>
            <w:tcW w:type="dxa" w:w="6939"/>
            <w:shd w:val="clear" w:color="auto" w:fill="D9E2F3"/>
          </w:tcPr>
          <w:p>
            <w:r>
              <w:rPr>
                <w:b/>
              </w:rPr>
            </w:r>
            <w:r>
              <w:rPr>
                <w:b/>
              </w:rPr>
              <w:t>Step Description</w:t>
            </w:r>
          </w:p>
        </w:tc>
      </w:tr>
      <w:tr>
        <w:tc>
          <w:tcPr>
            <w:tcW w:type="dxa" w:w="612"/>
          </w:tcPr>
          <w:p>
            <w:r/>
            <w:r>
              <w:rPr>
                <w:b w:val="0"/>
              </w:rPr>
              <w:t>1</w:t>
            </w:r>
          </w:p>
        </w:tc>
        <w:tc>
          <w:tcPr>
            <w:tcW w:type="dxa" w:w="2449"/>
          </w:tcPr>
          <w:p>
            <w:r/>
            <w:r>
              <w:rPr>
                <w:b w:val="0"/>
              </w:rPr>
              <w:t>Grip the angled handles</w:t>
            </w:r>
          </w:p>
        </w:tc>
        <w:tc>
          <w:tcPr>
            <w:tcW w:type="dxa" w:w="6939"/>
          </w:tcPr>
          <w:p>
            <w:r/>
            <w:r>
              <w:rPr>
                <w:b w:val="0"/>
              </w:rPr>
              <w:t>Stand with feet hip-width apart. Hold the EZ bar with an underhand grip on the angled sections, hands about shoulder-width apart.</w:t>
            </w:r>
          </w:p>
        </w:tc>
      </w:tr>
      <w:tr>
        <w:tc>
          <w:tcPr>
            <w:tcW w:type="dxa" w:w="612"/>
          </w:tcPr>
          <w:p>
            <w:r/>
            <w:r>
              <w:rPr>
                <w:b w:val="0"/>
              </w:rPr>
              <w:t>2</w:t>
            </w:r>
          </w:p>
        </w:tc>
        <w:tc>
          <w:tcPr>
            <w:tcW w:type="dxa" w:w="2449"/>
          </w:tcPr>
          <w:p>
            <w:r/>
            <w:r>
              <w:rPr>
                <w:b w:val="0"/>
              </w:rPr>
              <w:t>Set your elbows</w:t>
            </w:r>
          </w:p>
        </w:tc>
        <w:tc>
          <w:tcPr>
            <w:tcW w:type="dxa" w:w="6939"/>
          </w:tcPr>
          <w:p>
            <w:r/>
            <w:r>
              <w:rPr>
                <w:b w:val="0"/>
              </w:rPr>
              <w:t>Let the bar hang at arm's length in front of your thighs. Keep your elbows close to your sides and your chest up.</w:t>
            </w:r>
          </w:p>
        </w:tc>
      </w:tr>
      <w:tr>
        <w:tc>
          <w:tcPr>
            <w:tcW w:type="dxa" w:w="612"/>
          </w:tcPr>
          <w:p>
            <w:r/>
            <w:r>
              <w:rPr>
                <w:b w:val="0"/>
              </w:rPr>
              <w:t>3</w:t>
            </w:r>
          </w:p>
        </w:tc>
        <w:tc>
          <w:tcPr>
            <w:tcW w:type="dxa" w:w="2449"/>
          </w:tcPr>
          <w:p>
            <w:r/>
            <w:r>
              <w:rPr>
                <w:b w:val="0"/>
              </w:rPr>
              <w:t>Curl the bar</w:t>
            </w:r>
          </w:p>
        </w:tc>
        <w:tc>
          <w:tcPr>
            <w:tcW w:type="dxa" w:w="6939"/>
          </w:tcPr>
          <w:p>
            <w:r/>
            <w:r>
              <w:rPr>
                <w:b w:val="0"/>
              </w:rPr>
              <w:t>Bend your elbows to curl the bar up toward your shoulders. Keep your upper arms still and your torso upright.</w:t>
            </w:r>
          </w:p>
        </w:tc>
      </w:tr>
      <w:tr>
        <w:tc>
          <w:tcPr>
            <w:tcW w:type="dxa" w:w="612"/>
          </w:tcPr>
          <w:p>
            <w:r/>
            <w:r>
              <w:rPr>
                <w:b w:val="0"/>
              </w:rPr>
              <w:t>4</w:t>
            </w:r>
          </w:p>
        </w:tc>
        <w:tc>
          <w:tcPr>
            <w:tcW w:type="dxa" w:w="2449"/>
          </w:tcPr>
          <w:p>
            <w:r/>
            <w:r>
              <w:rPr>
                <w:b w:val="0"/>
              </w:rPr>
              <w:t>Squeeze at the top</w:t>
            </w:r>
          </w:p>
        </w:tc>
        <w:tc>
          <w:tcPr>
            <w:tcW w:type="dxa" w:w="6939"/>
          </w:tcPr>
          <w:p>
            <w:r/>
            <w:r>
              <w:rPr>
                <w:b w:val="0"/>
              </w:rPr>
              <w:t>Pause briefly when your forearms are close to vertical, without letting your elbows move forward.</w:t>
            </w:r>
          </w:p>
        </w:tc>
      </w:tr>
      <w:tr>
        <w:tc>
          <w:tcPr>
            <w:tcW w:type="dxa" w:w="612"/>
          </w:tcPr>
          <w:p>
            <w:r/>
            <w:r>
              <w:rPr>
                <w:b w:val="0"/>
              </w:rPr>
              <w:t>5</w:t>
            </w:r>
          </w:p>
        </w:tc>
        <w:tc>
          <w:tcPr>
            <w:tcW w:type="dxa" w:w="2449"/>
          </w:tcPr>
          <w:p>
            <w:r/>
            <w:r>
              <w:rPr>
                <w:b w:val="0"/>
              </w:rPr>
              <w:t>Lower slowly</w:t>
            </w:r>
          </w:p>
        </w:tc>
        <w:tc>
          <w:tcPr>
            <w:tcW w:type="dxa" w:w="6939"/>
          </w:tcPr>
          <w:p>
            <w:r/>
            <w:r>
              <w:rPr>
                <w:b w:val="0"/>
              </w:rPr>
              <w:t>Lower the bar under control until your arms are straight, then start the next rep.</w:t>
            </w:r>
          </w:p>
        </w:tc>
      </w:tr>
    </w:tbl>
    <w:p/>
    <w:p>
      <w:pPr>
        <w:pStyle w:val="Heading3"/>
      </w:pPr>
      <w:r>
        <w:t>Sets &amp; Reps Table</w:t>
      </w:r>
    </w:p>
    <w:tbl>
      <w:tblPr>
        <w:tblStyle w:val="TableGrid"/>
        <w:tblW w:type="auto" w:w="0"/>
        <w:tblLayout w:type="fixed"/>
        <w:tblLook w:firstColumn="1" w:firstRow="1" w:lastColumn="0" w:lastRow="0" w:noHBand="0" w:noVBand="1" w:val="04A0"/>
      </w:tblPr>
      <w:tblGrid>
        <w:gridCol w:w="2667"/>
        <w:gridCol w:w="2000"/>
        <w:gridCol w:w="2667"/>
        <w:gridCol w:w="2667"/>
      </w:tblGrid>
      <w:tr>
        <w:tc>
          <w:tcPr>
            <w:tcW w:type="dxa" w:w="2667"/>
            <w:shd w:val="clear" w:color="auto" w:fill="D9E2F3"/>
          </w:tcPr>
          <w:p>
            <w:r>
              <w:rPr>
                <w:b/>
              </w:rPr>
            </w:r>
            <w:r>
              <w:rPr>
                <w:b/>
              </w:rPr>
              <w:t>Goal</w:t>
            </w:r>
          </w:p>
        </w:tc>
        <w:tc>
          <w:tcPr>
            <w:tcW w:type="dxa" w:w="2000"/>
            <w:shd w:val="clear" w:color="auto" w:fill="D9E2F3"/>
          </w:tcPr>
          <w:p>
            <w:r>
              <w:rPr>
                <w:b/>
              </w:rPr>
            </w:r>
            <w:r>
              <w:rPr>
                <w:b/>
              </w:rPr>
              <w:t>Sets</w:t>
            </w:r>
          </w:p>
        </w:tc>
        <w:tc>
          <w:tcPr>
            <w:tcW w:type="dxa" w:w="2667"/>
            <w:shd w:val="clear" w:color="auto" w:fill="D9E2F3"/>
          </w:tcPr>
          <w:p>
            <w:r>
              <w:rPr>
                <w:b/>
              </w:rPr>
            </w:r>
            <w:r>
              <w:rPr>
                <w:b/>
              </w:rPr>
              <w:t>Reps</w:t>
            </w:r>
          </w:p>
        </w:tc>
        <w:tc>
          <w:tcPr>
            <w:tcW w:type="dxa" w:w="2667"/>
            <w:shd w:val="clear" w:color="auto" w:fill="D9E2F3"/>
          </w:tcPr>
          <w:p>
            <w:r>
              <w:rPr>
                <w:b/>
              </w:rPr>
            </w:r>
            <w:r>
              <w:rPr>
                <w:b/>
              </w:rPr>
              <w:t>Rest</w:t>
            </w:r>
          </w:p>
        </w:tc>
      </w:tr>
      <w:tr>
        <w:tc>
          <w:tcPr>
            <w:tcW w:type="dxa" w:w="2667"/>
          </w:tcPr>
          <w:p>
            <w:r/>
            <w:r>
              <w:rPr>
                <w:b w:val="0"/>
              </w:rPr>
              <w:t>Muscle Growth</w:t>
            </w:r>
          </w:p>
        </w:tc>
        <w:tc>
          <w:tcPr>
            <w:tcW w:type="dxa" w:w="2000"/>
          </w:tcPr>
          <w:p>
            <w:r/>
            <w:r>
              <w:rPr>
                <w:b w:val="0"/>
              </w:rPr>
              <w:t>3–4</w:t>
            </w:r>
          </w:p>
        </w:tc>
        <w:tc>
          <w:tcPr>
            <w:tcW w:type="dxa" w:w="2667"/>
          </w:tcPr>
          <w:p>
            <w:r/>
            <w:r>
              <w:rPr>
                <w:b w:val="0"/>
              </w:rPr>
              <w:t>8–12</w:t>
            </w:r>
          </w:p>
        </w:tc>
        <w:tc>
          <w:tcPr>
            <w:tcW w:type="dxa" w:w="2667"/>
          </w:tcPr>
          <w:p>
            <w:r/>
            <w:r>
              <w:rPr>
                <w:b w:val="0"/>
              </w:rPr>
              <w:t>60–90 sec</w:t>
            </w:r>
          </w:p>
        </w:tc>
      </w:tr>
      <w:tr>
        <w:tc>
          <w:tcPr>
            <w:tcW w:type="dxa" w:w="2667"/>
          </w:tcPr>
          <w:p>
            <w:r/>
            <w:r>
              <w:rPr>
                <w:b w:val="0"/>
              </w:rPr>
              <w:t>Strength</w:t>
            </w:r>
          </w:p>
        </w:tc>
        <w:tc>
          <w:tcPr>
            <w:tcW w:type="dxa" w:w="2000"/>
          </w:tcPr>
          <w:p>
            <w:r/>
            <w:r>
              <w:rPr>
                <w:b w:val="0"/>
              </w:rPr>
              <w:t>3–4</w:t>
            </w:r>
          </w:p>
        </w:tc>
        <w:tc>
          <w:tcPr>
            <w:tcW w:type="dxa" w:w="2667"/>
          </w:tcPr>
          <w:p>
            <w:r/>
            <w:r>
              <w:rPr>
                <w:b w:val="0"/>
              </w:rPr>
              <w:t>6–8</w:t>
            </w:r>
          </w:p>
        </w:tc>
        <w:tc>
          <w:tcPr>
            <w:tcW w:type="dxa" w:w="2667"/>
          </w:tcPr>
          <w:p>
            <w:r/>
            <w:r>
              <w:rPr>
                <w:b w:val="0"/>
              </w:rPr>
              <w:t>2 min</w:t>
            </w:r>
          </w:p>
        </w:tc>
      </w:tr>
      <w:tr>
        <w:tc>
          <w:tcPr>
            <w:tcW w:type="dxa" w:w="2667"/>
          </w:tcPr>
          <w:p>
            <w:r/>
            <w:r>
              <w:rPr>
                <w:b w:val="0"/>
              </w:rPr>
              <w:t>Endurance</w:t>
            </w:r>
          </w:p>
        </w:tc>
        <w:tc>
          <w:tcPr>
            <w:tcW w:type="dxa" w:w="2000"/>
          </w:tcPr>
          <w:p>
            <w:r/>
            <w:r>
              <w:rPr>
                <w:b w:val="0"/>
              </w:rPr>
              <w:t>2–3</w:t>
            </w:r>
          </w:p>
        </w:tc>
        <w:tc>
          <w:tcPr>
            <w:tcW w:type="dxa" w:w="2667"/>
          </w:tcPr>
          <w:p>
            <w:r/>
            <w:r>
              <w:rPr>
                <w:b w:val="0"/>
              </w:rPr>
              <w:t>15–20</w:t>
            </w:r>
          </w:p>
        </w:tc>
        <w:tc>
          <w:tcPr>
            <w:tcW w:type="dxa" w:w="2667"/>
          </w:tcPr>
          <w:p>
            <w:r/>
            <w:r>
              <w:rPr>
                <w:b w:val="0"/>
              </w:rPr>
              <w:t>30–60 sec</w:t>
            </w:r>
          </w:p>
        </w:tc>
      </w:tr>
      <w:tr>
        <w:tc>
          <w:tcPr>
            <w:tcW w:type="dxa" w:w="2667"/>
          </w:tcPr>
          <w:p>
            <w:r/>
            <w:r>
              <w:rPr>
                <w:b w:val="0"/>
              </w:rPr>
              <w:t>Beginner</w:t>
            </w:r>
          </w:p>
        </w:tc>
        <w:tc>
          <w:tcPr>
            <w:tcW w:type="dxa" w:w="2000"/>
          </w:tcPr>
          <w:p>
            <w:r/>
            <w:r>
              <w:rPr>
                <w:b w:val="0"/>
              </w:rPr>
              <w:t>2–3</w:t>
            </w:r>
          </w:p>
        </w:tc>
        <w:tc>
          <w:tcPr>
            <w:tcW w:type="dxa" w:w="2667"/>
          </w:tcPr>
          <w:p>
            <w:r/>
            <w:r>
              <w:rPr>
                <w:b w:val="0"/>
              </w:rPr>
              <w:t>10–12</w:t>
            </w:r>
          </w:p>
        </w:tc>
        <w:tc>
          <w:tcPr>
            <w:tcW w:type="dxa" w:w="2667"/>
          </w:tcPr>
          <w:p>
            <w:r/>
            <w:r>
              <w:rPr>
                <w:b w:val="0"/>
              </w:rPr>
              <w:t>60–90 sec</w:t>
            </w:r>
          </w:p>
        </w:tc>
      </w:tr>
    </w:tbl>
    <w:p/>
    <w:p>
      <w:pPr>
        <w:pStyle w:val="Heading3"/>
      </w:pPr>
      <w:r>
        <w:t>Common Mistakes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Mistake 1</w:t>
            </w:r>
          </w:p>
        </w:tc>
        <w:tc>
          <w:tcPr>
            <w:tcW w:type="dxa" w:w="8571"/>
          </w:tcPr>
          <w:p>
            <w:r/>
            <w:r>
              <w:rPr>
                <w:b w:val="0"/>
              </w:rPr>
              <w:t>Swinging the Torso: Rocking back to lift the bar uses the hips and lower back instead of the biceps. Lower the weight and keep your torso still.</w:t>
            </w:r>
          </w:p>
        </w:tc>
      </w:tr>
      <w:tr>
        <w:tc>
          <w:tcPr>
            <w:tcW w:type="dxa" w:w="1429"/>
          </w:tcPr>
          <w:p>
            <w:r/>
            <w:r>
              <w:rPr>
                <w:b w:val="0"/>
              </w:rPr>
              <w:t>Mistake 2</w:t>
            </w:r>
          </w:p>
        </w:tc>
        <w:tc>
          <w:tcPr>
            <w:tcW w:type="dxa" w:w="8571"/>
          </w:tcPr>
          <w:p>
            <w:r/>
            <w:r>
              <w:rPr>
                <w:b w:val="0"/>
              </w:rPr>
              <w:t>Elbows Drifting Forward: When the elbows move forward at the top, the front delts take over and the biceps lose tension. Keep the elbows close to your sides.</w:t>
            </w:r>
          </w:p>
        </w:tc>
      </w:tr>
      <w:tr>
        <w:tc>
          <w:tcPr>
            <w:tcW w:type="dxa" w:w="1429"/>
          </w:tcPr>
          <w:p>
            <w:r/>
            <w:r>
              <w:rPr>
                <w:b w:val="0"/>
              </w:rPr>
              <w:t>Mistake 3</w:t>
            </w:r>
          </w:p>
        </w:tc>
        <w:tc>
          <w:tcPr>
            <w:tcW w:type="dxa" w:w="8571"/>
          </w:tcPr>
          <w:p>
            <w:r/>
            <w:r>
              <w:rPr>
                <w:b w:val="0"/>
              </w:rPr>
              <w:t>Dropping the Bar Fast: Letting the bar fall on the way down loses control of the rep. Lower it over about 2 seconds.</w:t>
            </w:r>
          </w:p>
        </w:tc>
      </w:tr>
      <w:tr>
        <w:tc>
          <w:tcPr>
            <w:tcW w:type="dxa" w:w="1429"/>
          </w:tcPr>
          <w:p>
            <w:r/>
            <w:r>
              <w:rPr>
                <w:b w:val="0"/>
              </w:rPr>
              <w:t>Mistake 4</w:t>
            </w:r>
          </w:p>
        </w:tc>
        <w:tc>
          <w:tcPr>
            <w:tcW w:type="dxa" w:w="8571"/>
          </w:tcPr>
          <w:p>
            <w:r/>
            <w:r>
              <w:rPr>
                <w:b w:val="0"/>
              </w:rPr>
              <w:t>Not Straightening the Arms: Stopping short at the bottom shortens the range of motion. Let the arms extend fully between reps.</w:t>
            </w:r>
          </w:p>
        </w:tc>
      </w:tr>
      <w:tr>
        <w:tc>
          <w:tcPr>
            <w:tcW w:type="dxa" w:w="1429"/>
          </w:tcPr>
          <w:p>
            <w:r/>
            <w:r>
              <w:rPr>
                <w:b w:val="0"/>
              </w:rPr>
              <w:t>Mistake 5</w:t>
            </w:r>
          </w:p>
        </w:tc>
        <w:tc>
          <w:tcPr>
            <w:tcW w:type="dxa" w:w="8571"/>
          </w:tcPr>
          <w:p>
            <w:r/>
            <w:r>
              <w:rPr>
                <w:b w:val="0"/>
              </w:rPr>
              <w:t>Gripping the Straight Part by Mistake: Holding the bar's straight section removes the wrist benefit of the EZ bar. Place your hands on the angled sections.</w:t>
            </w:r>
          </w:p>
        </w:tc>
      </w:tr>
    </w:tbl>
    <w:p/>
    <w:p>
      <w:pPr>
        <w:pStyle w:val="Heading3"/>
      </w:pPr>
      <w:r>
        <w:t>Tips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Tip 1</w:t>
            </w:r>
          </w:p>
        </w:tc>
        <w:tc>
          <w:tcPr>
            <w:tcW w:type="dxa" w:w="8571"/>
          </w:tcPr>
          <w:p>
            <w:r/>
            <w:r>
              <w:rPr>
                <w:b w:val="0"/>
              </w:rPr>
              <w:t>Choose the Grip Width That Feels Best: Most EZ bars have an inner and outer angled grip. Both work the biceps; pick the one that feels comfortable on your wrists and elbows.</w:t>
            </w:r>
          </w:p>
        </w:tc>
      </w:tr>
      <w:tr>
        <w:tc>
          <w:tcPr>
            <w:tcW w:type="dxa" w:w="1429"/>
          </w:tcPr>
          <w:p>
            <w:r/>
            <w:r>
              <w:rPr>
                <w:b w:val="0"/>
              </w:rPr>
              <w:t>Tip 2</w:t>
            </w:r>
          </w:p>
        </w:tc>
        <w:tc>
          <w:tcPr>
            <w:tcW w:type="dxa" w:w="8571"/>
          </w:tcPr>
          <w:p>
            <w:r/>
            <w:r>
              <w:rPr>
                <w:b w:val="0"/>
              </w:rPr>
              <w:t>Know the Research: A 2018 PeerJ study by Marcolin and colleagues found the EZ bar produced higher biceps and brachioradialis activation than dumbbell curls, and only small differences compared with a straight barbell.</w:t>
            </w:r>
          </w:p>
        </w:tc>
      </w:tr>
      <w:tr>
        <w:tc>
          <w:tcPr>
            <w:tcW w:type="dxa" w:w="1429"/>
          </w:tcPr>
          <w:p>
            <w:r/>
            <w:r>
              <w:rPr>
                <w:b w:val="0"/>
              </w:rPr>
              <w:t>Tip 3</w:t>
            </w:r>
          </w:p>
        </w:tc>
        <w:tc>
          <w:tcPr>
            <w:tcW w:type="dxa" w:w="8571"/>
          </w:tcPr>
          <w:p>
            <w:r/>
            <w:r>
              <w:rPr>
                <w:b w:val="0"/>
              </w:rPr>
              <w:t>Keep Your Wrists Neutral: Avoid curling the wrists up or letting them bend back. Keep them in line with your forearms.</w:t>
            </w:r>
          </w:p>
        </w:tc>
      </w:tr>
      <w:tr>
        <w:tc>
          <w:tcPr>
            <w:tcW w:type="dxa" w:w="1429"/>
          </w:tcPr>
          <w:p>
            <w:r/>
            <w:r>
              <w:rPr>
                <w:b w:val="0"/>
              </w:rPr>
              <w:t>Tip 4</w:t>
            </w:r>
          </w:p>
        </w:tc>
        <w:tc>
          <w:tcPr>
            <w:tcW w:type="dxa" w:w="8571"/>
          </w:tcPr>
          <w:p>
            <w:r/>
            <w:r>
              <w:rPr>
                <w:b w:val="0"/>
              </w:rPr>
              <w:t>Add Weight in Small Steps: Curls respond well to small increases. Use 1.25 kg (2.5 lb) plates on each side when possible.</w:t>
            </w:r>
          </w:p>
        </w:tc>
      </w:tr>
    </w:tbl>
    <w:p/>
    <w:p>
      <w:pPr>
        <w:pStyle w:val="Heading3"/>
      </w:pPr>
      <w:r>
        <w:t>Modifications (Easier/Harder)</w:t>
      </w:r>
    </w:p>
    <w:tbl>
      <w:tblPr>
        <w:tblStyle w:val="TableGrid"/>
        <w:tblW w:type="auto" w:w="0"/>
        <w:tblLayout w:type="fixed"/>
        <w:tblLook w:firstColumn="1" w:firstRow="1" w:lastColumn="0" w:lastRow="0" w:noHBand="0" w:noVBand="1" w:val="04A0"/>
      </w:tblPr>
      <w:tblGrid>
        <w:gridCol w:w="1122"/>
        <w:gridCol w:w="2653"/>
        <w:gridCol w:w="6224"/>
      </w:tblGrid>
      <w:tr>
        <w:tc>
          <w:tcPr>
            <w:tcW w:type="dxa" w:w="1122"/>
            <w:shd w:val="clear" w:color="auto" w:fill="D9E2F3"/>
          </w:tcPr>
          <w:p>
            <w:r>
              <w:rPr>
                <w:b/>
              </w:rPr>
            </w:r>
            <w:r>
              <w:rPr>
                <w:b/>
              </w:rPr>
              <w:t>Type</w:t>
            </w:r>
          </w:p>
        </w:tc>
        <w:tc>
          <w:tcPr>
            <w:tcW w:type="dxa" w:w="2653"/>
            <w:shd w:val="clear" w:color="auto" w:fill="D9E2F3"/>
          </w:tcPr>
          <w:p>
            <w:r>
              <w:rPr>
                <w:b/>
              </w:rPr>
            </w:r>
            <w:r>
              <w:rPr>
                <w:b/>
              </w:rPr>
              <w:t>Title</w:t>
            </w:r>
          </w:p>
        </w:tc>
        <w:tc>
          <w:tcPr>
            <w:tcW w:type="dxa" w:w="6224"/>
            <w:shd w:val="clear" w:color="auto" w:fill="D9E2F3"/>
          </w:tcPr>
          <w:p>
            <w:r>
              <w:rPr>
                <w:b/>
              </w:rPr>
            </w:r>
            <w:r>
              <w:rPr>
                <w:b/>
              </w:rPr>
              <w:t>Description</w:t>
            </w:r>
          </w:p>
        </w:tc>
      </w:tr>
      <w:tr>
        <w:tc>
          <w:tcPr>
            <w:tcW w:type="dxa" w:w="1122"/>
          </w:tcPr>
          <w:p>
            <w:r/>
            <w:r>
              <w:rPr>
                <w:b w:val="0"/>
              </w:rPr>
              <w:t>Easier</w:t>
            </w:r>
          </w:p>
        </w:tc>
        <w:tc>
          <w:tcPr>
            <w:tcW w:type="dxa" w:w="2653"/>
          </w:tcPr>
          <w:p>
            <w:r/>
            <w:r>
              <w:rPr>
                <w:b w:val="0"/>
              </w:rPr>
              <w:t>Cable EZ Bar Curl</w:t>
            </w:r>
          </w:p>
        </w:tc>
        <w:tc>
          <w:tcPr>
            <w:tcW w:type="dxa" w:w="6224"/>
          </w:tcPr>
          <w:p>
            <w:r/>
            <w:r>
              <w:rPr>
                <w:b w:val="0"/>
              </w:rPr>
              <w:t>A cable with an EZ attachment keeps tension on the biceps throughout the rep and lets you change the weight in small steps.</w:t>
            </w:r>
          </w:p>
        </w:tc>
      </w:tr>
      <w:tr>
        <w:tc>
          <w:tcPr>
            <w:tcW w:type="dxa" w:w="1122"/>
          </w:tcPr>
          <w:p>
            <w:r/>
            <w:r>
              <w:rPr>
                <w:b w:val="0"/>
              </w:rPr>
              <w:t>Easier</w:t>
            </w:r>
          </w:p>
        </w:tc>
        <w:tc>
          <w:tcPr>
            <w:tcW w:type="dxa" w:w="2653"/>
          </w:tcPr>
          <w:p>
            <w:r/>
            <w:r>
              <w:rPr>
                <w:b w:val="0"/>
              </w:rPr>
              <w:t>Seated Dumbbell Curl</w:t>
            </w:r>
          </w:p>
        </w:tc>
        <w:tc>
          <w:tcPr>
            <w:tcW w:type="dxa" w:w="6224"/>
          </w:tcPr>
          <w:p>
            <w:r/>
            <w:r>
              <w:rPr>
                <w:b w:val="0"/>
              </w:rPr>
              <w:t>Sitting reduces body swing, and lighter dumbbells make it easier to learn strict elbow position.</w:t>
            </w:r>
          </w:p>
        </w:tc>
      </w:tr>
      <w:tr>
        <w:tc>
          <w:tcPr>
            <w:tcW w:type="dxa" w:w="1122"/>
          </w:tcPr>
          <w:p>
            <w:r/>
            <w:r>
              <w:rPr>
                <w:b w:val="0"/>
              </w:rPr>
              <w:t>Harder</w:t>
            </w:r>
          </w:p>
        </w:tc>
        <w:tc>
          <w:tcPr>
            <w:tcW w:type="dxa" w:w="2653"/>
          </w:tcPr>
          <w:p>
            <w:r/>
            <w:r>
              <w:rPr>
                <w:b w:val="0"/>
              </w:rPr>
              <w:t>EZ Bar Preacher Curl</w:t>
            </w:r>
          </w:p>
        </w:tc>
        <w:tc>
          <w:tcPr>
            <w:tcW w:type="dxa" w:w="6224"/>
          </w:tcPr>
          <w:p>
            <w:r/>
            <w:r>
              <w:rPr>
                <w:b w:val="0"/>
              </w:rPr>
              <w:t>Resting the upper arms on a preacher bench removes momentum completely and loads the biceps hard in the stretched position.</w:t>
            </w:r>
          </w:p>
        </w:tc>
      </w:tr>
      <w:tr>
        <w:tc>
          <w:tcPr>
            <w:tcW w:type="dxa" w:w="1122"/>
          </w:tcPr>
          <w:p>
            <w:r/>
            <w:r>
              <w:rPr>
                <w:b w:val="0"/>
              </w:rPr>
              <w:t>Harder</w:t>
            </w:r>
          </w:p>
        </w:tc>
        <w:tc>
          <w:tcPr>
            <w:tcW w:type="dxa" w:w="2653"/>
          </w:tcPr>
          <w:p>
            <w:r/>
            <w:r>
              <w:rPr>
                <w:b w:val="0"/>
              </w:rPr>
              <w:t>EZ Bar Curl with Slow Lowering</w:t>
            </w:r>
          </w:p>
        </w:tc>
        <w:tc>
          <w:tcPr>
            <w:tcW w:type="dxa" w:w="6224"/>
          </w:tcPr>
          <w:p>
            <w:r/>
            <w:r>
              <w:rPr>
                <w:b w:val="0"/>
              </w:rPr>
              <w:t>Lowering the bar over 3–4 seconds increases the time the biceps spend under load without adding weight.</w:t>
            </w:r>
          </w:p>
        </w:tc>
      </w:tr>
    </w:tbl>
    <w:p/>
    <w:p>
      <w:pPr>
        <w:pStyle w:val="Heading3"/>
      </w:pPr>
      <w:r>
        <w:t>FAQs</w:t>
      </w:r>
    </w:p>
    <w:tbl>
      <w:tblPr>
        <w:tblStyle w:val="TableGrid"/>
        <w:tblW w:type="auto" w:w="0"/>
        <w:tblLayout w:type="fixed"/>
        <w:tblLook w:firstColumn="1" w:firstRow="1" w:lastColumn="0" w:lastRow="0" w:noHBand="0" w:noVBand="1" w:val="04A0"/>
      </w:tblPr>
      <w:tblGrid>
        <w:gridCol w:w="408"/>
        <w:gridCol w:w="3265"/>
        <w:gridCol w:w="6327"/>
      </w:tblGrid>
      <w:tr>
        <w:tc>
          <w:tcPr>
            <w:tcW w:type="dxa" w:w="408"/>
            <w:shd w:val="clear" w:color="auto" w:fill="D9E2F3"/>
          </w:tcPr>
          <w:p>
            <w:r>
              <w:rPr>
                <w:b/>
              </w:rPr>
            </w:r>
            <w:r>
              <w:rPr>
                <w:b/>
              </w:rPr>
              <w:t>#</w:t>
            </w:r>
          </w:p>
        </w:tc>
        <w:tc>
          <w:tcPr>
            <w:tcW w:type="dxa" w:w="3265"/>
            <w:shd w:val="clear" w:color="auto" w:fill="D9E2F3"/>
          </w:tcPr>
          <w:p>
            <w:r>
              <w:rPr>
                <w:b/>
              </w:rPr>
            </w:r>
            <w:r>
              <w:rPr>
                <w:b/>
              </w:rPr>
              <w:t>Question</w:t>
            </w:r>
          </w:p>
        </w:tc>
        <w:tc>
          <w:tcPr>
            <w:tcW w:type="dxa" w:w="6327"/>
            <w:shd w:val="clear" w:color="auto" w:fill="D9E2F3"/>
          </w:tcPr>
          <w:p>
            <w:r>
              <w:rPr>
                <w:b/>
              </w:rPr>
            </w:r>
            <w:r>
              <w:rPr>
                <w:b/>
              </w:rPr>
              <w:t>Answer</w:t>
            </w:r>
          </w:p>
        </w:tc>
      </w:tr>
      <w:tr>
        <w:tc>
          <w:tcPr>
            <w:tcW w:type="dxa" w:w="408"/>
          </w:tcPr>
          <w:p>
            <w:r/>
            <w:r>
              <w:rPr>
                <w:b w:val="0"/>
              </w:rPr>
              <w:t>1</w:t>
            </w:r>
          </w:p>
        </w:tc>
        <w:tc>
          <w:tcPr>
            <w:tcW w:type="dxa" w:w="3265"/>
          </w:tcPr>
          <w:p>
            <w:r/>
            <w:r>
              <w:rPr>
                <w:b w:val="0"/>
              </w:rPr>
              <w:t>Is the EZ bar curl better than the straight bar curl?</w:t>
            </w:r>
          </w:p>
        </w:tc>
        <w:tc>
          <w:tcPr>
            <w:tcW w:type="dxa" w:w="6327"/>
          </w:tcPr>
          <w:p>
            <w:r/>
            <w:r>
              <w:rPr>
                <w:b w:val="0"/>
              </w:rPr>
              <w:t>Not for biceps growth. The difference is comfort. The EZ bar's angled grip reduces how far the wrists have to turn, which many lifters find easier on the wrists and elbows.</w:t>
            </w:r>
          </w:p>
        </w:tc>
      </w:tr>
      <w:tr>
        <w:tc>
          <w:tcPr>
            <w:tcW w:type="dxa" w:w="408"/>
          </w:tcPr>
          <w:p>
            <w:r/>
            <w:r>
              <w:rPr>
                <w:b w:val="0"/>
              </w:rPr>
              <w:t>2</w:t>
            </w:r>
          </w:p>
        </w:tc>
        <w:tc>
          <w:tcPr>
            <w:tcW w:type="dxa" w:w="3265"/>
          </w:tcPr>
          <w:p>
            <w:r/>
            <w:r>
              <w:rPr>
                <w:b w:val="0"/>
              </w:rPr>
              <w:t>How much does an EZ curl bar weigh?</w:t>
            </w:r>
          </w:p>
        </w:tc>
        <w:tc>
          <w:tcPr>
            <w:tcW w:type="dxa" w:w="6327"/>
          </w:tcPr>
          <w:p>
            <w:r/>
            <w:r>
              <w:rPr>
                <w:b w:val="0"/>
              </w:rPr>
              <w:t>There is no standard weight. Standard EZ bars are often about 4.5–7 kg (10–15 lb), and the Olympic EZ bars common in gyms are about 8–11 kg (18–25 lb). Check the bar you use.</w:t>
            </w:r>
          </w:p>
        </w:tc>
      </w:tr>
      <w:tr>
        <w:tc>
          <w:tcPr>
            <w:tcW w:type="dxa" w:w="408"/>
          </w:tcPr>
          <w:p>
            <w:r/>
            <w:r>
              <w:rPr>
                <w:b w:val="0"/>
              </w:rPr>
              <w:t>3</w:t>
            </w:r>
          </w:p>
        </w:tc>
        <w:tc>
          <w:tcPr>
            <w:tcW w:type="dxa" w:w="3265"/>
          </w:tcPr>
          <w:p>
            <w:r/>
            <w:r>
              <w:rPr>
                <w:b w:val="0"/>
              </w:rPr>
              <w:t>Wide grip or close grip on the EZ bar?</w:t>
            </w:r>
          </w:p>
        </w:tc>
        <w:tc>
          <w:tcPr>
            <w:tcW w:type="dxa" w:w="6327"/>
          </w:tcPr>
          <w:p>
            <w:r/>
            <w:r>
              <w:rPr>
                <w:b w:val="0"/>
              </w:rPr>
              <w:t>Both grips train the biceps. Pick the one that feels comfortable on your wrists and elbows, and keep it the same so you can track progress.</w:t>
            </w:r>
          </w:p>
        </w:tc>
      </w:tr>
      <w:tr>
        <w:tc>
          <w:tcPr>
            <w:tcW w:type="dxa" w:w="408"/>
          </w:tcPr>
          <w:p>
            <w:r/>
            <w:r>
              <w:rPr>
                <w:b w:val="0"/>
              </w:rPr>
              <w:t>4</w:t>
            </w:r>
          </w:p>
        </w:tc>
        <w:tc>
          <w:tcPr>
            <w:tcW w:type="dxa" w:w="3265"/>
          </w:tcPr>
          <w:p>
            <w:r/>
            <w:r>
              <w:rPr>
                <w:b w:val="0"/>
              </w:rPr>
              <w:t>Can I do EZ bar curls every day?</w:t>
            </w:r>
          </w:p>
        </w:tc>
        <w:tc>
          <w:tcPr>
            <w:tcW w:type="dxa" w:w="6327"/>
          </w:tcPr>
          <w:p>
            <w:r/>
            <w:r>
              <w:rPr>
                <w:b w:val="0"/>
              </w:rPr>
              <w:t>It is not needed. Two or three biceps sessions per week with rest days in between is enough for most lifters.</w:t>
            </w:r>
          </w:p>
        </w:tc>
      </w:tr>
      <w:tr>
        <w:tc>
          <w:tcPr>
            <w:tcW w:type="dxa" w:w="408"/>
          </w:tcPr>
          <w:p>
            <w:r/>
            <w:r>
              <w:rPr>
                <w:b w:val="0"/>
              </w:rPr>
              <w:t>5</w:t>
            </w:r>
          </w:p>
        </w:tc>
        <w:tc>
          <w:tcPr>
            <w:tcW w:type="dxa" w:w="3265"/>
          </w:tcPr>
          <w:p>
            <w:r/>
            <w:r>
              <w:rPr>
                <w:b w:val="0"/>
              </w:rPr>
              <w:t>Should I lock out my arms at the bottom?</w:t>
            </w:r>
          </w:p>
        </w:tc>
        <w:tc>
          <w:tcPr>
            <w:tcW w:type="dxa" w:w="6327"/>
          </w:tcPr>
          <w:p>
            <w:r/>
            <w:r>
              <w:rPr>
                <w:b w:val="0"/>
              </w:rPr>
              <w:t>Yes, straighten your arms at the bottom so the biceps work through a full range of motion, but do it under control without a bounce.</w:t>
            </w:r>
          </w:p>
        </w:tc>
      </w:tr>
    </w:tbl>
    <w:p/>
    <w:p>
      <w:pPr>
        <w:pStyle w:val="Heading3"/>
      </w:pPr>
      <w:r>
        <w:t>Related Training Articles</w:t>
      </w:r>
    </w:p>
    <w:p>
      <w:pPr>
        <w:pStyle w:val="ListBullet"/>
      </w:pPr>
      <w:r>
        <w:rPr>
          <w:b w:val="0"/>
        </w:rPr>
        <w:t>https://exercisemenu.com/ez-curl-bar-weight/</w:t>
      </w:r>
    </w:p>
    <w:p>
      <w:pPr>
        <w:pStyle w:val="ListBullet"/>
      </w:pPr>
      <w:r>
        <w:rPr>
          <w:b w:val="0"/>
        </w:rPr>
        <w:t>https://exercisemenu.com/how-to-train-deltoids-and-biceps-with-dumbbells/</w:t>
      </w:r>
    </w:p>
    <w:p>
      <w:pPr>
        <w:pStyle w:val="ListBullet"/>
      </w:pPr>
      <w:r>
        <w:rPr>
          <w:b w:val="0"/>
        </w:rPr>
        <w:t>https://exercisemenu.com/how-many-reps-and-sets-for-muscle-growth/</w:t>
      </w:r>
    </w:p>
    <w:p>
      <w:pPr>
        <w:pStyle w:val="Heading3"/>
      </w:pPr>
      <w:r>
        <w:t>Workout Plans Using This Exercise (new section — Part 2)</w:t>
      </w:r>
    </w:p>
    <w:p>
      <w:pPr>
        <w:pStyle w:val="ListBullet"/>
      </w:pPr>
      <w:r>
        <w:rPr>
          <w:b w:val="0"/>
        </w:rPr>
        <w:t>Not used in the PPL plan. Add plans #2–#15 here when they are written.</w:t>
      </w:r>
    </w:p>
    <w:p>
      <w:pPr>
        <w:pStyle w:val="Heading3"/>
      </w:pPr>
      <w:r>
        <w:t>Sources</w:t>
      </w:r>
    </w:p>
    <w:p>
      <w:pPr>
        <w:pStyle w:val="ListBullet"/>
      </w:pPr>
      <w:r>
        <w:rPr>
          <w:b w:val="0"/>
        </w:rPr>
        <w:t>Marcolin G, et al. *Differences in electromyographic activity of biceps brachii and brachioradialis while performing three variants of curl.* PeerJ. 2018;6:e5165. https://peerj.com/articles/5165/</w:t>
      </w:r>
    </w:p>
    <w:p>
      <w:r>
        <w:br w:type="page"/>
      </w:r>
    </w:p>
    <w:p>
      <w:pPr>
        <w:pStyle w:val="Heading2"/>
      </w:pPr>
      <w:r>
        <w:t>5.7  Dumbbell One-Arm Row (Rack Support)</w:t>
      </w:r>
    </w:p>
    <w:p>
      <w:r>
        <w:rPr>
          <w:b/>
        </w:rPr>
        <w:t>Suggested slug:</w:t>
      </w:r>
      <w:r>
        <w:rPr>
          <w:b w:val="0"/>
        </w:rPr>
        <w:t xml:space="preserve"> /exercises/dumbbell-one-arm-row/</w:t>
      </w:r>
    </w:p>
    <w:p>
      <w:r>
        <w:rPr>
          <w:b/>
        </w:rPr>
        <w:t>GIF file (upload this):</w:t>
      </w:r>
      <w:r>
        <w:rPr>
          <w:b w:val="0"/>
        </w:rPr>
        <w:t xml:space="preserve"> 12361301-Dumbbell-One-Arm-Row-(rack-support)_Back_720.gif → rename to Dumbbell-One-Arm-Row.gif (remove brackets from the file name)</w:t>
      </w:r>
    </w:p>
    <w:p>
      <w:r>
        <w:rPr>
          <w:b/>
        </w:rPr>
        <w:t>Plan list match:</w:t>
      </w:r>
      <w:r>
        <w:rPr>
          <w:b w:val="0"/>
        </w:rPr>
        <w:t xml:space="preserve"> #19 One-Arm Dumbbell Row (6 plans)</w:t>
      </w:r>
    </w:p>
    <w:p>
      <w:r>
        <w:rPr>
          <w:b/>
        </w:rPr>
        <w:t>GIF note:</w:t>
      </w:r>
      <w:r>
        <w:rPr>
          <w:b w:val="0"/>
        </w:rPr>
        <w:t xml:space="preserve"> The GIF shows the free hand braced on a dumbbell rack with a staggered stance, not a knee on a bench. Steps match the GIF; the bench version is listed as a variation.</w:t>
      </w:r>
    </w:p>
    <w:p>
      <w:pPr>
        <w:pStyle w:val="Heading3"/>
      </w:pPr>
      <w:r>
        <w:t>SEO &amp; Meta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Meta Title 49/60</w:t>
            </w:r>
          </w:p>
        </w:tc>
        <w:tc>
          <w:tcPr>
            <w:tcW w:type="dxa" w:w="7347"/>
          </w:tcPr>
          <w:p>
            <w:r/>
            <w:r>
              <w:rPr>
                <w:b w:val="0"/>
              </w:rPr>
              <w:t>One-Arm Dumbbell Row: Form, Muscles Worked &amp; Sets</w:t>
            </w:r>
          </w:p>
        </w:tc>
      </w:tr>
      <w:tr>
        <w:tc>
          <w:tcPr>
            <w:tcW w:type="dxa" w:w="2653"/>
          </w:tcPr>
          <w:p>
            <w:r/>
            <w:r>
              <w:rPr>
                <w:b w:val="0"/>
              </w:rPr>
              <w:t>Meta Description 146/160</w:t>
            </w:r>
          </w:p>
        </w:tc>
        <w:tc>
          <w:tcPr>
            <w:tcW w:type="dxa" w:w="7347"/>
          </w:tcPr>
          <w:p>
            <w:r/>
            <w:r>
              <w:rPr>
                <w:b w:val="0"/>
              </w:rPr>
              <w:t>How to do the one-arm dumbbell row with your hand braced on a rack or bench. Muscles worked, sets and reps, common mistakes, variations, and FAQs.</w:t>
            </w:r>
          </w:p>
        </w:tc>
      </w:tr>
    </w:tbl>
    <w:p/>
    <w:p>
      <w:pPr>
        <w:pStyle w:val="Heading3"/>
      </w:pPr>
      <w:r>
        <w:t>Exercise Basics</w:t>
      </w:r>
    </w:p>
    <w:tbl>
      <w:tblPr>
        <w:tblStyle w:val="TableGrid"/>
        <w:tblW w:type="auto" w:w="0"/>
        <w:tblLayout w:type="fixed"/>
        <w:tblLook w:firstColumn="1" w:firstRow="1" w:lastColumn="0" w:lastRow="0" w:noHBand="0" w:noVBand="1" w:val="04A0"/>
      </w:tblPr>
      <w:tblGrid>
        <w:gridCol w:w="3265"/>
        <w:gridCol w:w="6735"/>
      </w:tblGrid>
      <w:tr>
        <w:tc>
          <w:tcPr>
            <w:tcW w:type="dxa" w:w="3265"/>
            <w:shd w:val="clear" w:color="auto" w:fill="D9E2F3"/>
          </w:tcPr>
          <w:p>
            <w:r>
              <w:rPr>
                <w:b/>
              </w:rPr>
            </w:r>
            <w:r>
              <w:rPr>
                <w:b/>
              </w:rPr>
              <w:t>Field</w:t>
            </w:r>
          </w:p>
        </w:tc>
        <w:tc>
          <w:tcPr>
            <w:tcW w:type="dxa" w:w="6735"/>
            <w:shd w:val="clear" w:color="auto" w:fill="D9E2F3"/>
          </w:tcPr>
          <w:p>
            <w:r>
              <w:rPr>
                <w:b/>
              </w:rPr>
            </w:r>
            <w:r>
              <w:rPr>
                <w:b/>
              </w:rPr>
              <w:t>Value</w:t>
            </w:r>
          </w:p>
        </w:tc>
      </w:tr>
      <w:tr>
        <w:tc>
          <w:tcPr>
            <w:tcW w:type="dxa" w:w="3265"/>
          </w:tcPr>
          <w:p>
            <w:r/>
            <w:r>
              <w:rPr>
                <w:b w:val="0"/>
              </w:rPr>
              <w:t>Subtitle (one line description)</w:t>
            </w:r>
          </w:p>
        </w:tc>
        <w:tc>
          <w:tcPr>
            <w:tcW w:type="dxa" w:w="6735"/>
          </w:tcPr>
          <w:p>
            <w:r/>
            <w:r>
              <w:rPr>
                <w:b w:val="0"/>
              </w:rPr>
              <w:t>A single-arm dumbbell row with the free hand braced on a rack, training the lats and upper back one side at a time.</w:t>
            </w:r>
          </w:p>
        </w:tc>
      </w:tr>
      <w:tr>
        <w:tc>
          <w:tcPr>
            <w:tcW w:type="dxa" w:w="3265"/>
          </w:tcPr>
          <w:p>
            <w:r/>
            <w:r>
              <w:rPr>
                <w:b w:val="0"/>
              </w:rPr>
              <w:t>Tags (comma-separated)</w:t>
            </w:r>
          </w:p>
        </w:tc>
        <w:tc>
          <w:tcPr>
            <w:tcW w:type="dxa" w:w="6735"/>
          </w:tcPr>
          <w:p>
            <w:r/>
            <w:r>
              <w:rPr>
                <w:b w:val="0"/>
              </w:rPr>
              <w:t>Beginner, Compound, Dumbbells, Back, Lats, Pull</w:t>
            </w:r>
          </w:p>
        </w:tc>
      </w:tr>
      <w:tr>
        <w:tc>
          <w:tcPr>
            <w:tcW w:type="dxa" w:w="3265"/>
          </w:tcPr>
          <w:p>
            <w:r/>
            <w:r>
              <w:rPr>
                <w:b w:val="0"/>
              </w:rPr>
              <w:t>Target Muscle (sidebar display)</w:t>
            </w:r>
          </w:p>
        </w:tc>
        <w:tc>
          <w:tcPr>
            <w:tcW w:type="dxa" w:w="6735"/>
          </w:tcPr>
          <w:p>
            <w:r/>
            <w:r>
              <w:rPr>
                <w:b w:val="0"/>
              </w:rPr>
              <w:t>Latissimus Dorsi</w:t>
            </w:r>
          </w:p>
        </w:tc>
      </w:tr>
      <w:tr>
        <w:tc>
          <w:tcPr>
            <w:tcW w:type="dxa" w:w="3265"/>
          </w:tcPr>
          <w:p>
            <w:r/>
            <w:r>
              <w:rPr>
                <w:b w:val="0"/>
              </w:rPr>
              <w:t>Body Part</w:t>
            </w:r>
          </w:p>
        </w:tc>
        <w:tc>
          <w:tcPr>
            <w:tcW w:type="dxa" w:w="6735"/>
          </w:tcPr>
          <w:p>
            <w:r/>
            <w:r>
              <w:rPr>
                <w:b w:val="0"/>
              </w:rPr>
              <w:t>Back</w:t>
            </w:r>
          </w:p>
        </w:tc>
      </w:tr>
      <w:tr>
        <w:tc>
          <w:tcPr>
            <w:tcW w:type="dxa" w:w="3265"/>
          </w:tcPr>
          <w:p>
            <w:r/>
            <w:r>
              <w:rPr>
                <w:b w:val="0"/>
              </w:rPr>
              <w:t>Equipment</w:t>
            </w:r>
          </w:p>
        </w:tc>
        <w:tc>
          <w:tcPr>
            <w:tcW w:type="dxa" w:w="6735"/>
          </w:tcPr>
          <w:p>
            <w:r/>
            <w:r>
              <w:rPr>
                <w:b w:val="0"/>
              </w:rPr>
              <w:t>Dumbbell, Rack or Bench for Support</w:t>
            </w:r>
          </w:p>
        </w:tc>
      </w:tr>
      <w:tr>
        <w:tc>
          <w:tcPr>
            <w:tcW w:type="dxa" w:w="3265"/>
          </w:tcPr>
          <w:p>
            <w:r/>
            <w:r>
              <w:rPr>
                <w:b w:val="0"/>
              </w:rPr>
              <w:t>Category (Isolation / Compound)</w:t>
            </w:r>
          </w:p>
        </w:tc>
        <w:tc>
          <w:tcPr>
            <w:tcW w:type="dxa" w:w="6735"/>
          </w:tcPr>
          <w:p>
            <w:r/>
            <w:r>
              <w:rPr>
                <w:b w:val="0"/>
              </w:rPr>
              <w:t>Compound</w:t>
            </w:r>
          </w:p>
        </w:tc>
      </w:tr>
      <w:tr>
        <w:tc>
          <w:tcPr>
            <w:tcW w:type="dxa" w:w="3265"/>
          </w:tcPr>
          <w:p>
            <w:r/>
            <w:r>
              <w:rPr>
                <w:b w:val="0"/>
              </w:rPr>
              <w:t>Skill Level</w:t>
            </w:r>
          </w:p>
        </w:tc>
        <w:tc>
          <w:tcPr>
            <w:tcW w:type="dxa" w:w="6735"/>
          </w:tcPr>
          <w:p>
            <w:r/>
            <w:r>
              <w:rPr>
                <w:b w:val="0"/>
              </w:rPr>
              <w:t>Beginner</w:t>
            </w:r>
          </w:p>
        </w:tc>
      </w:tr>
      <w:tr>
        <w:tc>
          <w:tcPr>
            <w:tcW w:type="dxa" w:w="3265"/>
          </w:tcPr>
          <w:p>
            <w:r/>
            <w:r>
              <w:rPr>
                <w:b w:val="0"/>
              </w:rPr>
              <w:t>Movement Pattern</w:t>
            </w:r>
          </w:p>
        </w:tc>
        <w:tc>
          <w:tcPr>
            <w:tcW w:type="dxa" w:w="6735"/>
          </w:tcPr>
          <w:p>
            <w:r/>
            <w:r>
              <w:rPr>
                <w:b w:val="0"/>
              </w:rPr>
              <w:t>Horizontal Pull</w:t>
            </w:r>
          </w:p>
        </w:tc>
      </w:tr>
      <w:tr>
        <w:tc>
          <w:tcPr>
            <w:tcW w:type="dxa" w:w="3265"/>
          </w:tcPr>
          <w:p>
            <w:r/>
            <w:r>
              <w:rPr>
                <w:b w:val="0"/>
              </w:rPr>
              <w:t>Also Known As</w:t>
            </w:r>
          </w:p>
        </w:tc>
        <w:tc>
          <w:tcPr>
            <w:tcW w:type="dxa" w:w="6735"/>
          </w:tcPr>
          <w:p>
            <w:r/>
            <w:r>
              <w:rPr>
                <w:b w:val="0"/>
              </w:rPr>
              <w:t>Single-Arm Dumbbell Row, One-Arm Dumbbell Row</w:t>
            </w:r>
          </w:p>
        </w:tc>
      </w:tr>
      <w:tr>
        <w:tc>
          <w:tcPr>
            <w:tcW w:type="dxa" w:w="3265"/>
          </w:tcPr>
          <w:p>
            <w:r/>
            <w:r>
              <w:rPr>
                <w:b w:val="0"/>
              </w:rPr>
              <w:t>Approx. Calories per set</w:t>
            </w:r>
          </w:p>
        </w:tc>
        <w:tc>
          <w:tcPr>
            <w:tcW w:type="dxa" w:w="6735"/>
          </w:tcPr>
          <w:p>
            <w:r/>
            <w:r>
              <w:rPr>
                <w:b w:val="0"/>
              </w:rPr>
              <w:t>2–4 kcal per arm</w:t>
            </w:r>
          </w:p>
        </w:tc>
      </w:tr>
    </w:tbl>
    <w:p/>
    <w:p>
      <w:pPr>
        <w:pStyle w:val="Heading3"/>
      </w:pPr>
      <w:r>
        <w:t>GIF / Media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GIF CDN URL</w:t>
            </w:r>
          </w:p>
        </w:tc>
        <w:tc>
          <w:tcPr>
            <w:tcW w:type="dxa" w:w="7347"/>
          </w:tcPr>
          <w:p>
            <w:r/>
            <w:r>
              <w:rPr>
                <w:b w:val="0"/>
              </w:rPr>
              <w:t>https://exercisemenu.com/wp-content/uploads/YYYY/MM/Dumbbell-One-Arm-Row.gif</w:t>
            </w:r>
          </w:p>
        </w:tc>
      </w:tr>
      <w:tr>
        <w:tc>
          <w:tcPr>
            <w:tcW w:type="dxa" w:w="2653"/>
          </w:tcPr>
          <w:p>
            <w:r/>
            <w:r>
              <w:rPr>
                <w:b w:val="0"/>
              </w:rPr>
              <w:t>GIF Alt Text</w:t>
            </w:r>
          </w:p>
        </w:tc>
        <w:tc>
          <w:tcPr>
            <w:tcW w:type="dxa" w:w="7347"/>
          </w:tcPr>
          <w:p>
            <w:r/>
            <w:r>
              <w:rPr>
                <w:b w:val="0"/>
              </w:rPr>
              <w:t>One-arm dumbbell row exercise demonstration with hand supported on a rack</w:t>
            </w:r>
          </w:p>
        </w:tc>
      </w:tr>
    </w:tbl>
    <w:p/>
    <w:p>
      <w:pPr>
        <w:pStyle w:val="Heading3"/>
      </w:pPr>
      <w:r>
        <w:t>Quick Answer (AEO)</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Quick Answer Text 312/320 · 59 words</w:t>
            </w:r>
          </w:p>
        </w:tc>
        <w:tc>
          <w:tcPr>
            <w:tcW w:type="dxa" w:w="7347"/>
          </w:tcPr>
          <w:p>
            <w:r/>
            <w:r>
              <w:rPr>
                <w:b w:val="0"/>
              </w:rPr>
              <w:t>The one-arm dumbbell row is a unilateral pulling exercise that trains the lats, rhomboids, and middle traps. Brace one hand on a rack or bench, hinge forward with a flat back, and pull the dumbbell toward your hip, keeping the elbow close to your body. Lower it under control. Use 3 sets of 8 to 12 reps per arm.</w:t>
            </w:r>
          </w:p>
        </w:tc>
      </w:tr>
    </w:tbl>
    <w:p/>
    <w:p>
      <w:pPr>
        <w:pStyle w:val="Heading3"/>
      </w:pPr>
      <w:r>
        <w:t>Muscles Worked</w:t>
      </w:r>
    </w:p>
    <w:tbl>
      <w:tblPr>
        <w:tblStyle w:val="TableGrid"/>
        <w:tblW w:type="auto" w:w="0"/>
        <w:tblLayout w:type="fixed"/>
        <w:tblLook w:firstColumn="1" w:firstRow="1" w:lastColumn="0" w:lastRow="0" w:noHBand="0" w:noVBand="1" w:val="04A0"/>
      </w:tblPr>
      <w:tblGrid>
        <w:gridCol w:w="2245"/>
        <w:gridCol w:w="7755"/>
      </w:tblGrid>
      <w:tr>
        <w:tc>
          <w:tcPr>
            <w:tcW w:type="dxa" w:w="2245"/>
            <w:shd w:val="clear" w:color="auto" w:fill="D9E2F3"/>
          </w:tcPr>
          <w:p>
            <w:r>
              <w:rPr>
                <w:b/>
              </w:rPr>
            </w:r>
            <w:r>
              <w:rPr>
                <w:b/>
              </w:rPr>
              <w:t>Field</w:t>
            </w:r>
          </w:p>
        </w:tc>
        <w:tc>
          <w:tcPr>
            <w:tcW w:type="dxa" w:w="7755"/>
            <w:shd w:val="clear" w:color="auto" w:fill="D9E2F3"/>
          </w:tcPr>
          <w:p>
            <w:r>
              <w:rPr>
                <w:b/>
              </w:rPr>
            </w:r>
            <w:r>
              <w:rPr>
                <w:b/>
              </w:rPr>
              <w:t>Value (one per line)</w:t>
            </w:r>
          </w:p>
        </w:tc>
      </w:tr>
      <w:tr>
        <w:tc>
          <w:tcPr>
            <w:tcW w:type="dxa" w:w="2245"/>
          </w:tcPr>
          <w:p>
            <w:r/>
            <w:r>
              <w:rPr>
                <w:b w:val="0"/>
              </w:rPr>
              <w:t>Primary Muscles</w:t>
            </w:r>
          </w:p>
        </w:tc>
        <w:tc>
          <w:tcPr>
            <w:tcW w:type="dxa" w:w="7755"/>
          </w:tcPr>
          <w:p>
            <w:r/>
            <w:r>
              <w:rPr>
                <w:b w:val="0"/>
              </w:rPr>
              <w:t>Latissimus Dorsi — pulls the upper arm back toward the hip.</w:t>
              <w:br/>
              <w:t>Rhomboids — pull the shoulder blade toward the spine at the top of the row.</w:t>
              <w:br/>
              <w:t>Middle Trapezius — retracts and steadies the shoulder blade.</w:t>
            </w:r>
          </w:p>
        </w:tc>
      </w:tr>
      <w:tr>
        <w:tc>
          <w:tcPr>
            <w:tcW w:type="dxa" w:w="2245"/>
          </w:tcPr>
          <w:p>
            <w:r/>
            <w:r>
              <w:rPr>
                <w:b w:val="0"/>
              </w:rPr>
              <w:t>Secondary Muscles</w:t>
            </w:r>
          </w:p>
        </w:tc>
        <w:tc>
          <w:tcPr>
            <w:tcW w:type="dxa" w:w="7755"/>
          </w:tcPr>
          <w:p>
            <w:r/>
            <w:r>
              <w:rPr>
                <w:b w:val="0"/>
              </w:rPr>
              <w:t>Posterior Deltoid — assists in pulling the elbow back.</w:t>
              <w:br/>
              <w:t>Biceps Brachii and Brachialis — bend the elbow during the pull.</w:t>
              <w:br/>
              <w:t>Obliques and Erector Spinae — resist twisting and hold the flat back.</w:t>
              <w:br/>
              <w:t>Forearm Flexors — hold the dumbbell.</w:t>
            </w:r>
          </w:p>
        </w:tc>
      </w:tr>
    </w:tbl>
    <w:p/>
    <w:p>
      <w:pPr>
        <w:pStyle w:val="Heading3"/>
      </w:pPr>
      <w:r>
        <w:t>How-To Steps</w:t>
      </w:r>
    </w:p>
    <w:tbl>
      <w:tblPr>
        <w:tblStyle w:val="TableGrid"/>
        <w:tblW w:type="auto" w:w="0"/>
        <w:tblLayout w:type="fixed"/>
        <w:tblLook w:firstColumn="1" w:firstRow="1" w:lastColumn="0" w:lastRow="0" w:noHBand="0" w:noVBand="1" w:val="04A0"/>
      </w:tblPr>
      <w:tblGrid>
        <w:gridCol w:w="612"/>
        <w:gridCol w:w="2449"/>
        <w:gridCol w:w="6939"/>
      </w:tblGrid>
      <w:tr>
        <w:tc>
          <w:tcPr>
            <w:tcW w:type="dxa" w:w="612"/>
            <w:shd w:val="clear" w:color="auto" w:fill="D9E2F3"/>
          </w:tcPr>
          <w:p>
            <w:r>
              <w:rPr>
                <w:b/>
              </w:rPr>
            </w:r>
            <w:r>
              <w:rPr>
                <w:b/>
              </w:rPr>
              <w:t>Step</w:t>
            </w:r>
          </w:p>
        </w:tc>
        <w:tc>
          <w:tcPr>
            <w:tcW w:type="dxa" w:w="2449"/>
            <w:shd w:val="clear" w:color="auto" w:fill="D9E2F3"/>
          </w:tcPr>
          <w:p>
            <w:r>
              <w:rPr>
                <w:b/>
              </w:rPr>
            </w:r>
            <w:r>
              <w:rPr>
                <w:b/>
              </w:rPr>
              <w:t>Step Title</w:t>
            </w:r>
          </w:p>
        </w:tc>
        <w:tc>
          <w:tcPr>
            <w:tcW w:type="dxa" w:w="6939"/>
            <w:shd w:val="clear" w:color="auto" w:fill="D9E2F3"/>
          </w:tcPr>
          <w:p>
            <w:r>
              <w:rPr>
                <w:b/>
              </w:rPr>
            </w:r>
            <w:r>
              <w:rPr>
                <w:b/>
              </w:rPr>
              <w:t>Step Description</w:t>
            </w:r>
          </w:p>
        </w:tc>
      </w:tr>
      <w:tr>
        <w:tc>
          <w:tcPr>
            <w:tcW w:type="dxa" w:w="612"/>
          </w:tcPr>
          <w:p>
            <w:r/>
            <w:r>
              <w:rPr>
                <w:b w:val="0"/>
              </w:rPr>
              <w:t>1</w:t>
            </w:r>
          </w:p>
        </w:tc>
        <w:tc>
          <w:tcPr>
            <w:tcW w:type="dxa" w:w="2449"/>
          </w:tcPr>
          <w:p>
            <w:r/>
            <w:r>
              <w:rPr>
                <w:b w:val="0"/>
              </w:rPr>
              <w:t>Brace your free hand</w:t>
            </w:r>
          </w:p>
        </w:tc>
        <w:tc>
          <w:tcPr>
            <w:tcW w:type="dxa" w:w="6939"/>
          </w:tcPr>
          <w:p>
            <w:r/>
            <w:r>
              <w:rPr>
                <w:b w:val="0"/>
              </w:rPr>
              <w:t>Stand beside a dumbbell rack or bench. Place your non-working hand on it and step back into a staggered stance, with the leg on the working side further back.</w:t>
            </w:r>
          </w:p>
        </w:tc>
      </w:tr>
      <w:tr>
        <w:tc>
          <w:tcPr>
            <w:tcW w:type="dxa" w:w="612"/>
          </w:tcPr>
          <w:p>
            <w:r/>
            <w:r>
              <w:rPr>
                <w:b w:val="0"/>
              </w:rPr>
              <w:t>2</w:t>
            </w:r>
          </w:p>
        </w:tc>
        <w:tc>
          <w:tcPr>
            <w:tcW w:type="dxa" w:w="2449"/>
          </w:tcPr>
          <w:p>
            <w:r/>
            <w:r>
              <w:rPr>
                <w:b w:val="0"/>
              </w:rPr>
              <w:t>Hinge and set your back</w:t>
            </w:r>
          </w:p>
        </w:tc>
        <w:tc>
          <w:tcPr>
            <w:tcW w:type="dxa" w:w="6939"/>
          </w:tcPr>
          <w:p>
            <w:r/>
            <w:r>
              <w:rPr>
                <w:b w:val="0"/>
              </w:rPr>
              <w:t>Push your hips back until your torso leans well forward. Keep your back flat and your neck in line with your spine.</w:t>
            </w:r>
          </w:p>
        </w:tc>
      </w:tr>
      <w:tr>
        <w:tc>
          <w:tcPr>
            <w:tcW w:type="dxa" w:w="612"/>
          </w:tcPr>
          <w:p>
            <w:r/>
            <w:r>
              <w:rPr>
                <w:b w:val="0"/>
              </w:rPr>
              <w:t>3</w:t>
            </w:r>
          </w:p>
        </w:tc>
        <w:tc>
          <w:tcPr>
            <w:tcW w:type="dxa" w:w="2449"/>
          </w:tcPr>
          <w:p>
            <w:r/>
            <w:r>
              <w:rPr>
                <w:b w:val="0"/>
              </w:rPr>
              <w:t>Let the dumbbell hang</w:t>
            </w:r>
          </w:p>
        </w:tc>
        <w:tc>
          <w:tcPr>
            <w:tcW w:type="dxa" w:w="6939"/>
          </w:tcPr>
          <w:p>
            <w:r/>
            <w:r>
              <w:rPr>
                <w:b w:val="0"/>
              </w:rPr>
              <w:t>Hold the dumbbell with a neutral grip (palm facing in), arm straight below your shoulder.</w:t>
            </w:r>
          </w:p>
        </w:tc>
      </w:tr>
      <w:tr>
        <w:tc>
          <w:tcPr>
            <w:tcW w:type="dxa" w:w="612"/>
          </w:tcPr>
          <w:p>
            <w:r/>
            <w:r>
              <w:rPr>
                <w:b w:val="0"/>
              </w:rPr>
              <w:t>4</w:t>
            </w:r>
          </w:p>
        </w:tc>
        <w:tc>
          <w:tcPr>
            <w:tcW w:type="dxa" w:w="2449"/>
          </w:tcPr>
          <w:p>
            <w:r/>
            <w:r>
              <w:rPr>
                <w:b w:val="0"/>
              </w:rPr>
              <w:t>Row toward your hip</w:t>
            </w:r>
          </w:p>
        </w:tc>
        <w:tc>
          <w:tcPr>
            <w:tcW w:type="dxa" w:w="6939"/>
          </w:tcPr>
          <w:p>
            <w:r/>
            <w:r>
              <w:rPr>
                <w:b w:val="0"/>
              </w:rPr>
              <w:t>Pull your elbow up and back, keeping it close to your side, until the dumbbell reaches your lower ribs or hip.</w:t>
            </w:r>
          </w:p>
        </w:tc>
      </w:tr>
      <w:tr>
        <w:tc>
          <w:tcPr>
            <w:tcW w:type="dxa" w:w="612"/>
          </w:tcPr>
          <w:p>
            <w:r/>
            <w:r>
              <w:rPr>
                <w:b w:val="0"/>
              </w:rPr>
              <w:t>5</w:t>
            </w:r>
          </w:p>
        </w:tc>
        <w:tc>
          <w:tcPr>
            <w:tcW w:type="dxa" w:w="2449"/>
          </w:tcPr>
          <w:p>
            <w:r/>
            <w:r>
              <w:rPr>
                <w:b w:val="0"/>
              </w:rPr>
              <w:t>Lower with control</w:t>
            </w:r>
          </w:p>
        </w:tc>
        <w:tc>
          <w:tcPr>
            <w:tcW w:type="dxa" w:w="6939"/>
          </w:tcPr>
          <w:p>
            <w:r/>
            <w:r>
              <w:rPr>
                <w:b w:val="0"/>
              </w:rPr>
              <w:t>Lower the dumbbell until your arm is straight and you feel a stretch in your lat. Finish all reps, then switch sides.</w:t>
            </w:r>
          </w:p>
        </w:tc>
      </w:tr>
    </w:tbl>
    <w:p/>
    <w:p>
      <w:pPr>
        <w:pStyle w:val="Heading3"/>
      </w:pPr>
      <w:r>
        <w:t>Sets &amp; Reps Table</w:t>
      </w:r>
    </w:p>
    <w:tbl>
      <w:tblPr>
        <w:tblStyle w:val="TableGrid"/>
        <w:tblW w:type="auto" w:w="0"/>
        <w:tblLayout w:type="fixed"/>
        <w:tblLook w:firstColumn="1" w:firstRow="1" w:lastColumn="0" w:lastRow="0" w:noHBand="0" w:noVBand="1" w:val="04A0"/>
      </w:tblPr>
      <w:tblGrid>
        <w:gridCol w:w="2667"/>
        <w:gridCol w:w="2000"/>
        <w:gridCol w:w="2667"/>
        <w:gridCol w:w="2667"/>
      </w:tblGrid>
      <w:tr>
        <w:tc>
          <w:tcPr>
            <w:tcW w:type="dxa" w:w="2667"/>
            <w:shd w:val="clear" w:color="auto" w:fill="D9E2F3"/>
          </w:tcPr>
          <w:p>
            <w:r>
              <w:rPr>
                <w:b/>
              </w:rPr>
            </w:r>
            <w:r>
              <w:rPr>
                <w:b/>
              </w:rPr>
              <w:t>Goal</w:t>
            </w:r>
          </w:p>
        </w:tc>
        <w:tc>
          <w:tcPr>
            <w:tcW w:type="dxa" w:w="2000"/>
            <w:shd w:val="clear" w:color="auto" w:fill="D9E2F3"/>
          </w:tcPr>
          <w:p>
            <w:r>
              <w:rPr>
                <w:b/>
              </w:rPr>
            </w:r>
            <w:r>
              <w:rPr>
                <w:b/>
              </w:rPr>
              <w:t>Sets</w:t>
            </w:r>
          </w:p>
        </w:tc>
        <w:tc>
          <w:tcPr>
            <w:tcW w:type="dxa" w:w="2667"/>
            <w:shd w:val="clear" w:color="auto" w:fill="D9E2F3"/>
          </w:tcPr>
          <w:p>
            <w:r>
              <w:rPr>
                <w:b/>
              </w:rPr>
            </w:r>
            <w:r>
              <w:rPr>
                <w:b/>
              </w:rPr>
              <w:t>Reps</w:t>
            </w:r>
          </w:p>
        </w:tc>
        <w:tc>
          <w:tcPr>
            <w:tcW w:type="dxa" w:w="2667"/>
            <w:shd w:val="clear" w:color="auto" w:fill="D9E2F3"/>
          </w:tcPr>
          <w:p>
            <w:r>
              <w:rPr>
                <w:b/>
              </w:rPr>
            </w:r>
            <w:r>
              <w:rPr>
                <w:b/>
              </w:rPr>
              <w:t>Rest</w:t>
            </w:r>
          </w:p>
        </w:tc>
      </w:tr>
      <w:tr>
        <w:tc>
          <w:tcPr>
            <w:tcW w:type="dxa" w:w="2667"/>
          </w:tcPr>
          <w:p>
            <w:r/>
            <w:r>
              <w:rPr>
                <w:b w:val="0"/>
              </w:rPr>
              <w:t>Muscle Growth</w:t>
            </w:r>
          </w:p>
        </w:tc>
        <w:tc>
          <w:tcPr>
            <w:tcW w:type="dxa" w:w="2000"/>
          </w:tcPr>
          <w:p>
            <w:r/>
            <w:r>
              <w:rPr>
                <w:b w:val="0"/>
              </w:rPr>
              <w:t>3–4</w:t>
            </w:r>
          </w:p>
        </w:tc>
        <w:tc>
          <w:tcPr>
            <w:tcW w:type="dxa" w:w="2667"/>
          </w:tcPr>
          <w:p>
            <w:r/>
            <w:r>
              <w:rPr>
                <w:b w:val="0"/>
              </w:rPr>
              <w:t>8–12 per arm</w:t>
            </w:r>
          </w:p>
        </w:tc>
        <w:tc>
          <w:tcPr>
            <w:tcW w:type="dxa" w:w="2667"/>
          </w:tcPr>
          <w:p>
            <w:r/>
            <w:r>
              <w:rPr>
                <w:b w:val="0"/>
              </w:rPr>
              <w:t>60–90 sec</w:t>
            </w:r>
          </w:p>
        </w:tc>
      </w:tr>
      <w:tr>
        <w:tc>
          <w:tcPr>
            <w:tcW w:type="dxa" w:w="2667"/>
          </w:tcPr>
          <w:p>
            <w:r/>
            <w:r>
              <w:rPr>
                <w:b w:val="0"/>
              </w:rPr>
              <w:t>Strength</w:t>
            </w:r>
          </w:p>
        </w:tc>
        <w:tc>
          <w:tcPr>
            <w:tcW w:type="dxa" w:w="2000"/>
          </w:tcPr>
          <w:p>
            <w:r/>
            <w:r>
              <w:rPr>
                <w:b w:val="0"/>
              </w:rPr>
              <w:t>3–4</w:t>
            </w:r>
          </w:p>
        </w:tc>
        <w:tc>
          <w:tcPr>
            <w:tcW w:type="dxa" w:w="2667"/>
          </w:tcPr>
          <w:p>
            <w:r/>
            <w:r>
              <w:rPr>
                <w:b w:val="0"/>
              </w:rPr>
              <w:t>5–8 per arm</w:t>
            </w:r>
          </w:p>
        </w:tc>
        <w:tc>
          <w:tcPr>
            <w:tcW w:type="dxa" w:w="2667"/>
          </w:tcPr>
          <w:p>
            <w:r/>
            <w:r>
              <w:rPr>
                <w:b w:val="0"/>
              </w:rPr>
              <w:t>2 min</w:t>
            </w:r>
          </w:p>
        </w:tc>
      </w:tr>
      <w:tr>
        <w:tc>
          <w:tcPr>
            <w:tcW w:type="dxa" w:w="2667"/>
          </w:tcPr>
          <w:p>
            <w:r/>
            <w:r>
              <w:rPr>
                <w:b w:val="0"/>
              </w:rPr>
              <w:t>Endurance</w:t>
            </w:r>
          </w:p>
        </w:tc>
        <w:tc>
          <w:tcPr>
            <w:tcW w:type="dxa" w:w="2000"/>
          </w:tcPr>
          <w:p>
            <w:r/>
            <w:r>
              <w:rPr>
                <w:b w:val="0"/>
              </w:rPr>
              <w:t>2–3</w:t>
            </w:r>
          </w:p>
        </w:tc>
        <w:tc>
          <w:tcPr>
            <w:tcW w:type="dxa" w:w="2667"/>
          </w:tcPr>
          <w:p>
            <w:r/>
            <w:r>
              <w:rPr>
                <w:b w:val="0"/>
              </w:rPr>
              <w:t>15–20 per arm</w:t>
            </w:r>
          </w:p>
        </w:tc>
        <w:tc>
          <w:tcPr>
            <w:tcW w:type="dxa" w:w="2667"/>
          </w:tcPr>
          <w:p>
            <w:r/>
            <w:r>
              <w:rPr>
                <w:b w:val="0"/>
              </w:rPr>
              <w:t>30–60 sec</w:t>
            </w:r>
          </w:p>
        </w:tc>
      </w:tr>
      <w:tr>
        <w:tc>
          <w:tcPr>
            <w:tcW w:type="dxa" w:w="2667"/>
          </w:tcPr>
          <w:p>
            <w:r/>
            <w:r>
              <w:rPr>
                <w:b w:val="0"/>
              </w:rPr>
              <w:t>Beginner</w:t>
            </w:r>
          </w:p>
        </w:tc>
        <w:tc>
          <w:tcPr>
            <w:tcW w:type="dxa" w:w="2000"/>
          </w:tcPr>
          <w:p>
            <w:r/>
            <w:r>
              <w:rPr>
                <w:b w:val="0"/>
              </w:rPr>
              <w:t>2–3</w:t>
            </w:r>
          </w:p>
        </w:tc>
        <w:tc>
          <w:tcPr>
            <w:tcW w:type="dxa" w:w="2667"/>
          </w:tcPr>
          <w:p>
            <w:r/>
            <w:r>
              <w:rPr>
                <w:b w:val="0"/>
              </w:rPr>
              <w:t>10–12 per arm</w:t>
            </w:r>
          </w:p>
        </w:tc>
        <w:tc>
          <w:tcPr>
            <w:tcW w:type="dxa" w:w="2667"/>
          </w:tcPr>
          <w:p>
            <w:r/>
            <w:r>
              <w:rPr>
                <w:b w:val="0"/>
              </w:rPr>
              <w:t>60–90 sec</w:t>
            </w:r>
          </w:p>
        </w:tc>
      </w:tr>
    </w:tbl>
    <w:p/>
    <w:p>
      <w:pPr>
        <w:pStyle w:val="Heading3"/>
      </w:pPr>
      <w:r>
        <w:t>Common Mistakes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Mistake 1</w:t>
            </w:r>
          </w:p>
        </w:tc>
        <w:tc>
          <w:tcPr>
            <w:tcW w:type="dxa" w:w="8571"/>
          </w:tcPr>
          <w:p>
            <w:r/>
            <w:r>
              <w:rPr>
                <w:b w:val="0"/>
              </w:rPr>
              <w:t>Twisting the Torso: Rotating your chest open to lift the dumbbell higher uses momentum and the lower back. Keep your shoulders square to the floor.</w:t>
            </w:r>
          </w:p>
        </w:tc>
      </w:tr>
      <w:tr>
        <w:tc>
          <w:tcPr>
            <w:tcW w:type="dxa" w:w="1429"/>
          </w:tcPr>
          <w:p>
            <w:r/>
            <w:r>
              <w:rPr>
                <w:b w:val="0"/>
              </w:rPr>
              <w:t>Mistake 2</w:t>
            </w:r>
          </w:p>
        </w:tc>
        <w:tc>
          <w:tcPr>
            <w:tcW w:type="dxa" w:w="8571"/>
          </w:tcPr>
          <w:p>
            <w:r/>
            <w:r>
              <w:rPr>
                <w:b w:val="0"/>
              </w:rPr>
              <w:t>Shrugging the Weight Up: Pulling the shoulder toward the ear moves work to the upper traps. Keep the shoulder down and drive the elbow back.</w:t>
            </w:r>
          </w:p>
        </w:tc>
      </w:tr>
      <w:tr>
        <w:tc>
          <w:tcPr>
            <w:tcW w:type="dxa" w:w="1429"/>
          </w:tcPr>
          <w:p>
            <w:r/>
            <w:r>
              <w:rPr>
                <w:b w:val="0"/>
              </w:rPr>
              <w:t>Mistake 3</w:t>
            </w:r>
          </w:p>
        </w:tc>
        <w:tc>
          <w:tcPr>
            <w:tcW w:type="dxa" w:w="8571"/>
          </w:tcPr>
          <w:p>
            <w:r/>
            <w:r>
              <w:rPr>
                <w:b w:val="0"/>
              </w:rPr>
              <w:t>Rounding the Back: A rounded back puts the spine in a weak position. Keep a flat back throughout the set.</w:t>
            </w:r>
          </w:p>
        </w:tc>
      </w:tr>
      <w:tr>
        <w:tc>
          <w:tcPr>
            <w:tcW w:type="dxa" w:w="1429"/>
          </w:tcPr>
          <w:p>
            <w:r/>
            <w:r>
              <w:rPr>
                <w:b w:val="0"/>
              </w:rPr>
              <w:t>Mistake 4</w:t>
            </w:r>
          </w:p>
        </w:tc>
        <w:tc>
          <w:tcPr>
            <w:tcW w:type="dxa" w:w="8571"/>
          </w:tcPr>
          <w:p>
            <w:r/>
            <w:r>
              <w:rPr>
                <w:b w:val="0"/>
              </w:rPr>
              <w:t>Short, Jerky Reps: Yanking the weight up and dropping it fast skips the stretch at the bottom. Lower the dumbbell all the way under control.</w:t>
            </w:r>
          </w:p>
        </w:tc>
      </w:tr>
      <w:tr>
        <w:tc>
          <w:tcPr>
            <w:tcW w:type="dxa" w:w="1429"/>
          </w:tcPr>
          <w:p>
            <w:r/>
            <w:r>
              <w:rPr>
                <w:b w:val="0"/>
              </w:rPr>
              <w:t>Mistake 5</w:t>
            </w:r>
          </w:p>
        </w:tc>
        <w:tc>
          <w:tcPr>
            <w:tcW w:type="dxa" w:w="8571"/>
          </w:tcPr>
          <w:p>
            <w:r/>
            <w:r>
              <w:rPr>
                <w:b w:val="0"/>
              </w:rPr>
              <w:t>Pulling Straight Up to the Chest: Rowing to the chest with the elbow flared shifts the work toward the upper back and rear delts. Pull toward the hip to bias the lats.</w:t>
            </w:r>
          </w:p>
        </w:tc>
      </w:tr>
    </w:tbl>
    <w:p/>
    <w:p>
      <w:pPr>
        <w:pStyle w:val="Heading3"/>
      </w:pPr>
      <w:r>
        <w:t>Tips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Tip 1</w:t>
            </w:r>
          </w:p>
        </w:tc>
        <w:tc>
          <w:tcPr>
            <w:tcW w:type="dxa" w:w="8571"/>
          </w:tcPr>
          <w:p>
            <w:r/>
            <w:r>
              <w:rPr>
                <w:b w:val="0"/>
              </w:rPr>
              <w:t>Think "Elbow to Back Pocket": This cue keeps the elbow close and the path toward the hip, which keeps the lats working.</w:t>
            </w:r>
          </w:p>
        </w:tc>
      </w:tr>
      <w:tr>
        <w:tc>
          <w:tcPr>
            <w:tcW w:type="dxa" w:w="1429"/>
          </w:tcPr>
          <w:p>
            <w:r/>
            <w:r>
              <w:rPr>
                <w:b w:val="0"/>
              </w:rPr>
              <w:t>Tip 2</w:t>
            </w:r>
          </w:p>
        </w:tc>
        <w:tc>
          <w:tcPr>
            <w:tcW w:type="dxa" w:w="8571"/>
          </w:tcPr>
          <w:p>
            <w:r/>
            <w:r>
              <w:rPr>
                <w:b w:val="0"/>
              </w:rPr>
              <w:t>Use the Support Hand: Pressing into the rack or bench keeps your torso steady, so you can use more weight with strict form.</w:t>
            </w:r>
          </w:p>
        </w:tc>
      </w:tr>
      <w:tr>
        <w:tc>
          <w:tcPr>
            <w:tcW w:type="dxa" w:w="1429"/>
          </w:tcPr>
          <w:p>
            <w:r/>
            <w:r>
              <w:rPr>
                <w:b w:val="0"/>
              </w:rPr>
              <w:t>Tip 3</w:t>
            </w:r>
          </w:p>
        </w:tc>
        <w:tc>
          <w:tcPr>
            <w:tcW w:type="dxa" w:w="8571"/>
          </w:tcPr>
          <w:p>
            <w:r/>
            <w:r>
              <w:rPr>
                <w:b w:val="0"/>
              </w:rPr>
              <w:t>Use Straps When Grip Fails First: If your grip gives out before your back, straps let you finish the set.</w:t>
            </w:r>
          </w:p>
        </w:tc>
      </w:tr>
      <w:tr>
        <w:tc>
          <w:tcPr>
            <w:tcW w:type="dxa" w:w="1429"/>
          </w:tcPr>
          <w:p>
            <w:r/>
            <w:r>
              <w:rPr>
                <w:b w:val="0"/>
              </w:rPr>
              <w:t>Tip 4</w:t>
            </w:r>
          </w:p>
        </w:tc>
        <w:tc>
          <w:tcPr>
            <w:tcW w:type="dxa" w:w="8571"/>
          </w:tcPr>
          <w:p>
            <w:r/>
            <w:r>
              <w:rPr>
                <w:b w:val="0"/>
              </w:rPr>
              <w:t>Start with Your Weaker Side: Do the same number of reps on the stronger side to keep both sides balanced.</w:t>
            </w:r>
          </w:p>
        </w:tc>
      </w:tr>
    </w:tbl>
    <w:p/>
    <w:p>
      <w:pPr>
        <w:pStyle w:val="Heading3"/>
      </w:pPr>
      <w:r>
        <w:t>Modifications (Easier/Harder)</w:t>
      </w:r>
    </w:p>
    <w:tbl>
      <w:tblPr>
        <w:tblStyle w:val="TableGrid"/>
        <w:tblW w:type="auto" w:w="0"/>
        <w:tblLayout w:type="fixed"/>
        <w:tblLook w:firstColumn="1" w:firstRow="1" w:lastColumn="0" w:lastRow="0" w:noHBand="0" w:noVBand="1" w:val="04A0"/>
      </w:tblPr>
      <w:tblGrid>
        <w:gridCol w:w="1122"/>
        <w:gridCol w:w="2653"/>
        <w:gridCol w:w="6224"/>
      </w:tblGrid>
      <w:tr>
        <w:tc>
          <w:tcPr>
            <w:tcW w:type="dxa" w:w="1122"/>
            <w:shd w:val="clear" w:color="auto" w:fill="D9E2F3"/>
          </w:tcPr>
          <w:p>
            <w:r>
              <w:rPr>
                <w:b/>
              </w:rPr>
            </w:r>
            <w:r>
              <w:rPr>
                <w:b/>
              </w:rPr>
              <w:t>Type</w:t>
            </w:r>
          </w:p>
        </w:tc>
        <w:tc>
          <w:tcPr>
            <w:tcW w:type="dxa" w:w="2653"/>
            <w:shd w:val="clear" w:color="auto" w:fill="D9E2F3"/>
          </w:tcPr>
          <w:p>
            <w:r>
              <w:rPr>
                <w:b/>
              </w:rPr>
            </w:r>
            <w:r>
              <w:rPr>
                <w:b/>
              </w:rPr>
              <w:t>Title</w:t>
            </w:r>
          </w:p>
        </w:tc>
        <w:tc>
          <w:tcPr>
            <w:tcW w:type="dxa" w:w="6224"/>
            <w:shd w:val="clear" w:color="auto" w:fill="D9E2F3"/>
          </w:tcPr>
          <w:p>
            <w:r>
              <w:rPr>
                <w:b/>
              </w:rPr>
            </w:r>
            <w:r>
              <w:rPr>
                <w:b/>
              </w:rPr>
              <w:t>Description</w:t>
            </w:r>
          </w:p>
        </w:tc>
      </w:tr>
      <w:tr>
        <w:tc>
          <w:tcPr>
            <w:tcW w:type="dxa" w:w="1122"/>
          </w:tcPr>
          <w:p>
            <w:r/>
            <w:r>
              <w:rPr>
                <w:b w:val="0"/>
              </w:rPr>
              <w:t>Easier</w:t>
            </w:r>
          </w:p>
        </w:tc>
        <w:tc>
          <w:tcPr>
            <w:tcW w:type="dxa" w:w="2653"/>
          </w:tcPr>
          <w:p>
            <w:r/>
            <w:r>
              <w:rPr>
                <w:b w:val="0"/>
              </w:rPr>
              <w:t>Bench-Supported Dumbbell Row</w:t>
            </w:r>
          </w:p>
        </w:tc>
        <w:tc>
          <w:tcPr>
            <w:tcW w:type="dxa" w:w="6224"/>
          </w:tcPr>
          <w:p>
            <w:r/>
            <w:r>
              <w:rPr>
                <w:b w:val="0"/>
              </w:rPr>
              <w:t>Placing one knee and one hand on a flat bench gives more support and makes the flat back easier to hold.</w:t>
            </w:r>
          </w:p>
        </w:tc>
      </w:tr>
      <w:tr>
        <w:tc>
          <w:tcPr>
            <w:tcW w:type="dxa" w:w="1122"/>
          </w:tcPr>
          <w:p>
            <w:r/>
            <w:r>
              <w:rPr>
                <w:b w:val="0"/>
              </w:rPr>
              <w:t>Easier</w:t>
            </w:r>
          </w:p>
        </w:tc>
        <w:tc>
          <w:tcPr>
            <w:tcW w:type="dxa" w:w="2653"/>
          </w:tcPr>
          <w:p>
            <w:r/>
            <w:r>
              <w:rPr>
                <w:b w:val="0"/>
              </w:rPr>
              <w:t>Chest-Supported Dumbbell Row</w:t>
            </w:r>
          </w:p>
        </w:tc>
        <w:tc>
          <w:tcPr>
            <w:tcW w:type="dxa" w:w="6224"/>
          </w:tcPr>
          <w:p>
            <w:r/>
            <w:r>
              <w:rPr>
                <w:b w:val="0"/>
              </w:rPr>
              <w:t>Lying face down on an incline bench removes any need to stabilize the hinge.</w:t>
            </w:r>
          </w:p>
        </w:tc>
      </w:tr>
      <w:tr>
        <w:tc>
          <w:tcPr>
            <w:tcW w:type="dxa" w:w="1122"/>
          </w:tcPr>
          <w:p>
            <w:r/>
            <w:r>
              <w:rPr>
                <w:b w:val="0"/>
              </w:rPr>
              <w:t>Harder</w:t>
            </w:r>
          </w:p>
        </w:tc>
        <w:tc>
          <w:tcPr>
            <w:tcW w:type="dxa" w:w="2653"/>
          </w:tcPr>
          <w:p>
            <w:r/>
            <w:r>
              <w:rPr>
                <w:b w:val="0"/>
              </w:rPr>
              <w:t>Meadows Row</w:t>
            </w:r>
          </w:p>
        </w:tc>
        <w:tc>
          <w:tcPr>
            <w:tcW w:type="dxa" w:w="6224"/>
          </w:tcPr>
          <w:p>
            <w:r/>
            <w:r>
              <w:rPr>
                <w:b w:val="0"/>
              </w:rPr>
              <w:t>Rowing one end of a barbell in a landmine with a staggered stance allows heavy loading and a longer stretch.</w:t>
            </w:r>
          </w:p>
        </w:tc>
      </w:tr>
      <w:tr>
        <w:tc>
          <w:tcPr>
            <w:tcW w:type="dxa" w:w="1122"/>
          </w:tcPr>
          <w:p>
            <w:r/>
            <w:r>
              <w:rPr>
                <w:b w:val="0"/>
              </w:rPr>
              <w:t>Harder</w:t>
            </w:r>
          </w:p>
        </w:tc>
        <w:tc>
          <w:tcPr>
            <w:tcW w:type="dxa" w:w="2653"/>
          </w:tcPr>
          <w:p>
            <w:r/>
            <w:r>
              <w:rPr>
                <w:b w:val="0"/>
              </w:rPr>
              <w:t>Unsupported One-Arm Row</w:t>
            </w:r>
          </w:p>
        </w:tc>
        <w:tc>
          <w:tcPr>
            <w:tcW w:type="dxa" w:w="6224"/>
          </w:tcPr>
          <w:p>
            <w:r/>
            <w:r>
              <w:rPr>
                <w:b w:val="0"/>
              </w:rPr>
              <w:t>Rowing without a hand on a support forces your trunk to resist rotation and adds a balance challenge.</w:t>
            </w:r>
          </w:p>
        </w:tc>
      </w:tr>
    </w:tbl>
    <w:p/>
    <w:p>
      <w:pPr>
        <w:pStyle w:val="Heading3"/>
      </w:pPr>
      <w:r>
        <w:t>FAQs</w:t>
      </w:r>
    </w:p>
    <w:tbl>
      <w:tblPr>
        <w:tblStyle w:val="TableGrid"/>
        <w:tblW w:type="auto" w:w="0"/>
        <w:tblLayout w:type="fixed"/>
        <w:tblLook w:firstColumn="1" w:firstRow="1" w:lastColumn="0" w:lastRow="0" w:noHBand="0" w:noVBand="1" w:val="04A0"/>
      </w:tblPr>
      <w:tblGrid>
        <w:gridCol w:w="408"/>
        <w:gridCol w:w="3265"/>
        <w:gridCol w:w="6327"/>
      </w:tblGrid>
      <w:tr>
        <w:tc>
          <w:tcPr>
            <w:tcW w:type="dxa" w:w="408"/>
            <w:shd w:val="clear" w:color="auto" w:fill="D9E2F3"/>
          </w:tcPr>
          <w:p>
            <w:r>
              <w:rPr>
                <w:b/>
              </w:rPr>
            </w:r>
            <w:r>
              <w:rPr>
                <w:b/>
              </w:rPr>
              <w:t>#</w:t>
            </w:r>
          </w:p>
        </w:tc>
        <w:tc>
          <w:tcPr>
            <w:tcW w:type="dxa" w:w="3265"/>
            <w:shd w:val="clear" w:color="auto" w:fill="D9E2F3"/>
          </w:tcPr>
          <w:p>
            <w:r>
              <w:rPr>
                <w:b/>
              </w:rPr>
            </w:r>
            <w:r>
              <w:rPr>
                <w:b/>
              </w:rPr>
              <w:t>Question</w:t>
            </w:r>
          </w:p>
        </w:tc>
        <w:tc>
          <w:tcPr>
            <w:tcW w:type="dxa" w:w="6327"/>
            <w:shd w:val="clear" w:color="auto" w:fill="D9E2F3"/>
          </w:tcPr>
          <w:p>
            <w:r>
              <w:rPr>
                <w:b/>
              </w:rPr>
            </w:r>
            <w:r>
              <w:rPr>
                <w:b/>
              </w:rPr>
              <w:t>Answer</w:t>
            </w:r>
          </w:p>
        </w:tc>
      </w:tr>
      <w:tr>
        <w:tc>
          <w:tcPr>
            <w:tcW w:type="dxa" w:w="408"/>
          </w:tcPr>
          <w:p>
            <w:r/>
            <w:r>
              <w:rPr>
                <w:b w:val="0"/>
              </w:rPr>
              <w:t>1</w:t>
            </w:r>
          </w:p>
        </w:tc>
        <w:tc>
          <w:tcPr>
            <w:tcW w:type="dxa" w:w="3265"/>
          </w:tcPr>
          <w:p>
            <w:r/>
            <w:r>
              <w:rPr>
                <w:b w:val="0"/>
              </w:rPr>
              <w:t>Should I put my knee on a bench or use a rack?</w:t>
            </w:r>
          </w:p>
        </w:tc>
        <w:tc>
          <w:tcPr>
            <w:tcW w:type="dxa" w:w="6327"/>
          </w:tcPr>
          <w:p>
            <w:r/>
            <w:r>
              <w:rPr>
                <w:b w:val="0"/>
              </w:rPr>
              <w:t>A knee on a bench gives the most support, while a hand on a rack with a staggered stance lets you set a longer, more natural pulling path.</w:t>
            </w:r>
          </w:p>
        </w:tc>
      </w:tr>
      <w:tr>
        <w:tc>
          <w:tcPr>
            <w:tcW w:type="dxa" w:w="408"/>
          </w:tcPr>
          <w:p>
            <w:r/>
            <w:r>
              <w:rPr>
                <w:b w:val="0"/>
              </w:rPr>
              <w:t>2</w:t>
            </w:r>
          </w:p>
        </w:tc>
        <w:tc>
          <w:tcPr>
            <w:tcW w:type="dxa" w:w="3265"/>
          </w:tcPr>
          <w:p>
            <w:r/>
            <w:r>
              <w:rPr>
                <w:b w:val="0"/>
              </w:rPr>
              <w:t>Where should I pull the dumbbell to?</w:t>
            </w:r>
          </w:p>
        </w:tc>
        <w:tc>
          <w:tcPr>
            <w:tcW w:type="dxa" w:w="6327"/>
          </w:tcPr>
          <w:p>
            <w:r/>
            <w:r>
              <w:rPr>
                <w:b w:val="0"/>
              </w:rPr>
              <w:t>Toward your lower ribs or hip. A path toward the hip with the elbow tucked emphasizes the lats.</w:t>
            </w:r>
          </w:p>
        </w:tc>
      </w:tr>
      <w:tr>
        <w:tc>
          <w:tcPr>
            <w:tcW w:type="dxa" w:w="408"/>
          </w:tcPr>
          <w:p>
            <w:r/>
            <w:r>
              <w:rPr>
                <w:b w:val="0"/>
              </w:rPr>
              <w:t>3</w:t>
            </w:r>
          </w:p>
        </w:tc>
        <w:tc>
          <w:tcPr>
            <w:tcW w:type="dxa" w:w="3265"/>
          </w:tcPr>
          <w:p>
            <w:r/>
            <w:r>
              <w:rPr>
                <w:b w:val="0"/>
              </w:rPr>
              <w:t>Is the one-arm row better than the barbell row?</w:t>
            </w:r>
          </w:p>
        </w:tc>
        <w:tc>
          <w:tcPr>
            <w:tcW w:type="dxa" w:w="6327"/>
          </w:tcPr>
          <w:p>
            <w:r/>
            <w:r>
              <w:rPr>
                <w:b w:val="0"/>
              </w:rPr>
              <w:t>It is different. The one-arm row trains each side separately and is easier on the lower back, while the barbell row allows heavier total loads.</w:t>
            </w:r>
          </w:p>
        </w:tc>
      </w:tr>
      <w:tr>
        <w:tc>
          <w:tcPr>
            <w:tcW w:type="dxa" w:w="408"/>
          </w:tcPr>
          <w:p>
            <w:r/>
            <w:r>
              <w:rPr>
                <w:b w:val="0"/>
              </w:rPr>
              <w:t>4</w:t>
            </w:r>
          </w:p>
        </w:tc>
        <w:tc>
          <w:tcPr>
            <w:tcW w:type="dxa" w:w="3265"/>
          </w:tcPr>
          <w:p>
            <w:r/>
            <w:r>
              <w:rPr>
                <w:b w:val="0"/>
              </w:rPr>
              <w:t>Why do I feel it in my biceps?</w:t>
            </w:r>
          </w:p>
        </w:tc>
        <w:tc>
          <w:tcPr>
            <w:tcW w:type="dxa" w:w="6327"/>
          </w:tcPr>
          <w:p>
            <w:r/>
            <w:r>
              <w:rPr>
                <w:b w:val="0"/>
              </w:rPr>
              <w:t>The biceps always help, but feeling them most usually means you are pulling with the hand. Focus on driving the elbow back and let the hand act as a hook.</w:t>
            </w:r>
          </w:p>
        </w:tc>
      </w:tr>
      <w:tr>
        <w:tc>
          <w:tcPr>
            <w:tcW w:type="dxa" w:w="408"/>
          </w:tcPr>
          <w:p>
            <w:r/>
            <w:r>
              <w:rPr>
                <w:b w:val="0"/>
              </w:rPr>
              <w:t>5</w:t>
            </w:r>
          </w:p>
        </w:tc>
        <w:tc>
          <w:tcPr>
            <w:tcW w:type="dxa" w:w="3265"/>
          </w:tcPr>
          <w:p>
            <w:r/>
            <w:r>
              <w:rPr>
                <w:b w:val="0"/>
              </w:rPr>
              <w:t>Can beginners do dumbbell rows?</w:t>
            </w:r>
          </w:p>
        </w:tc>
        <w:tc>
          <w:tcPr>
            <w:tcW w:type="dxa" w:w="6327"/>
          </w:tcPr>
          <w:p>
            <w:r/>
            <w:r>
              <w:rPr>
                <w:b w:val="0"/>
              </w:rPr>
              <w:t>Yes. With the free hand supported, it is one of the easiest back exercises to learn.</w:t>
            </w:r>
          </w:p>
        </w:tc>
      </w:tr>
    </w:tbl>
    <w:p/>
    <w:p>
      <w:pPr>
        <w:pStyle w:val="Heading3"/>
      </w:pPr>
      <w:r>
        <w:t>Related Training Articles</w:t>
      </w:r>
    </w:p>
    <w:p>
      <w:pPr>
        <w:pStyle w:val="ListBullet"/>
      </w:pPr>
      <w:r>
        <w:rPr>
          <w:b w:val="0"/>
        </w:rPr>
        <w:t>https://exercisemenu.com/cable-back-exercises/</w:t>
      </w:r>
    </w:p>
    <w:p>
      <w:pPr>
        <w:pStyle w:val="ListBullet"/>
      </w:pPr>
      <w:r>
        <w:rPr>
          <w:b w:val="0"/>
        </w:rPr>
        <w:t>https://exercisemenu.com/push-pull-legs-split/</w:t>
      </w:r>
    </w:p>
    <w:p>
      <w:pPr>
        <w:pStyle w:val="ListBullet"/>
      </w:pPr>
      <w:r>
        <w:rPr>
          <w:b w:val="0"/>
        </w:rPr>
        <w:t>https://exercisemenu.com/how-many-exercises-per-muscle-group-should-you-do/</w:t>
      </w:r>
    </w:p>
    <w:p>
      <w:pPr>
        <w:pStyle w:val="Heading3"/>
      </w:pPr>
      <w:r>
        <w:t>Workout Plans Using This Exercise (new section — Part 2)</w:t>
      </w:r>
    </w:p>
    <w:p>
      <w:pPr>
        <w:pStyle w:val="ListBullet"/>
      </w:pPr>
      <w:r>
        <w:rPr>
          <w:b/>
        </w:rPr>
        <w:t>Push Pull Legs Workout Plan</w:t>
      </w:r>
      <w:r>
        <w:rPr>
          <w:b w:val="0"/>
        </w:rPr>
        <w:t xml:space="preserve"> (/workout-plans/push-pull-legs/ — link when live) — Pull B</w:t>
      </w:r>
    </w:p>
    <w:p>
      <w:r>
        <w:br w:type="page"/>
      </w:r>
    </w:p>
    <w:p>
      <w:pPr>
        <w:pStyle w:val="Heading2"/>
      </w:pPr>
      <w:r>
        <w:t>5.8  Barbell Overhead Press (Standing)</w:t>
      </w:r>
    </w:p>
    <w:p>
      <w:r>
        <w:rPr>
          <w:b/>
        </w:rPr>
        <w:t>Suggested slug:</w:t>
      </w:r>
      <w:r>
        <w:rPr>
          <w:b w:val="0"/>
        </w:rPr>
        <w:t xml:space="preserve"> /exercises/barbell-overhead-press/</w:t>
      </w:r>
    </w:p>
    <w:p>
      <w:r>
        <w:rPr>
          <w:b/>
        </w:rPr>
        <w:t>GIF file (upload this):</w:t>
      </w:r>
      <w:r>
        <w:rPr>
          <w:b w:val="0"/>
        </w:rPr>
        <w:t xml:space="preserve"> 53281301-Barbell-Standing-Shoulders-Press_Shoulders-FIX_720.gif → rename to Barbell-Overhead-Press.gif</w:t>
      </w:r>
    </w:p>
    <w:p>
      <w:r>
        <w:rPr>
          <w:b/>
        </w:rPr>
        <w:t>Plan list match:</w:t>
      </w:r>
      <w:r>
        <w:rPr>
          <w:b w:val="0"/>
        </w:rPr>
        <w:t xml:space="preserve"> #5 Overhead Press (Barbell) (20 plans)</w:t>
      </w:r>
    </w:p>
    <w:p>
      <w:pPr>
        <w:pStyle w:val="Heading3"/>
      </w:pPr>
      <w:r>
        <w:t>SEO &amp; Meta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Meta Title 53/60</w:t>
            </w:r>
          </w:p>
        </w:tc>
        <w:tc>
          <w:tcPr>
            <w:tcW w:type="dxa" w:w="7347"/>
          </w:tcPr>
          <w:p>
            <w:r/>
            <w:r>
              <w:rPr>
                <w:b w:val="0"/>
              </w:rPr>
              <w:t>Barbell Overhead Press: Standing Form, Muscles &amp; Sets</w:t>
            </w:r>
          </w:p>
        </w:tc>
      </w:tr>
      <w:tr>
        <w:tc>
          <w:tcPr>
            <w:tcW w:type="dxa" w:w="2653"/>
          </w:tcPr>
          <w:p>
            <w:r/>
            <w:r>
              <w:rPr>
                <w:b w:val="0"/>
              </w:rPr>
              <w:t>Meta Description 147/160</w:t>
            </w:r>
          </w:p>
        </w:tc>
        <w:tc>
          <w:tcPr>
            <w:tcW w:type="dxa" w:w="7347"/>
          </w:tcPr>
          <w:p>
            <w:r/>
            <w:r>
              <w:rPr>
                <w:b w:val="0"/>
              </w:rPr>
              <w:t>How to do the standing barbell overhead press with a strong bar path. Muscles worked, sets and reps by goal, common mistakes, variations, and FAQs.</w:t>
            </w:r>
          </w:p>
        </w:tc>
      </w:tr>
    </w:tbl>
    <w:p/>
    <w:p>
      <w:pPr>
        <w:pStyle w:val="Heading3"/>
      </w:pPr>
      <w:r>
        <w:t>Exercise Basics</w:t>
      </w:r>
    </w:p>
    <w:tbl>
      <w:tblPr>
        <w:tblStyle w:val="TableGrid"/>
        <w:tblW w:type="auto" w:w="0"/>
        <w:tblLayout w:type="fixed"/>
        <w:tblLook w:firstColumn="1" w:firstRow="1" w:lastColumn="0" w:lastRow="0" w:noHBand="0" w:noVBand="1" w:val="04A0"/>
      </w:tblPr>
      <w:tblGrid>
        <w:gridCol w:w="3265"/>
        <w:gridCol w:w="6735"/>
      </w:tblGrid>
      <w:tr>
        <w:tc>
          <w:tcPr>
            <w:tcW w:type="dxa" w:w="3265"/>
            <w:shd w:val="clear" w:color="auto" w:fill="D9E2F3"/>
          </w:tcPr>
          <w:p>
            <w:r>
              <w:rPr>
                <w:b/>
              </w:rPr>
            </w:r>
            <w:r>
              <w:rPr>
                <w:b/>
              </w:rPr>
              <w:t>Field</w:t>
            </w:r>
          </w:p>
        </w:tc>
        <w:tc>
          <w:tcPr>
            <w:tcW w:type="dxa" w:w="6735"/>
            <w:shd w:val="clear" w:color="auto" w:fill="D9E2F3"/>
          </w:tcPr>
          <w:p>
            <w:r>
              <w:rPr>
                <w:b/>
              </w:rPr>
            </w:r>
            <w:r>
              <w:rPr>
                <w:b/>
              </w:rPr>
              <w:t>Value</w:t>
            </w:r>
          </w:p>
        </w:tc>
      </w:tr>
      <w:tr>
        <w:tc>
          <w:tcPr>
            <w:tcW w:type="dxa" w:w="3265"/>
          </w:tcPr>
          <w:p>
            <w:r/>
            <w:r>
              <w:rPr>
                <w:b w:val="0"/>
              </w:rPr>
              <w:t>Subtitle (one line description)</w:t>
            </w:r>
          </w:p>
        </w:tc>
        <w:tc>
          <w:tcPr>
            <w:tcW w:type="dxa" w:w="6735"/>
          </w:tcPr>
          <w:p>
            <w:r/>
            <w:r>
              <w:rPr>
                <w:b w:val="0"/>
              </w:rPr>
              <w:t>A standing barbell press from the front of the shoulders to overhead that builds the delts, triceps, and trunk stability.</w:t>
            </w:r>
          </w:p>
        </w:tc>
      </w:tr>
      <w:tr>
        <w:tc>
          <w:tcPr>
            <w:tcW w:type="dxa" w:w="3265"/>
          </w:tcPr>
          <w:p>
            <w:r/>
            <w:r>
              <w:rPr>
                <w:b w:val="0"/>
              </w:rPr>
              <w:t>Tags (comma-separated)</w:t>
            </w:r>
          </w:p>
        </w:tc>
        <w:tc>
          <w:tcPr>
            <w:tcW w:type="dxa" w:w="6735"/>
          </w:tcPr>
          <w:p>
            <w:r/>
            <w:r>
              <w:rPr>
                <w:b w:val="0"/>
              </w:rPr>
              <w:t>Intermediate, Compound, Barbell, Shoulders, Push</w:t>
            </w:r>
          </w:p>
        </w:tc>
      </w:tr>
      <w:tr>
        <w:tc>
          <w:tcPr>
            <w:tcW w:type="dxa" w:w="3265"/>
          </w:tcPr>
          <w:p>
            <w:r/>
            <w:r>
              <w:rPr>
                <w:b w:val="0"/>
              </w:rPr>
              <w:t>Target Muscle (sidebar display)</w:t>
            </w:r>
          </w:p>
        </w:tc>
        <w:tc>
          <w:tcPr>
            <w:tcW w:type="dxa" w:w="6735"/>
          </w:tcPr>
          <w:p>
            <w:r/>
            <w:r>
              <w:rPr>
                <w:b w:val="0"/>
              </w:rPr>
              <w:t>Anterior Deltoid, Lateral Deltoid</w:t>
            </w:r>
          </w:p>
        </w:tc>
      </w:tr>
      <w:tr>
        <w:tc>
          <w:tcPr>
            <w:tcW w:type="dxa" w:w="3265"/>
          </w:tcPr>
          <w:p>
            <w:r/>
            <w:r>
              <w:rPr>
                <w:b w:val="0"/>
              </w:rPr>
              <w:t>Body Part</w:t>
            </w:r>
          </w:p>
        </w:tc>
        <w:tc>
          <w:tcPr>
            <w:tcW w:type="dxa" w:w="6735"/>
          </w:tcPr>
          <w:p>
            <w:r/>
            <w:r>
              <w:rPr>
                <w:b w:val="0"/>
              </w:rPr>
              <w:t>Shoulders</w:t>
            </w:r>
          </w:p>
        </w:tc>
      </w:tr>
      <w:tr>
        <w:tc>
          <w:tcPr>
            <w:tcW w:type="dxa" w:w="3265"/>
          </w:tcPr>
          <w:p>
            <w:r/>
            <w:r>
              <w:rPr>
                <w:b w:val="0"/>
              </w:rPr>
              <w:t>Equipment</w:t>
            </w:r>
          </w:p>
        </w:tc>
        <w:tc>
          <w:tcPr>
            <w:tcW w:type="dxa" w:w="6735"/>
          </w:tcPr>
          <w:p>
            <w:r/>
            <w:r>
              <w:rPr>
                <w:b w:val="0"/>
              </w:rPr>
              <w:t>Barbell, Squat Rack</w:t>
            </w:r>
          </w:p>
        </w:tc>
      </w:tr>
      <w:tr>
        <w:tc>
          <w:tcPr>
            <w:tcW w:type="dxa" w:w="3265"/>
          </w:tcPr>
          <w:p>
            <w:r/>
            <w:r>
              <w:rPr>
                <w:b w:val="0"/>
              </w:rPr>
              <w:t>Category (Isolation / Compound)</w:t>
            </w:r>
          </w:p>
        </w:tc>
        <w:tc>
          <w:tcPr>
            <w:tcW w:type="dxa" w:w="6735"/>
          </w:tcPr>
          <w:p>
            <w:r/>
            <w:r>
              <w:rPr>
                <w:b w:val="0"/>
              </w:rPr>
              <w:t>Compound</w:t>
            </w:r>
          </w:p>
        </w:tc>
      </w:tr>
      <w:tr>
        <w:tc>
          <w:tcPr>
            <w:tcW w:type="dxa" w:w="3265"/>
          </w:tcPr>
          <w:p>
            <w:r/>
            <w:r>
              <w:rPr>
                <w:b w:val="0"/>
              </w:rPr>
              <w:t>Skill Level</w:t>
            </w:r>
          </w:p>
        </w:tc>
        <w:tc>
          <w:tcPr>
            <w:tcW w:type="dxa" w:w="6735"/>
          </w:tcPr>
          <w:p>
            <w:r/>
            <w:r>
              <w:rPr>
                <w:b w:val="0"/>
              </w:rPr>
              <w:t>Intermediate</w:t>
            </w:r>
          </w:p>
        </w:tc>
      </w:tr>
      <w:tr>
        <w:tc>
          <w:tcPr>
            <w:tcW w:type="dxa" w:w="3265"/>
          </w:tcPr>
          <w:p>
            <w:r/>
            <w:r>
              <w:rPr>
                <w:b w:val="0"/>
              </w:rPr>
              <w:t>Movement Pattern</w:t>
            </w:r>
          </w:p>
        </w:tc>
        <w:tc>
          <w:tcPr>
            <w:tcW w:type="dxa" w:w="6735"/>
          </w:tcPr>
          <w:p>
            <w:r/>
            <w:r>
              <w:rPr>
                <w:b w:val="0"/>
              </w:rPr>
              <w:t>Vertical Push</w:t>
            </w:r>
          </w:p>
        </w:tc>
      </w:tr>
      <w:tr>
        <w:tc>
          <w:tcPr>
            <w:tcW w:type="dxa" w:w="3265"/>
          </w:tcPr>
          <w:p>
            <w:r/>
            <w:r>
              <w:rPr>
                <w:b w:val="0"/>
              </w:rPr>
              <w:t>Also Known As</w:t>
            </w:r>
          </w:p>
        </w:tc>
        <w:tc>
          <w:tcPr>
            <w:tcW w:type="dxa" w:w="6735"/>
          </w:tcPr>
          <w:p>
            <w:r/>
            <w:r>
              <w:rPr>
                <w:b w:val="0"/>
              </w:rPr>
              <w:t>Overhead Press, OHP, Military Press, Standing Shoulder Press</w:t>
            </w:r>
          </w:p>
        </w:tc>
      </w:tr>
      <w:tr>
        <w:tc>
          <w:tcPr>
            <w:tcW w:type="dxa" w:w="3265"/>
          </w:tcPr>
          <w:p>
            <w:r/>
            <w:r>
              <w:rPr>
                <w:b w:val="0"/>
              </w:rPr>
              <w:t>Approx. Calories per set</w:t>
            </w:r>
          </w:p>
        </w:tc>
        <w:tc>
          <w:tcPr>
            <w:tcW w:type="dxa" w:w="6735"/>
          </w:tcPr>
          <w:p>
            <w:r/>
            <w:r>
              <w:rPr>
                <w:b w:val="0"/>
              </w:rPr>
              <w:t>2–4 kcal</w:t>
            </w:r>
          </w:p>
        </w:tc>
      </w:tr>
    </w:tbl>
    <w:p/>
    <w:p>
      <w:pPr>
        <w:pStyle w:val="Heading3"/>
      </w:pPr>
      <w:r>
        <w:t>GIF / Media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GIF CDN URL</w:t>
            </w:r>
          </w:p>
        </w:tc>
        <w:tc>
          <w:tcPr>
            <w:tcW w:type="dxa" w:w="7347"/>
          </w:tcPr>
          <w:p>
            <w:r/>
            <w:r>
              <w:rPr>
                <w:b w:val="0"/>
              </w:rPr>
              <w:t>https://exercisemenu.com/wp-content/uploads/YYYY/MM/Barbell-Overhead-Press.gif</w:t>
            </w:r>
          </w:p>
        </w:tc>
      </w:tr>
      <w:tr>
        <w:tc>
          <w:tcPr>
            <w:tcW w:type="dxa" w:w="2653"/>
          </w:tcPr>
          <w:p>
            <w:r/>
            <w:r>
              <w:rPr>
                <w:b w:val="0"/>
              </w:rPr>
              <w:t>GIF Alt Text</w:t>
            </w:r>
          </w:p>
        </w:tc>
        <w:tc>
          <w:tcPr>
            <w:tcW w:type="dxa" w:w="7347"/>
          </w:tcPr>
          <w:p>
            <w:r/>
            <w:r>
              <w:rPr>
                <w:b w:val="0"/>
              </w:rPr>
              <w:t>Standing barbell overhead press exercise demonstration from shoulders to lockout</w:t>
            </w:r>
          </w:p>
        </w:tc>
      </w:tr>
    </w:tbl>
    <w:p/>
    <w:p>
      <w:pPr>
        <w:pStyle w:val="Heading3"/>
      </w:pPr>
      <w:r>
        <w:t>Quick Answer (AEO)</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Quick Answer Text 283/320 · 52 words</w:t>
            </w:r>
          </w:p>
        </w:tc>
        <w:tc>
          <w:tcPr>
            <w:tcW w:type="dxa" w:w="7347"/>
          </w:tcPr>
          <w:p>
            <w:r/>
            <w:r>
              <w:rPr>
                <w:b w:val="0"/>
              </w:rPr>
              <w:t>The barbell overhead press is a standing compound lift that trains the front and side delts, triceps, and upper traps. Start with the bar on your front shoulders, brace your trunk and glutes, then press it straight overhead until your arms lock out. Start with 3 sets of 5 to 8 reps.</w:t>
            </w:r>
          </w:p>
        </w:tc>
      </w:tr>
    </w:tbl>
    <w:p/>
    <w:p>
      <w:pPr>
        <w:pStyle w:val="Heading3"/>
      </w:pPr>
      <w:r>
        <w:t>Muscles Worked</w:t>
      </w:r>
    </w:p>
    <w:tbl>
      <w:tblPr>
        <w:tblStyle w:val="TableGrid"/>
        <w:tblW w:type="auto" w:w="0"/>
        <w:tblLayout w:type="fixed"/>
        <w:tblLook w:firstColumn="1" w:firstRow="1" w:lastColumn="0" w:lastRow="0" w:noHBand="0" w:noVBand="1" w:val="04A0"/>
      </w:tblPr>
      <w:tblGrid>
        <w:gridCol w:w="2245"/>
        <w:gridCol w:w="7755"/>
      </w:tblGrid>
      <w:tr>
        <w:tc>
          <w:tcPr>
            <w:tcW w:type="dxa" w:w="2245"/>
            <w:shd w:val="clear" w:color="auto" w:fill="D9E2F3"/>
          </w:tcPr>
          <w:p>
            <w:r>
              <w:rPr>
                <w:b/>
              </w:rPr>
            </w:r>
            <w:r>
              <w:rPr>
                <w:b/>
              </w:rPr>
              <w:t>Field</w:t>
            </w:r>
          </w:p>
        </w:tc>
        <w:tc>
          <w:tcPr>
            <w:tcW w:type="dxa" w:w="7755"/>
            <w:shd w:val="clear" w:color="auto" w:fill="D9E2F3"/>
          </w:tcPr>
          <w:p>
            <w:r>
              <w:rPr>
                <w:b/>
              </w:rPr>
            </w:r>
            <w:r>
              <w:rPr>
                <w:b/>
              </w:rPr>
              <w:t>Value (one per line)</w:t>
            </w:r>
          </w:p>
        </w:tc>
      </w:tr>
      <w:tr>
        <w:tc>
          <w:tcPr>
            <w:tcW w:type="dxa" w:w="2245"/>
          </w:tcPr>
          <w:p>
            <w:r/>
            <w:r>
              <w:rPr>
                <w:b w:val="0"/>
              </w:rPr>
              <w:t>Primary Muscles</w:t>
            </w:r>
          </w:p>
        </w:tc>
        <w:tc>
          <w:tcPr>
            <w:tcW w:type="dxa" w:w="7755"/>
          </w:tcPr>
          <w:p>
            <w:r/>
            <w:r>
              <w:rPr>
                <w:b w:val="0"/>
              </w:rPr>
              <w:t>Anterior Deltoid — the front of the shoulder, drives the bar upward.</w:t>
              <w:br/>
              <w:t>Lateral Deltoid — the side of the shoulder, assists as the arms rise overhead.</w:t>
              <w:br/>
              <w:t>Triceps Brachii — straighten the elbows to lock out the bar.</w:t>
            </w:r>
          </w:p>
        </w:tc>
      </w:tr>
      <w:tr>
        <w:tc>
          <w:tcPr>
            <w:tcW w:type="dxa" w:w="2245"/>
          </w:tcPr>
          <w:p>
            <w:r/>
            <w:r>
              <w:rPr>
                <w:b w:val="0"/>
              </w:rPr>
              <w:t>Secondary Muscles</w:t>
            </w:r>
          </w:p>
        </w:tc>
        <w:tc>
          <w:tcPr>
            <w:tcW w:type="dxa" w:w="7755"/>
          </w:tcPr>
          <w:p>
            <w:r/>
            <w:r>
              <w:rPr>
                <w:b w:val="0"/>
              </w:rPr>
              <w:t>Upper Trapezius — rotates the shoulder blades upward for the bar to finish overhead.</w:t>
              <w:br/>
              <w:t>Serratus Anterior — rotates and stabilizes the shoulder blades.</w:t>
              <w:br/>
              <w:t>Abdominals and Obliques — keep the torso from leaning back.</w:t>
              <w:br/>
              <w:t>Gluteus Maximus — keeps the hips locked so the press stays strict.</w:t>
            </w:r>
          </w:p>
        </w:tc>
      </w:tr>
    </w:tbl>
    <w:p/>
    <w:p>
      <w:pPr>
        <w:pStyle w:val="Heading3"/>
      </w:pPr>
      <w:r>
        <w:t>How-To Steps</w:t>
      </w:r>
    </w:p>
    <w:tbl>
      <w:tblPr>
        <w:tblStyle w:val="TableGrid"/>
        <w:tblW w:type="auto" w:w="0"/>
        <w:tblLayout w:type="fixed"/>
        <w:tblLook w:firstColumn="1" w:firstRow="1" w:lastColumn="0" w:lastRow="0" w:noHBand="0" w:noVBand="1" w:val="04A0"/>
      </w:tblPr>
      <w:tblGrid>
        <w:gridCol w:w="612"/>
        <w:gridCol w:w="2449"/>
        <w:gridCol w:w="6939"/>
      </w:tblGrid>
      <w:tr>
        <w:tc>
          <w:tcPr>
            <w:tcW w:type="dxa" w:w="612"/>
            <w:shd w:val="clear" w:color="auto" w:fill="D9E2F3"/>
          </w:tcPr>
          <w:p>
            <w:r>
              <w:rPr>
                <w:b/>
              </w:rPr>
            </w:r>
            <w:r>
              <w:rPr>
                <w:b/>
              </w:rPr>
              <w:t>Step</w:t>
            </w:r>
          </w:p>
        </w:tc>
        <w:tc>
          <w:tcPr>
            <w:tcW w:type="dxa" w:w="2449"/>
            <w:shd w:val="clear" w:color="auto" w:fill="D9E2F3"/>
          </w:tcPr>
          <w:p>
            <w:r>
              <w:rPr>
                <w:b/>
              </w:rPr>
            </w:r>
            <w:r>
              <w:rPr>
                <w:b/>
              </w:rPr>
              <w:t>Step Title</w:t>
            </w:r>
          </w:p>
        </w:tc>
        <w:tc>
          <w:tcPr>
            <w:tcW w:type="dxa" w:w="6939"/>
            <w:shd w:val="clear" w:color="auto" w:fill="D9E2F3"/>
          </w:tcPr>
          <w:p>
            <w:r>
              <w:rPr>
                <w:b/>
              </w:rPr>
            </w:r>
            <w:r>
              <w:rPr>
                <w:b/>
              </w:rPr>
              <w:t>Step Description</w:t>
            </w:r>
          </w:p>
        </w:tc>
      </w:tr>
      <w:tr>
        <w:tc>
          <w:tcPr>
            <w:tcW w:type="dxa" w:w="612"/>
          </w:tcPr>
          <w:p>
            <w:r/>
            <w:r>
              <w:rPr>
                <w:b w:val="0"/>
              </w:rPr>
              <w:t>1</w:t>
            </w:r>
          </w:p>
        </w:tc>
        <w:tc>
          <w:tcPr>
            <w:tcW w:type="dxa" w:w="2449"/>
          </w:tcPr>
          <w:p>
            <w:r/>
            <w:r>
              <w:rPr>
                <w:b w:val="0"/>
              </w:rPr>
              <w:t>Set the bar in the rack</w:t>
            </w:r>
          </w:p>
        </w:tc>
        <w:tc>
          <w:tcPr>
            <w:tcW w:type="dxa" w:w="6939"/>
          </w:tcPr>
          <w:p>
            <w:r/>
            <w:r>
              <w:rPr>
                <w:b w:val="0"/>
              </w:rPr>
              <w:t>Set the bar at about upper-chest height. Grip it just outside shoulder-width with palms facing forward.</w:t>
            </w:r>
          </w:p>
        </w:tc>
      </w:tr>
      <w:tr>
        <w:tc>
          <w:tcPr>
            <w:tcW w:type="dxa" w:w="612"/>
          </w:tcPr>
          <w:p>
            <w:r/>
            <w:r>
              <w:rPr>
                <w:b w:val="0"/>
              </w:rPr>
              <w:t>2</w:t>
            </w:r>
          </w:p>
        </w:tc>
        <w:tc>
          <w:tcPr>
            <w:tcW w:type="dxa" w:w="2449"/>
          </w:tcPr>
          <w:p>
            <w:r/>
            <w:r>
              <w:rPr>
                <w:b w:val="0"/>
              </w:rPr>
              <w:t>Unrack onto your shoulders</w:t>
            </w:r>
          </w:p>
        </w:tc>
        <w:tc>
          <w:tcPr>
            <w:tcW w:type="dxa" w:w="6939"/>
          </w:tcPr>
          <w:p>
            <w:r/>
            <w:r>
              <w:rPr>
                <w:b w:val="0"/>
              </w:rPr>
              <w:t>Step under the bar so it rests on your front shoulders and upper chest, elbows slightly in front of the bar. Step back and stand with feet about hip-width apart.</w:t>
            </w:r>
          </w:p>
        </w:tc>
      </w:tr>
      <w:tr>
        <w:tc>
          <w:tcPr>
            <w:tcW w:type="dxa" w:w="612"/>
          </w:tcPr>
          <w:p>
            <w:r/>
            <w:r>
              <w:rPr>
                <w:b w:val="0"/>
              </w:rPr>
              <w:t>3</w:t>
            </w:r>
          </w:p>
        </w:tc>
        <w:tc>
          <w:tcPr>
            <w:tcW w:type="dxa" w:w="2449"/>
          </w:tcPr>
          <w:p>
            <w:r/>
            <w:r>
              <w:rPr>
                <w:b w:val="0"/>
              </w:rPr>
              <w:t>Brace your whole body</w:t>
            </w:r>
          </w:p>
        </w:tc>
        <w:tc>
          <w:tcPr>
            <w:tcW w:type="dxa" w:w="6939"/>
          </w:tcPr>
          <w:p>
            <w:r/>
            <w:r>
              <w:rPr>
                <w:b w:val="0"/>
              </w:rPr>
              <w:t>Squeeze your glutes, tighten your abs, and lock your knees so your body forms a stable column.</w:t>
            </w:r>
          </w:p>
        </w:tc>
      </w:tr>
      <w:tr>
        <w:tc>
          <w:tcPr>
            <w:tcW w:type="dxa" w:w="612"/>
          </w:tcPr>
          <w:p>
            <w:r/>
            <w:r>
              <w:rPr>
                <w:b w:val="0"/>
              </w:rPr>
              <w:t>4</w:t>
            </w:r>
          </w:p>
        </w:tc>
        <w:tc>
          <w:tcPr>
            <w:tcW w:type="dxa" w:w="2449"/>
          </w:tcPr>
          <w:p>
            <w:r/>
            <w:r>
              <w:rPr>
                <w:b w:val="0"/>
              </w:rPr>
              <w:t>Press straight up</w:t>
            </w:r>
          </w:p>
        </w:tc>
        <w:tc>
          <w:tcPr>
            <w:tcW w:type="dxa" w:w="6939"/>
          </w:tcPr>
          <w:p>
            <w:r/>
            <w:r>
              <w:rPr>
                <w:b w:val="0"/>
              </w:rPr>
              <w:t>Press the bar straight up, moving your head back slightly to let it pass your face.</w:t>
            </w:r>
          </w:p>
        </w:tc>
      </w:tr>
      <w:tr>
        <w:tc>
          <w:tcPr>
            <w:tcW w:type="dxa" w:w="612"/>
          </w:tcPr>
          <w:p>
            <w:r/>
            <w:r>
              <w:rPr>
                <w:b w:val="0"/>
              </w:rPr>
              <w:t>5</w:t>
            </w:r>
          </w:p>
        </w:tc>
        <w:tc>
          <w:tcPr>
            <w:tcW w:type="dxa" w:w="2449"/>
          </w:tcPr>
          <w:p>
            <w:r/>
            <w:r>
              <w:rPr>
                <w:b w:val="0"/>
              </w:rPr>
              <w:t>Finish over your mid-foot</w:t>
            </w:r>
          </w:p>
        </w:tc>
        <w:tc>
          <w:tcPr>
            <w:tcW w:type="dxa" w:w="6939"/>
          </w:tcPr>
          <w:p>
            <w:r/>
            <w:r>
              <w:rPr>
                <w:b w:val="0"/>
              </w:rPr>
              <w:t>Once the bar passes your forehead, move your head forward under the bar. Lock out your elbows with the bar over the middle of your feet.</w:t>
            </w:r>
          </w:p>
        </w:tc>
      </w:tr>
      <w:tr>
        <w:tc>
          <w:tcPr>
            <w:tcW w:type="dxa" w:w="612"/>
          </w:tcPr>
          <w:p>
            <w:r/>
            <w:r>
              <w:rPr>
                <w:b w:val="0"/>
              </w:rPr>
              <w:t>6</w:t>
            </w:r>
          </w:p>
        </w:tc>
        <w:tc>
          <w:tcPr>
            <w:tcW w:type="dxa" w:w="2449"/>
          </w:tcPr>
          <w:p>
            <w:r/>
            <w:r>
              <w:rPr>
                <w:b w:val="0"/>
              </w:rPr>
              <w:t>Lower to your shoulders</w:t>
            </w:r>
          </w:p>
        </w:tc>
        <w:tc>
          <w:tcPr>
            <w:tcW w:type="dxa" w:w="6939"/>
          </w:tcPr>
          <w:p>
            <w:r/>
            <w:r>
              <w:rPr>
                <w:b w:val="0"/>
              </w:rPr>
              <w:t>Lower the bar under control back to your front shoulders, moving your head back again to clear your chin.</w:t>
            </w:r>
          </w:p>
        </w:tc>
      </w:tr>
    </w:tbl>
    <w:p/>
    <w:p>
      <w:pPr>
        <w:pStyle w:val="Heading3"/>
      </w:pPr>
      <w:r>
        <w:t>Sets &amp; Reps Table</w:t>
      </w:r>
    </w:p>
    <w:tbl>
      <w:tblPr>
        <w:tblStyle w:val="TableGrid"/>
        <w:tblW w:type="auto" w:w="0"/>
        <w:tblLayout w:type="fixed"/>
        <w:tblLook w:firstColumn="1" w:firstRow="1" w:lastColumn="0" w:lastRow="0" w:noHBand="0" w:noVBand="1" w:val="04A0"/>
      </w:tblPr>
      <w:tblGrid>
        <w:gridCol w:w="2667"/>
        <w:gridCol w:w="2000"/>
        <w:gridCol w:w="2667"/>
        <w:gridCol w:w="2667"/>
      </w:tblGrid>
      <w:tr>
        <w:tc>
          <w:tcPr>
            <w:tcW w:type="dxa" w:w="2667"/>
            <w:shd w:val="clear" w:color="auto" w:fill="D9E2F3"/>
          </w:tcPr>
          <w:p>
            <w:r>
              <w:rPr>
                <w:b/>
              </w:rPr>
            </w:r>
            <w:r>
              <w:rPr>
                <w:b/>
              </w:rPr>
              <w:t>Goal</w:t>
            </w:r>
          </w:p>
        </w:tc>
        <w:tc>
          <w:tcPr>
            <w:tcW w:type="dxa" w:w="2000"/>
            <w:shd w:val="clear" w:color="auto" w:fill="D9E2F3"/>
          </w:tcPr>
          <w:p>
            <w:r>
              <w:rPr>
                <w:b/>
              </w:rPr>
            </w:r>
            <w:r>
              <w:rPr>
                <w:b/>
              </w:rPr>
              <w:t>Sets</w:t>
            </w:r>
          </w:p>
        </w:tc>
        <w:tc>
          <w:tcPr>
            <w:tcW w:type="dxa" w:w="2667"/>
            <w:shd w:val="clear" w:color="auto" w:fill="D9E2F3"/>
          </w:tcPr>
          <w:p>
            <w:r>
              <w:rPr>
                <w:b/>
              </w:rPr>
            </w:r>
            <w:r>
              <w:rPr>
                <w:b/>
              </w:rPr>
              <w:t>Reps</w:t>
            </w:r>
          </w:p>
        </w:tc>
        <w:tc>
          <w:tcPr>
            <w:tcW w:type="dxa" w:w="2667"/>
            <w:shd w:val="clear" w:color="auto" w:fill="D9E2F3"/>
          </w:tcPr>
          <w:p>
            <w:r>
              <w:rPr>
                <w:b/>
              </w:rPr>
            </w:r>
            <w:r>
              <w:rPr>
                <w:b/>
              </w:rPr>
              <w:t>Rest</w:t>
            </w:r>
          </w:p>
        </w:tc>
      </w:tr>
      <w:tr>
        <w:tc>
          <w:tcPr>
            <w:tcW w:type="dxa" w:w="2667"/>
          </w:tcPr>
          <w:p>
            <w:r/>
            <w:r>
              <w:rPr>
                <w:b w:val="0"/>
              </w:rPr>
              <w:t>Muscle Growth</w:t>
            </w:r>
          </w:p>
        </w:tc>
        <w:tc>
          <w:tcPr>
            <w:tcW w:type="dxa" w:w="2000"/>
          </w:tcPr>
          <w:p>
            <w:r/>
            <w:r>
              <w:rPr>
                <w:b w:val="0"/>
              </w:rPr>
              <w:t>3–4</w:t>
            </w:r>
          </w:p>
        </w:tc>
        <w:tc>
          <w:tcPr>
            <w:tcW w:type="dxa" w:w="2667"/>
          </w:tcPr>
          <w:p>
            <w:r/>
            <w:r>
              <w:rPr>
                <w:b w:val="0"/>
              </w:rPr>
              <w:t>6–10</w:t>
            </w:r>
          </w:p>
        </w:tc>
        <w:tc>
          <w:tcPr>
            <w:tcW w:type="dxa" w:w="2667"/>
          </w:tcPr>
          <w:p>
            <w:r/>
            <w:r>
              <w:rPr>
                <w:b w:val="0"/>
              </w:rPr>
              <w:t>2 min</w:t>
            </w:r>
          </w:p>
        </w:tc>
      </w:tr>
      <w:tr>
        <w:tc>
          <w:tcPr>
            <w:tcW w:type="dxa" w:w="2667"/>
          </w:tcPr>
          <w:p>
            <w:r/>
            <w:r>
              <w:rPr>
                <w:b w:val="0"/>
              </w:rPr>
              <w:t>Strength</w:t>
            </w:r>
          </w:p>
        </w:tc>
        <w:tc>
          <w:tcPr>
            <w:tcW w:type="dxa" w:w="2000"/>
          </w:tcPr>
          <w:p>
            <w:r/>
            <w:r>
              <w:rPr>
                <w:b w:val="0"/>
              </w:rPr>
              <w:t>3–5</w:t>
            </w:r>
          </w:p>
        </w:tc>
        <w:tc>
          <w:tcPr>
            <w:tcW w:type="dxa" w:w="2667"/>
          </w:tcPr>
          <w:p>
            <w:r/>
            <w:r>
              <w:rPr>
                <w:b w:val="0"/>
              </w:rPr>
              <w:t>3–5</w:t>
            </w:r>
          </w:p>
        </w:tc>
        <w:tc>
          <w:tcPr>
            <w:tcW w:type="dxa" w:w="2667"/>
          </w:tcPr>
          <w:p>
            <w:r/>
            <w:r>
              <w:rPr>
                <w:b w:val="0"/>
              </w:rPr>
              <w:t>3–5 min</w:t>
            </w:r>
          </w:p>
        </w:tc>
      </w:tr>
      <w:tr>
        <w:tc>
          <w:tcPr>
            <w:tcW w:type="dxa" w:w="2667"/>
          </w:tcPr>
          <w:p>
            <w:r/>
            <w:r>
              <w:rPr>
                <w:b w:val="0"/>
              </w:rPr>
              <w:t>Endurance</w:t>
            </w:r>
          </w:p>
        </w:tc>
        <w:tc>
          <w:tcPr>
            <w:tcW w:type="dxa" w:w="2000"/>
          </w:tcPr>
          <w:p>
            <w:r/>
            <w:r>
              <w:rPr>
                <w:b w:val="0"/>
              </w:rPr>
              <w:t>2–3</w:t>
            </w:r>
          </w:p>
        </w:tc>
        <w:tc>
          <w:tcPr>
            <w:tcW w:type="dxa" w:w="2667"/>
          </w:tcPr>
          <w:p>
            <w:r/>
            <w:r>
              <w:rPr>
                <w:b w:val="0"/>
              </w:rPr>
              <w:t>12–15</w:t>
            </w:r>
          </w:p>
        </w:tc>
        <w:tc>
          <w:tcPr>
            <w:tcW w:type="dxa" w:w="2667"/>
          </w:tcPr>
          <w:p>
            <w:r/>
            <w:r>
              <w:rPr>
                <w:b w:val="0"/>
              </w:rPr>
              <w:t>60–90 sec</w:t>
            </w:r>
          </w:p>
        </w:tc>
      </w:tr>
      <w:tr>
        <w:tc>
          <w:tcPr>
            <w:tcW w:type="dxa" w:w="2667"/>
          </w:tcPr>
          <w:p>
            <w:r/>
            <w:r>
              <w:rPr>
                <w:b w:val="0"/>
              </w:rPr>
              <w:t>Beginner</w:t>
            </w:r>
          </w:p>
        </w:tc>
        <w:tc>
          <w:tcPr>
            <w:tcW w:type="dxa" w:w="2000"/>
          </w:tcPr>
          <w:p>
            <w:r/>
            <w:r>
              <w:rPr>
                <w:b w:val="0"/>
              </w:rPr>
              <w:t>3</w:t>
            </w:r>
          </w:p>
        </w:tc>
        <w:tc>
          <w:tcPr>
            <w:tcW w:type="dxa" w:w="2667"/>
          </w:tcPr>
          <w:p>
            <w:r/>
            <w:r>
              <w:rPr>
                <w:b w:val="0"/>
              </w:rPr>
              <w:t>5–8</w:t>
            </w:r>
          </w:p>
        </w:tc>
        <w:tc>
          <w:tcPr>
            <w:tcW w:type="dxa" w:w="2667"/>
          </w:tcPr>
          <w:p>
            <w:r/>
            <w:r>
              <w:rPr>
                <w:b w:val="0"/>
              </w:rPr>
              <w:t>2 min</w:t>
            </w:r>
          </w:p>
        </w:tc>
      </w:tr>
    </w:tbl>
    <w:p/>
    <w:p>
      <w:pPr>
        <w:pStyle w:val="Heading3"/>
      </w:pPr>
      <w:r>
        <w:t>Common Mistakes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Mistake 1</w:t>
            </w:r>
          </w:p>
        </w:tc>
        <w:tc>
          <w:tcPr>
            <w:tcW w:type="dxa" w:w="8571"/>
          </w:tcPr>
          <w:p>
            <w:r/>
            <w:r>
              <w:rPr>
                <w:b w:val="0"/>
              </w:rPr>
              <w:t>Leaning Back Too Far: Excessive backward lean turns the press into a standing incline press and stresses the lower back. Squeeze your glutes and keep your ribs down.</w:t>
            </w:r>
          </w:p>
        </w:tc>
      </w:tr>
      <w:tr>
        <w:tc>
          <w:tcPr>
            <w:tcW w:type="dxa" w:w="1429"/>
          </w:tcPr>
          <w:p>
            <w:r/>
            <w:r>
              <w:rPr>
                <w:b w:val="0"/>
              </w:rPr>
              <w:t>Mistake 2</w:t>
            </w:r>
          </w:p>
        </w:tc>
        <w:tc>
          <w:tcPr>
            <w:tcW w:type="dxa" w:w="8571"/>
          </w:tcPr>
          <w:p>
            <w:r/>
            <w:r>
              <w:rPr>
                <w:b w:val="0"/>
              </w:rPr>
              <w:t>Pressing the Bar Forward: A bar that drifts in front of the face is harder to control. Move your head out of the way so the bar travels straight up.</w:t>
            </w:r>
          </w:p>
        </w:tc>
      </w:tr>
      <w:tr>
        <w:tc>
          <w:tcPr>
            <w:tcW w:type="dxa" w:w="1429"/>
          </w:tcPr>
          <w:p>
            <w:r/>
            <w:r>
              <w:rPr>
                <w:b w:val="0"/>
              </w:rPr>
              <w:t>Mistake 3</w:t>
            </w:r>
          </w:p>
        </w:tc>
        <w:tc>
          <w:tcPr>
            <w:tcW w:type="dxa" w:w="8571"/>
          </w:tcPr>
          <w:p>
            <w:r/>
            <w:r>
              <w:rPr>
                <w:b w:val="0"/>
              </w:rPr>
              <w:t>Using the Legs: Bending the knees to drive the bar up turns it into a push press. Keep the legs straight for a strict press.</w:t>
            </w:r>
          </w:p>
        </w:tc>
      </w:tr>
      <w:tr>
        <w:tc>
          <w:tcPr>
            <w:tcW w:type="dxa" w:w="1429"/>
          </w:tcPr>
          <w:p>
            <w:r/>
            <w:r>
              <w:rPr>
                <w:b w:val="0"/>
              </w:rPr>
              <w:t>Mistake 4</w:t>
            </w:r>
          </w:p>
        </w:tc>
        <w:tc>
          <w:tcPr>
            <w:tcW w:type="dxa" w:w="8571"/>
          </w:tcPr>
          <w:p>
            <w:r/>
            <w:r>
              <w:rPr>
                <w:b w:val="0"/>
              </w:rPr>
              <w:t>Incomplete Lockout: Stopping with bent elbows or the bar in front of your head shortens the lift. Finish with the bar over your shoulders and mid-foot.</w:t>
            </w:r>
          </w:p>
        </w:tc>
      </w:tr>
      <w:tr>
        <w:tc>
          <w:tcPr>
            <w:tcW w:type="dxa" w:w="1429"/>
          </w:tcPr>
          <w:p>
            <w:r/>
            <w:r>
              <w:rPr>
                <w:b w:val="0"/>
              </w:rPr>
              <w:t>Mistake 5</w:t>
            </w:r>
          </w:p>
        </w:tc>
        <w:tc>
          <w:tcPr>
            <w:tcW w:type="dxa" w:w="8571"/>
          </w:tcPr>
          <w:p>
            <w:r/>
            <w:r>
              <w:rPr>
                <w:b w:val="0"/>
              </w:rPr>
              <w:t>Wrists Bent Back: Letting the bar roll back toward your fingers strains the wrists. Keep the bar low in your palm over your forearms.</w:t>
            </w:r>
          </w:p>
        </w:tc>
      </w:tr>
    </w:tbl>
    <w:p/>
    <w:p>
      <w:pPr>
        <w:pStyle w:val="Heading3"/>
      </w:pPr>
      <w:r>
        <w:t>Tips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Tip 1</w:t>
            </w:r>
          </w:p>
        </w:tc>
        <w:tc>
          <w:tcPr>
            <w:tcW w:type="dxa" w:w="8571"/>
          </w:tcPr>
          <w:p>
            <w:r/>
            <w:r>
              <w:rPr>
                <w:b w:val="0"/>
              </w:rPr>
              <w:t>Get Your Head Out of the Way: Moving the head back and then forward is what lets the bar travel in a straight line.</w:t>
            </w:r>
          </w:p>
        </w:tc>
      </w:tr>
      <w:tr>
        <w:tc>
          <w:tcPr>
            <w:tcW w:type="dxa" w:w="1429"/>
          </w:tcPr>
          <w:p>
            <w:r/>
            <w:r>
              <w:rPr>
                <w:b w:val="0"/>
              </w:rPr>
              <w:t>Tip 2</w:t>
            </w:r>
          </w:p>
        </w:tc>
        <w:tc>
          <w:tcPr>
            <w:tcW w:type="dxa" w:w="8571"/>
          </w:tcPr>
          <w:p>
            <w:r/>
            <w:r>
              <w:rPr>
                <w:b w:val="0"/>
              </w:rPr>
              <w:t>Push Your Head Through at the Top: Finishing with your head slightly forward under the bar locks the shoulders into a strong overhead position.</w:t>
            </w:r>
          </w:p>
        </w:tc>
      </w:tr>
      <w:tr>
        <w:tc>
          <w:tcPr>
            <w:tcW w:type="dxa" w:w="1429"/>
          </w:tcPr>
          <w:p>
            <w:r/>
            <w:r>
              <w:rPr>
                <w:b w:val="0"/>
              </w:rPr>
              <w:t>Tip 3</w:t>
            </w:r>
          </w:p>
        </w:tc>
        <w:tc>
          <w:tcPr>
            <w:tcW w:type="dxa" w:w="8571"/>
          </w:tcPr>
          <w:p>
            <w:r/>
            <w:r>
              <w:rPr>
                <w:b w:val="0"/>
              </w:rPr>
              <w:t>Start Light: Most people press much less than they bench. Add small amounts, such as 1–2.5 kg (2.5–5 lb) at a time.</w:t>
            </w:r>
          </w:p>
        </w:tc>
      </w:tr>
      <w:tr>
        <w:tc>
          <w:tcPr>
            <w:tcW w:type="dxa" w:w="1429"/>
          </w:tcPr>
          <w:p>
            <w:r/>
            <w:r>
              <w:rPr>
                <w:b w:val="0"/>
              </w:rPr>
              <w:t>Tip 4</w:t>
            </w:r>
          </w:p>
        </w:tc>
        <w:tc>
          <w:tcPr>
            <w:tcW w:type="dxa" w:w="8571"/>
          </w:tcPr>
          <w:p>
            <w:r/>
            <w:r>
              <w:rPr>
                <w:b w:val="0"/>
              </w:rPr>
              <w:t>Use Fractional Plates if Progress Stalls: Small jumps in weight make it easier to keep progressing on a lift that moves slowly.</w:t>
            </w:r>
          </w:p>
        </w:tc>
      </w:tr>
    </w:tbl>
    <w:p/>
    <w:p>
      <w:pPr>
        <w:pStyle w:val="Heading3"/>
      </w:pPr>
      <w:r>
        <w:t>Modifications (Easier/Harder)</w:t>
      </w:r>
    </w:p>
    <w:tbl>
      <w:tblPr>
        <w:tblStyle w:val="TableGrid"/>
        <w:tblW w:type="auto" w:w="0"/>
        <w:tblLayout w:type="fixed"/>
        <w:tblLook w:firstColumn="1" w:firstRow="1" w:lastColumn="0" w:lastRow="0" w:noHBand="0" w:noVBand="1" w:val="04A0"/>
      </w:tblPr>
      <w:tblGrid>
        <w:gridCol w:w="1122"/>
        <w:gridCol w:w="2653"/>
        <w:gridCol w:w="6224"/>
      </w:tblGrid>
      <w:tr>
        <w:tc>
          <w:tcPr>
            <w:tcW w:type="dxa" w:w="1122"/>
            <w:shd w:val="clear" w:color="auto" w:fill="D9E2F3"/>
          </w:tcPr>
          <w:p>
            <w:r>
              <w:rPr>
                <w:b/>
              </w:rPr>
            </w:r>
            <w:r>
              <w:rPr>
                <w:b/>
              </w:rPr>
              <w:t>Type</w:t>
            </w:r>
          </w:p>
        </w:tc>
        <w:tc>
          <w:tcPr>
            <w:tcW w:type="dxa" w:w="2653"/>
            <w:shd w:val="clear" w:color="auto" w:fill="D9E2F3"/>
          </w:tcPr>
          <w:p>
            <w:r>
              <w:rPr>
                <w:b/>
              </w:rPr>
            </w:r>
            <w:r>
              <w:rPr>
                <w:b/>
              </w:rPr>
              <w:t>Title</w:t>
            </w:r>
          </w:p>
        </w:tc>
        <w:tc>
          <w:tcPr>
            <w:tcW w:type="dxa" w:w="6224"/>
            <w:shd w:val="clear" w:color="auto" w:fill="D9E2F3"/>
          </w:tcPr>
          <w:p>
            <w:r>
              <w:rPr>
                <w:b/>
              </w:rPr>
            </w:r>
            <w:r>
              <w:rPr>
                <w:b/>
              </w:rPr>
              <w:t>Description</w:t>
            </w:r>
          </w:p>
        </w:tc>
      </w:tr>
      <w:tr>
        <w:tc>
          <w:tcPr>
            <w:tcW w:type="dxa" w:w="1122"/>
          </w:tcPr>
          <w:p>
            <w:r/>
            <w:r>
              <w:rPr>
                <w:b w:val="0"/>
              </w:rPr>
              <w:t>Easier</w:t>
            </w:r>
          </w:p>
        </w:tc>
        <w:tc>
          <w:tcPr>
            <w:tcW w:type="dxa" w:w="2653"/>
          </w:tcPr>
          <w:p>
            <w:r/>
            <w:r>
              <w:rPr>
                <w:b w:val="0"/>
              </w:rPr>
              <w:t>Seated Dumbbell Shoulder Press</w:t>
            </w:r>
          </w:p>
        </w:tc>
        <w:tc>
          <w:tcPr>
            <w:tcW w:type="dxa" w:w="6224"/>
          </w:tcPr>
          <w:p>
            <w:r/>
            <w:r>
              <w:rPr>
                <w:b w:val="0"/>
              </w:rPr>
              <w:t>A back-supported bench and dumbbells reduce the balance and bracing demand.</w:t>
            </w:r>
          </w:p>
        </w:tc>
      </w:tr>
      <w:tr>
        <w:tc>
          <w:tcPr>
            <w:tcW w:type="dxa" w:w="1122"/>
          </w:tcPr>
          <w:p>
            <w:r/>
            <w:r>
              <w:rPr>
                <w:b w:val="0"/>
              </w:rPr>
              <w:t>Easier</w:t>
            </w:r>
          </w:p>
        </w:tc>
        <w:tc>
          <w:tcPr>
            <w:tcW w:type="dxa" w:w="2653"/>
          </w:tcPr>
          <w:p>
            <w:r/>
            <w:r>
              <w:rPr>
                <w:b w:val="0"/>
              </w:rPr>
              <w:t>Landmine Press</w:t>
            </w:r>
          </w:p>
        </w:tc>
        <w:tc>
          <w:tcPr>
            <w:tcW w:type="dxa" w:w="6224"/>
          </w:tcPr>
          <w:p>
            <w:r/>
            <w:r>
              <w:rPr>
                <w:b w:val="0"/>
              </w:rPr>
              <w:t>Pressing one end of a barbell at an angle is often more comfortable for lifters with limited overhead mobility.</w:t>
            </w:r>
          </w:p>
        </w:tc>
      </w:tr>
      <w:tr>
        <w:tc>
          <w:tcPr>
            <w:tcW w:type="dxa" w:w="1122"/>
          </w:tcPr>
          <w:p>
            <w:r/>
            <w:r>
              <w:rPr>
                <w:b w:val="0"/>
              </w:rPr>
              <w:t>Harder</w:t>
            </w:r>
          </w:p>
        </w:tc>
        <w:tc>
          <w:tcPr>
            <w:tcW w:type="dxa" w:w="2653"/>
          </w:tcPr>
          <w:p>
            <w:r/>
            <w:r>
              <w:rPr>
                <w:b w:val="0"/>
              </w:rPr>
              <w:t>Push Press</w:t>
            </w:r>
          </w:p>
        </w:tc>
        <w:tc>
          <w:tcPr>
            <w:tcW w:type="dxa" w:w="6224"/>
          </w:tcPr>
          <w:p>
            <w:r/>
            <w:r>
              <w:rPr>
                <w:b w:val="0"/>
              </w:rPr>
              <w:t>A short dip and drive with the legs lets you handle heavier loads and trains power.</w:t>
            </w:r>
          </w:p>
        </w:tc>
      </w:tr>
      <w:tr>
        <w:tc>
          <w:tcPr>
            <w:tcW w:type="dxa" w:w="1122"/>
          </w:tcPr>
          <w:p>
            <w:r/>
            <w:r>
              <w:rPr>
                <w:b w:val="0"/>
              </w:rPr>
              <w:t>Harder</w:t>
            </w:r>
          </w:p>
        </w:tc>
        <w:tc>
          <w:tcPr>
            <w:tcW w:type="dxa" w:w="2653"/>
          </w:tcPr>
          <w:p>
            <w:r/>
            <w:r>
              <w:rPr>
                <w:b w:val="0"/>
              </w:rPr>
              <w:t>Pause Overhead Press</w:t>
            </w:r>
          </w:p>
        </w:tc>
        <w:tc>
          <w:tcPr>
            <w:tcW w:type="dxa" w:w="6224"/>
          </w:tcPr>
          <w:p>
            <w:r/>
            <w:r>
              <w:rPr>
                <w:b w:val="0"/>
              </w:rPr>
              <w:t>Pausing for 1–2 seconds just above the shoulders removes momentum from the start of each press.</w:t>
            </w:r>
          </w:p>
        </w:tc>
      </w:tr>
    </w:tbl>
    <w:p/>
    <w:p>
      <w:pPr>
        <w:pStyle w:val="Heading3"/>
      </w:pPr>
      <w:r>
        <w:t>FAQs</w:t>
      </w:r>
    </w:p>
    <w:tbl>
      <w:tblPr>
        <w:tblStyle w:val="TableGrid"/>
        <w:tblW w:type="auto" w:w="0"/>
        <w:tblLayout w:type="fixed"/>
        <w:tblLook w:firstColumn="1" w:firstRow="1" w:lastColumn="0" w:lastRow="0" w:noHBand="0" w:noVBand="1" w:val="04A0"/>
      </w:tblPr>
      <w:tblGrid>
        <w:gridCol w:w="408"/>
        <w:gridCol w:w="3265"/>
        <w:gridCol w:w="6327"/>
      </w:tblGrid>
      <w:tr>
        <w:tc>
          <w:tcPr>
            <w:tcW w:type="dxa" w:w="408"/>
            <w:shd w:val="clear" w:color="auto" w:fill="D9E2F3"/>
          </w:tcPr>
          <w:p>
            <w:r>
              <w:rPr>
                <w:b/>
              </w:rPr>
            </w:r>
            <w:r>
              <w:rPr>
                <w:b/>
              </w:rPr>
              <w:t>#</w:t>
            </w:r>
          </w:p>
        </w:tc>
        <w:tc>
          <w:tcPr>
            <w:tcW w:type="dxa" w:w="3265"/>
            <w:shd w:val="clear" w:color="auto" w:fill="D9E2F3"/>
          </w:tcPr>
          <w:p>
            <w:r>
              <w:rPr>
                <w:b/>
              </w:rPr>
            </w:r>
            <w:r>
              <w:rPr>
                <w:b/>
              </w:rPr>
              <w:t>Question</w:t>
            </w:r>
          </w:p>
        </w:tc>
        <w:tc>
          <w:tcPr>
            <w:tcW w:type="dxa" w:w="6327"/>
            <w:shd w:val="clear" w:color="auto" w:fill="D9E2F3"/>
          </w:tcPr>
          <w:p>
            <w:r>
              <w:rPr>
                <w:b/>
              </w:rPr>
            </w:r>
            <w:r>
              <w:rPr>
                <w:b/>
              </w:rPr>
              <w:t>Answer</w:t>
            </w:r>
          </w:p>
        </w:tc>
      </w:tr>
      <w:tr>
        <w:tc>
          <w:tcPr>
            <w:tcW w:type="dxa" w:w="408"/>
          </w:tcPr>
          <w:p>
            <w:r/>
            <w:r>
              <w:rPr>
                <w:b w:val="0"/>
              </w:rPr>
              <w:t>1</w:t>
            </w:r>
          </w:p>
        </w:tc>
        <w:tc>
          <w:tcPr>
            <w:tcW w:type="dxa" w:w="3265"/>
          </w:tcPr>
          <w:p>
            <w:r/>
            <w:r>
              <w:rPr>
                <w:b w:val="0"/>
              </w:rPr>
              <w:t>Is the overhead press the same as the military press?</w:t>
            </w:r>
          </w:p>
        </w:tc>
        <w:tc>
          <w:tcPr>
            <w:tcW w:type="dxa" w:w="6327"/>
          </w:tcPr>
          <w:p>
            <w:r/>
            <w:r>
              <w:rPr>
                <w:b w:val="0"/>
              </w:rPr>
              <w:t>The names are often used for the same lift. Some coaches use "military press" for a stricter version with the heels together.</w:t>
            </w:r>
          </w:p>
        </w:tc>
      </w:tr>
      <w:tr>
        <w:tc>
          <w:tcPr>
            <w:tcW w:type="dxa" w:w="408"/>
          </w:tcPr>
          <w:p>
            <w:r/>
            <w:r>
              <w:rPr>
                <w:b w:val="0"/>
              </w:rPr>
              <w:t>2</w:t>
            </w:r>
          </w:p>
        </w:tc>
        <w:tc>
          <w:tcPr>
            <w:tcW w:type="dxa" w:w="3265"/>
          </w:tcPr>
          <w:p>
            <w:r/>
            <w:r>
              <w:rPr>
                <w:b w:val="0"/>
              </w:rPr>
              <w:t>Should I press standing or seated?</w:t>
            </w:r>
          </w:p>
        </w:tc>
        <w:tc>
          <w:tcPr>
            <w:tcW w:type="dxa" w:w="6327"/>
          </w:tcPr>
          <w:p>
            <w:r/>
            <w:r>
              <w:rPr>
                <w:b w:val="0"/>
              </w:rPr>
              <w:t>Standing presses train the trunk and legs to stabilize the load. Seated presses support the back and let you focus on the shoulders.</w:t>
            </w:r>
          </w:p>
        </w:tc>
      </w:tr>
      <w:tr>
        <w:tc>
          <w:tcPr>
            <w:tcW w:type="dxa" w:w="408"/>
          </w:tcPr>
          <w:p>
            <w:r/>
            <w:r>
              <w:rPr>
                <w:b w:val="0"/>
              </w:rPr>
              <w:t>3</w:t>
            </w:r>
          </w:p>
        </w:tc>
        <w:tc>
          <w:tcPr>
            <w:tcW w:type="dxa" w:w="3265"/>
          </w:tcPr>
          <w:p>
            <w:r/>
            <w:r>
              <w:rPr>
                <w:b w:val="0"/>
              </w:rPr>
              <w:t>Is the overhead press bad for the shoulders?</w:t>
            </w:r>
          </w:p>
        </w:tc>
        <w:tc>
          <w:tcPr>
            <w:tcW w:type="dxa" w:w="6327"/>
          </w:tcPr>
          <w:p>
            <w:r/>
            <w:r>
              <w:rPr>
                <w:b w:val="0"/>
              </w:rPr>
              <w:t>Not for most healthy lifters using good form and sensible loads. People with existing shoulder pain should check with a clinician first.</w:t>
            </w:r>
          </w:p>
        </w:tc>
      </w:tr>
      <w:tr>
        <w:tc>
          <w:tcPr>
            <w:tcW w:type="dxa" w:w="408"/>
          </w:tcPr>
          <w:p>
            <w:r/>
            <w:r>
              <w:rPr>
                <w:b w:val="0"/>
              </w:rPr>
              <w:t>4</w:t>
            </w:r>
          </w:p>
        </w:tc>
        <w:tc>
          <w:tcPr>
            <w:tcW w:type="dxa" w:w="3265"/>
          </w:tcPr>
          <w:p>
            <w:r/>
            <w:r>
              <w:rPr>
                <w:b w:val="0"/>
              </w:rPr>
              <w:t>How wide should my grip be?</w:t>
            </w:r>
          </w:p>
        </w:tc>
        <w:tc>
          <w:tcPr>
            <w:tcW w:type="dxa" w:w="6327"/>
          </w:tcPr>
          <w:p>
            <w:r/>
            <w:r>
              <w:rPr>
                <w:b w:val="0"/>
              </w:rPr>
              <w:t>Just outside shoulder-width for most lifters, so the forearms are close to vertical when the bar is on the shoulders.</w:t>
            </w:r>
          </w:p>
        </w:tc>
      </w:tr>
      <w:tr>
        <w:tc>
          <w:tcPr>
            <w:tcW w:type="dxa" w:w="408"/>
          </w:tcPr>
          <w:p>
            <w:r/>
            <w:r>
              <w:rPr>
                <w:b w:val="0"/>
              </w:rPr>
              <w:t>5</w:t>
            </w:r>
          </w:p>
        </w:tc>
        <w:tc>
          <w:tcPr>
            <w:tcW w:type="dxa" w:w="3265"/>
          </w:tcPr>
          <w:p>
            <w:r/>
            <w:r>
              <w:rPr>
                <w:b w:val="0"/>
              </w:rPr>
              <w:t>Why is my overhead press so much weaker than my bench?</w:t>
            </w:r>
          </w:p>
        </w:tc>
        <w:tc>
          <w:tcPr>
            <w:tcW w:type="dxa" w:w="6327"/>
          </w:tcPr>
          <w:p>
            <w:r/>
            <w:r>
              <w:rPr>
                <w:b w:val="0"/>
              </w:rPr>
              <w:t>That is normal. The shoulders are smaller muscles than the chest, and pressing overhead also requires you to stabilize your whole body.</w:t>
            </w:r>
          </w:p>
        </w:tc>
      </w:tr>
    </w:tbl>
    <w:p/>
    <w:p>
      <w:pPr>
        <w:pStyle w:val="Heading3"/>
      </w:pPr>
      <w:r>
        <w:t>Related Training Articles</w:t>
      </w:r>
    </w:p>
    <w:p>
      <w:pPr>
        <w:pStyle w:val="ListBullet"/>
      </w:pPr>
      <w:r>
        <w:rPr>
          <w:b w:val="0"/>
        </w:rPr>
        <w:t>https://exercisemenu.com/cable-shoulder-exercises/</w:t>
      </w:r>
    </w:p>
    <w:p>
      <w:pPr>
        <w:pStyle w:val="ListBullet"/>
      </w:pPr>
      <w:r>
        <w:rPr>
          <w:b w:val="0"/>
        </w:rPr>
        <w:t>https://exercisemenu.com/how-much-does-a-barbell-weigh/</w:t>
      </w:r>
    </w:p>
    <w:p>
      <w:pPr>
        <w:pStyle w:val="ListBullet"/>
      </w:pPr>
      <w:r>
        <w:rPr>
          <w:b w:val="0"/>
        </w:rPr>
        <w:t>https://exercisemenu.com/push-pull-legs-split/</w:t>
      </w:r>
    </w:p>
    <w:p>
      <w:pPr>
        <w:pStyle w:val="Heading3"/>
      </w:pPr>
      <w:r>
        <w:t>Workout Plans Using This Exercise (new section — Part 2)</w:t>
      </w:r>
    </w:p>
    <w:p>
      <w:pPr>
        <w:pStyle w:val="ListBullet"/>
      </w:pPr>
      <w:r>
        <w:rPr>
          <w:b/>
        </w:rPr>
        <w:t>Push Pull Legs Workout Plan</w:t>
      </w:r>
      <w:r>
        <w:rPr>
          <w:b w:val="0"/>
        </w:rPr>
        <w:t xml:space="preserve"> (/workout-plans/push-pull-legs/ — link when live) — Push A</w:t>
      </w:r>
    </w:p>
    <w:p>
      <w:r>
        <w:br w:type="page"/>
      </w:r>
    </w:p>
    <w:p>
      <w:pPr>
        <w:pStyle w:val="Heading2"/>
      </w:pPr>
      <w:r>
        <w:t>5.9  Barbell Hip Thrust</w:t>
      </w:r>
    </w:p>
    <w:p>
      <w:r>
        <w:rPr>
          <w:b/>
        </w:rPr>
        <w:t>Suggested slug:</w:t>
      </w:r>
      <w:r>
        <w:rPr>
          <w:b w:val="0"/>
        </w:rPr>
        <w:t xml:space="preserve"> /exercises/barbell-hip-thrust/</w:t>
      </w:r>
    </w:p>
    <w:p>
      <w:r>
        <w:rPr>
          <w:b/>
        </w:rPr>
        <w:t>GIF file (upload this):</w:t>
      </w:r>
      <w:r>
        <w:rPr>
          <w:b w:val="0"/>
        </w:rPr>
        <w:t xml:space="preserve"> 10601301-Barbell-Hip-Thrust_Hips_720.gif → rename to Barbell-Hip-Thrust.gif</w:t>
      </w:r>
    </w:p>
    <w:p>
      <w:r>
        <w:rPr>
          <w:b/>
        </w:rPr>
        <w:t>Plan list match:</w:t>
      </w:r>
      <w:r>
        <w:rPr>
          <w:b w:val="0"/>
        </w:rPr>
        <w:t xml:space="preserve"> #9 Barbell Hip Thrust (7 plans)</w:t>
      </w:r>
    </w:p>
    <w:p>
      <w:pPr>
        <w:pStyle w:val="Heading3"/>
      </w:pPr>
      <w:r>
        <w:t>SEO &amp; Meta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Meta Title 48/60</w:t>
            </w:r>
          </w:p>
        </w:tc>
        <w:tc>
          <w:tcPr>
            <w:tcW w:type="dxa" w:w="7347"/>
          </w:tcPr>
          <w:p>
            <w:r/>
            <w:r>
              <w:rPr>
                <w:b w:val="0"/>
              </w:rPr>
              <w:t>Barbell Hip Thrust: How to Do It, Muscles &amp; Sets</w:t>
            </w:r>
          </w:p>
        </w:tc>
      </w:tr>
      <w:tr>
        <w:tc>
          <w:tcPr>
            <w:tcW w:type="dxa" w:w="2653"/>
          </w:tcPr>
          <w:p>
            <w:r/>
            <w:r>
              <w:rPr>
                <w:b w:val="0"/>
              </w:rPr>
              <w:t>Meta Description 152/160</w:t>
            </w:r>
          </w:p>
        </w:tc>
        <w:tc>
          <w:tcPr>
            <w:tcW w:type="dxa" w:w="7347"/>
          </w:tcPr>
          <w:p>
            <w:r/>
            <w:r>
              <w:rPr>
                <w:b w:val="0"/>
              </w:rPr>
              <w:t>How to do the barbell hip thrust with your back on a bench. Setup, muscles worked, sets and reps, common mistakes, variations, and FAQs on glute growth.</w:t>
            </w:r>
          </w:p>
        </w:tc>
      </w:tr>
    </w:tbl>
    <w:p/>
    <w:p>
      <w:pPr>
        <w:pStyle w:val="Heading3"/>
      </w:pPr>
      <w:r>
        <w:t>Exercise Basics</w:t>
      </w:r>
    </w:p>
    <w:tbl>
      <w:tblPr>
        <w:tblStyle w:val="TableGrid"/>
        <w:tblW w:type="auto" w:w="0"/>
        <w:tblLayout w:type="fixed"/>
        <w:tblLook w:firstColumn="1" w:firstRow="1" w:lastColumn="0" w:lastRow="0" w:noHBand="0" w:noVBand="1" w:val="04A0"/>
      </w:tblPr>
      <w:tblGrid>
        <w:gridCol w:w="3265"/>
        <w:gridCol w:w="6735"/>
      </w:tblGrid>
      <w:tr>
        <w:tc>
          <w:tcPr>
            <w:tcW w:type="dxa" w:w="3265"/>
            <w:shd w:val="clear" w:color="auto" w:fill="D9E2F3"/>
          </w:tcPr>
          <w:p>
            <w:r>
              <w:rPr>
                <w:b/>
              </w:rPr>
            </w:r>
            <w:r>
              <w:rPr>
                <w:b/>
              </w:rPr>
              <w:t>Field</w:t>
            </w:r>
          </w:p>
        </w:tc>
        <w:tc>
          <w:tcPr>
            <w:tcW w:type="dxa" w:w="6735"/>
            <w:shd w:val="clear" w:color="auto" w:fill="D9E2F3"/>
          </w:tcPr>
          <w:p>
            <w:r>
              <w:rPr>
                <w:b/>
              </w:rPr>
            </w:r>
            <w:r>
              <w:rPr>
                <w:b/>
              </w:rPr>
              <w:t>Value</w:t>
            </w:r>
          </w:p>
        </w:tc>
      </w:tr>
      <w:tr>
        <w:tc>
          <w:tcPr>
            <w:tcW w:type="dxa" w:w="3265"/>
          </w:tcPr>
          <w:p>
            <w:r/>
            <w:r>
              <w:rPr>
                <w:b w:val="0"/>
              </w:rPr>
              <w:t>Subtitle (one line description)</w:t>
            </w:r>
          </w:p>
        </w:tc>
        <w:tc>
          <w:tcPr>
            <w:tcW w:type="dxa" w:w="6735"/>
          </w:tcPr>
          <w:p>
            <w:r/>
            <w:r>
              <w:rPr>
                <w:b w:val="0"/>
              </w:rPr>
              <w:t>A bench-supported hip extension with a barbell across the hips that loads the glutes hardest at full lockout.</w:t>
            </w:r>
          </w:p>
        </w:tc>
      </w:tr>
      <w:tr>
        <w:tc>
          <w:tcPr>
            <w:tcW w:type="dxa" w:w="3265"/>
          </w:tcPr>
          <w:p>
            <w:r/>
            <w:r>
              <w:rPr>
                <w:b w:val="0"/>
              </w:rPr>
              <w:t>Tags (comma-separated)</w:t>
            </w:r>
          </w:p>
        </w:tc>
        <w:tc>
          <w:tcPr>
            <w:tcW w:type="dxa" w:w="6735"/>
          </w:tcPr>
          <w:p>
            <w:r/>
            <w:r>
              <w:rPr>
                <w:b w:val="0"/>
              </w:rPr>
              <w:t>Beginner, Compound, Barbell, Glutes, Hips, Lower Body</w:t>
            </w:r>
          </w:p>
        </w:tc>
      </w:tr>
      <w:tr>
        <w:tc>
          <w:tcPr>
            <w:tcW w:type="dxa" w:w="3265"/>
          </w:tcPr>
          <w:p>
            <w:r/>
            <w:r>
              <w:rPr>
                <w:b w:val="0"/>
              </w:rPr>
              <w:t>Target Muscle (sidebar display)</w:t>
            </w:r>
          </w:p>
        </w:tc>
        <w:tc>
          <w:tcPr>
            <w:tcW w:type="dxa" w:w="6735"/>
          </w:tcPr>
          <w:p>
            <w:r/>
            <w:r>
              <w:rPr>
                <w:b w:val="0"/>
              </w:rPr>
              <w:t>Gluteus Maximus</w:t>
            </w:r>
          </w:p>
        </w:tc>
      </w:tr>
      <w:tr>
        <w:tc>
          <w:tcPr>
            <w:tcW w:type="dxa" w:w="3265"/>
          </w:tcPr>
          <w:p>
            <w:r/>
            <w:r>
              <w:rPr>
                <w:b w:val="0"/>
              </w:rPr>
              <w:t>Body Part</w:t>
            </w:r>
          </w:p>
        </w:tc>
        <w:tc>
          <w:tcPr>
            <w:tcW w:type="dxa" w:w="6735"/>
          </w:tcPr>
          <w:p>
            <w:r/>
            <w:r>
              <w:rPr>
                <w:b w:val="0"/>
              </w:rPr>
              <w:t>Hips</w:t>
            </w:r>
          </w:p>
        </w:tc>
      </w:tr>
      <w:tr>
        <w:tc>
          <w:tcPr>
            <w:tcW w:type="dxa" w:w="3265"/>
          </w:tcPr>
          <w:p>
            <w:r/>
            <w:r>
              <w:rPr>
                <w:b w:val="0"/>
              </w:rPr>
              <w:t>Equipment</w:t>
            </w:r>
          </w:p>
        </w:tc>
        <w:tc>
          <w:tcPr>
            <w:tcW w:type="dxa" w:w="6735"/>
          </w:tcPr>
          <w:p>
            <w:r/>
            <w:r>
              <w:rPr>
                <w:b w:val="0"/>
              </w:rPr>
              <w:t>Barbell, Flat Bench, Barbell Pad</w:t>
            </w:r>
          </w:p>
        </w:tc>
      </w:tr>
      <w:tr>
        <w:tc>
          <w:tcPr>
            <w:tcW w:type="dxa" w:w="3265"/>
          </w:tcPr>
          <w:p>
            <w:r/>
            <w:r>
              <w:rPr>
                <w:b w:val="0"/>
              </w:rPr>
              <w:t>Category (Isolation / Compound)</w:t>
            </w:r>
          </w:p>
        </w:tc>
        <w:tc>
          <w:tcPr>
            <w:tcW w:type="dxa" w:w="6735"/>
          </w:tcPr>
          <w:p>
            <w:r/>
            <w:r>
              <w:rPr>
                <w:b w:val="0"/>
              </w:rPr>
              <w:t>Compound</w:t>
            </w:r>
          </w:p>
        </w:tc>
      </w:tr>
      <w:tr>
        <w:tc>
          <w:tcPr>
            <w:tcW w:type="dxa" w:w="3265"/>
          </w:tcPr>
          <w:p>
            <w:r/>
            <w:r>
              <w:rPr>
                <w:b w:val="0"/>
              </w:rPr>
              <w:t>Skill Level</w:t>
            </w:r>
          </w:p>
        </w:tc>
        <w:tc>
          <w:tcPr>
            <w:tcW w:type="dxa" w:w="6735"/>
          </w:tcPr>
          <w:p>
            <w:r/>
            <w:r>
              <w:rPr>
                <w:b w:val="0"/>
              </w:rPr>
              <w:t>Beginner</w:t>
            </w:r>
          </w:p>
        </w:tc>
      </w:tr>
      <w:tr>
        <w:tc>
          <w:tcPr>
            <w:tcW w:type="dxa" w:w="3265"/>
          </w:tcPr>
          <w:p>
            <w:r/>
            <w:r>
              <w:rPr>
                <w:b w:val="0"/>
              </w:rPr>
              <w:t>Movement Pattern</w:t>
            </w:r>
          </w:p>
        </w:tc>
        <w:tc>
          <w:tcPr>
            <w:tcW w:type="dxa" w:w="6735"/>
          </w:tcPr>
          <w:p>
            <w:r/>
            <w:r>
              <w:rPr>
                <w:b w:val="0"/>
              </w:rPr>
              <w:t>Hip Extension</w:t>
            </w:r>
          </w:p>
        </w:tc>
      </w:tr>
      <w:tr>
        <w:tc>
          <w:tcPr>
            <w:tcW w:type="dxa" w:w="3265"/>
          </w:tcPr>
          <w:p>
            <w:r/>
            <w:r>
              <w:rPr>
                <w:b w:val="0"/>
              </w:rPr>
              <w:t>Also Known As</w:t>
            </w:r>
          </w:p>
        </w:tc>
        <w:tc>
          <w:tcPr>
            <w:tcW w:type="dxa" w:w="6735"/>
          </w:tcPr>
          <w:p>
            <w:r/>
            <w:r>
              <w:rPr>
                <w:b w:val="0"/>
              </w:rPr>
              <w:t>Hip Thrust, Barbell Glute Bridge (Bench)</w:t>
            </w:r>
          </w:p>
        </w:tc>
      </w:tr>
      <w:tr>
        <w:tc>
          <w:tcPr>
            <w:tcW w:type="dxa" w:w="3265"/>
          </w:tcPr>
          <w:p>
            <w:r/>
            <w:r>
              <w:rPr>
                <w:b w:val="0"/>
              </w:rPr>
              <w:t>Approx. Calories per set</w:t>
            </w:r>
          </w:p>
        </w:tc>
        <w:tc>
          <w:tcPr>
            <w:tcW w:type="dxa" w:w="6735"/>
          </w:tcPr>
          <w:p>
            <w:r/>
            <w:r>
              <w:rPr>
                <w:b w:val="0"/>
              </w:rPr>
              <w:t>2–4 kcal</w:t>
            </w:r>
          </w:p>
        </w:tc>
      </w:tr>
    </w:tbl>
    <w:p/>
    <w:p>
      <w:pPr>
        <w:pStyle w:val="Heading3"/>
      </w:pPr>
      <w:r>
        <w:t>GIF / Media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GIF CDN URL</w:t>
            </w:r>
          </w:p>
        </w:tc>
        <w:tc>
          <w:tcPr>
            <w:tcW w:type="dxa" w:w="7347"/>
          </w:tcPr>
          <w:p>
            <w:r/>
            <w:r>
              <w:rPr>
                <w:b w:val="0"/>
              </w:rPr>
              <w:t>https://exercisemenu.com/wp-content/uploads/YYYY/MM/Barbell-Hip-Thrust.gif</w:t>
            </w:r>
          </w:p>
        </w:tc>
      </w:tr>
      <w:tr>
        <w:tc>
          <w:tcPr>
            <w:tcW w:type="dxa" w:w="2653"/>
          </w:tcPr>
          <w:p>
            <w:r/>
            <w:r>
              <w:rPr>
                <w:b w:val="0"/>
              </w:rPr>
              <w:t>GIF Alt Text</w:t>
            </w:r>
          </w:p>
        </w:tc>
        <w:tc>
          <w:tcPr>
            <w:tcW w:type="dxa" w:w="7347"/>
          </w:tcPr>
          <w:p>
            <w:r/>
            <w:r>
              <w:rPr>
                <w:b w:val="0"/>
              </w:rPr>
              <w:t>Barbell hip thrust exercise demonstration with upper back on a bench</w:t>
            </w:r>
          </w:p>
        </w:tc>
      </w:tr>
    </w:tbl>
    <w:p/>
    <w:p>
      <w:pPr>
        <w:pStyle w:val="Heading3"/>
      </w:pPr>
      <w:r>
        <w:t>Quick Answer (AEO)</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Quick Answer Text 288/320 · 57 words</w:t>
            </w:r>
          </w:p>
        </w:tc>
        <w:tc>
          <w:tcPr>
            <w:tcW w:type="dxa" w:w="7347"/>
          </w:tcPr>
          <w:p>
            <w:r/>
            <w:r>
              <w:rPr>
                <w:b w:val="0"/>
              </w:rPr>
              <w:t>The barbell hip thrust is a hip extension exercise that targets the glutes. Rest your upper back on a bench with a padded bar across your hips, plant your feet, then drive your hips up until your torso and thighs form a straight line. Squeeze, then lower. Use 3 to 4 sets of 8 to 12 reps.</w:t>
            </w:r>
          </w:p>
        </w:tc>
      </w:tr>
    </w:tbl>
    <w:p/>
    <w:p>
      <w:pPr>
        <w:pStyle w:val="Heading3"/>
      </w:pPr>
      <w:r>
        <w:t>Muscles Worked</w:t>
      </w:r>
    </w:p>
    <w:tbl>
      <w:tblPr>
        <w:tblStyle w:val="TableGrid"/>
        <w:tblW w:type="auto" w:w="0"/>
        <w:tblLayout w:type="fixed"/>
        <w:tblLook w:firstColumn="1" w:firstRow="1" w:lastColumn="0" w:lastRow="0" w:noHBand="0" w:noVBand="1" w:val="04A0"/>
      </w:tblPr>
      <w:tblGrid>
        <w:gridCol w:w="2245"/>
        <w:gridCol w:w="7755"/>
      </w:tblGrid>
      <w:tr>
        <w:tc>
          <w:tcPr>
            <w:tcW w:type="dxa" w:w="2245"/>
            <w:shd w:val="clear" w:color="auto" w:fill="D9E2F3"/>
          </w:tcPr>
          <w:p>
            <w:r>
              <w:rPr>
                <w:b/>
              </w:rPr>
            </w:r>
            <w:r>
              <w:rPr>
                <w:b/>
              </w:rPr>
              <w:t>Field</w:t>
            </w:r>
          </w:p>
        </w:tc>
        <w:tc>
          <w:tcPr>
            <w:tcW w:type="dxa" w:w="7755"/>
            <w:shd w:val="clear" w:color="auto" w:fill="D9E2F3"/>
          </w:tcPr>
          <w:p>
            <w:r>
              <w:rPr>
                <w:b/>
              </w:rPr>
            </w:r>
            <w:r>
              <w:rPr>
                <w:b/>
              </w:rPr>
              <w:t>Value (one per line)</w:t>
            </w:r>
          </w:p>
        </w:tc>
      </w:tr>
      <w:tr>
        <w:tc>
          <w:tcPr>
            <w:tcW w:type="dxa" w:w="2245"/>
          </w:tcPr>
          <w:p>
            <w:r/>
            <w:r>
              <w:rPr>
                <w:b w:val="0"/>
              </w:rPr>
              <w:t>Primary Muscles</w:t>
            </w:r>
          </w:p>
        </w:tc>
        <w:tc>
          <w:tcPr>
            <w:tcW w:type="dxa" w:w="7755"/>
          </w:tcPr>
          <w:p>
            <w:r/>
            <w:r>
              <w:rPr>
                <w:b w:val="0"/>
              </w:rPr>
              <w:t>Gluteus Maximus — extends the hips to lift the bar and is under the most tension at the top.</w:t>
            </w:r>
          </w:p>
        </w:tc>
      </w:tr>
      <w:tr>
        <w:tc>
          <w:tcPr>
            <w:tcW w:type="dxa" w:w="2245"/>
          </w:tcPr>
          <w:p>
            <w:r/>
            <w:r>
              <w:rPr>
                <w:b w:val="0"/>
              </w:rPr>
              <w:t>Secondary Muscles</w:t>
            </w:r>
          </w:p>
        </w:tc>
        <w:tc>
          <w:tcPr>
            <w:tcW w:type="dxa" w:w="7755"/>
          </w:tcPr>
          <w:p>
            <w:r/>
            <w:r>
              <w:rPr>
                <w:b w:val="0"/>
              </w:rPr>
              <w:t>Hamstrings — assist hip extension.</w:t>
              <w:br/>
              <w:t>Adductor Magnus — assists hip extension.</w:t>
              <w:br/>
              <w:t>Quadriceps — help hold the knees at about 90 degrees at the top.</w:t>
              <w:br/>
              <w:t>Gluteus Medius — helps keep the knees from caving in.</w:t>
              <w:br/>
              <w:t>Abdominals — keep the ribs down and the pelvis from tilting.</w:t>
            </w:r>
          </w:p>
        </w:tc>
      </w:tr>
    </w:tbl>
    <w:p/>
    <w:p>
      <w:pPr>
        <w:pStyle w:val="Heading3"/>
      </w:pPr>
      <w:r>
        <w:t>How-To Steps</w:t>
      </w:r>
    </w:p>
    <w:tbl>
      <w:tblPr>
        <w:tblStyle w:val="TableGrid"/>
        <w:tblW w:type="auto" w:w="0"/>
        <w:tblLayout w:type="fixed"/>
        <w:tblLook w:firstColumn="1" w:firstRow="1" w:lastColumn="0" w:lastRow="0" w:noHBand="0" w:noVBand="1" w:val="04A0"/>
      </w:tblPr>
      <w:tblGrid>
        <w:gridCol w:w="612"/>
        <w:gridCol w:w="2449"/>
        <w:gridCol w:w="6939"/>
      </w:tblGrid>
      <w:tr>
        <w:tc>
          <w:tcPr>
            <w:tcW w:type="dxa" w:w="612"/>
            <w:shd w:val="clear" w:color="auto" w:fill="D9E2F3"/>
          </w:tcPr>
          <w:p>
            <w:r>
              <w:rPr>
                <w:b/>
              </w:rPr>
            </w:r>
            <w:r>
              <w:rPr>
                <w:b/>
              </w:rPr>
              <w:t>Step</w:t>
            </w:r>
          </w:p>
        </w:tc>
        <w:tc>
          <w:tcPr>
            <w:tcW w:type="dxa" w:w="2449"/>
            <w:shd w:val="clear" w:color="auto" w:fill="D9E2F3"/>
          </w:tcPr>
          <w:p>
            <w:r>
              <w:rPr>
                <w:b/>
              </w:rPr>
            </w:r>
            <w:r>
              <w:rPr>
                <w:b/>
              </w:rPr>
              <w:t>Step Title</w:t>
            </w:r>
          </w:p>
        </w:tc>
        <w:tc>
          <w:tcPr>
            <w:tcW w:type="dxa" w:w="6939"/>
            <w:shd w:val="clear" w:color="auto" w:fill="D9E2F3"/>
          </w:tcPr>
          <w:p>
            <w:r>
              <w:rPr>
                <w:b/>
              </w:rPr>
            </w:r>
            <w:r>
              <w:rPr>
                <w:b/>
              </w:rPr>
              <w:t>Step Description</w:t>
            </w:r>
          </w:p>
        </w:tc>
      </w:tr>
      <w:tr>
        <w:tc>
          <w:tcPr>
            <w:tcW w:type="dxa" w:w="612"/>
          </w:tcPr>
          <w:p>
            <w:r/>
            <w:r>
              <w:rPr>
                <w:b w:val="0"/>
              </w:rPr>
              <w:t>1</w:t>
            </w:r>
          </w:p>
        </w:tc>
        <w:tc>
          <w:tcPr>
            <w:tcW w:type="dxa" w:w="2449"/>
          </w:tcPr>
          <w:p>
            <w:r/>
            <w:r>
              <w:rPr>
                <w:b w:val="0"/>
              </w:rPr>
              <w:t>Set up against the bench</w:t>
            </w:r>
          </w:p>
        </w:tc>
        <w:tc>
          <w:tcPr>
            <w:tcW w:type="dxa" w:w="6939"/>
          </w:tcPr>
          <w:p>
            <w:r/>
            <w:r>
              <w:rPr>
                <w:b w:val="0"/>
              </w:rPr>
              <w:t>Sit on the floor with the lower edge of your shoulder blades against the side of a flat bench. Roll a padded barbell over your legs until it sits in the crease of your hips.</w:t>
            </w:r>
          </w:p>
        </w:tc>
      </w:tr>
      <w:tr>
        <w:tc>
          <w:tcPr>
            <w:tcW w:type="dxa" w:w="612"/>
          </w:tcPr>
          <w:p>
            <w:r/>
            <w:r>
              <w:rPr>
                <w:b w:val="0"/>
              </w:rPr>
              <w:t>2</w:t>
            </w:r>
          </w:p>
        </w:tc>
        <w:tc>
          <w:tcPr>
            <w:tcW w:type="dxa" w:w="2449"/>
          </w:tcPr>
          <w:p>
            <w:r/>
            <w:r>
              <w:rPr>
                <w:b w:val="0"/>
              </w:rPr>
              <w:t>Plant your feet</w:t>
            </w:r>
          </w:p>
        </w:tc>
        <w:tc>
          <w:tcPr>
            <w:tcW w:type="dxa" w:w="6939"/>
          </w:tcPr>
          <w:p>
            <w:r/>
            <w:r>
              <w:rPr>
                <w:b w:val="0"/>
              </w:rPr>
              <w:t>Bend your knees and place your feet flat, about hip-width apart. Hold the bar with both hands to keep it steady.</w:t>
            </w:r>
          </w:p>
        </w:tc>
      </w:tr>
      <w:tr>
        <w:tc>
          <w:tcPr>
            <w:tcW w:type="dxa" w:w="612"/>
          </w:tcPr>
          <w:p>
            <w:r/>
            <w:r>
              <w:rPr>
                <w:b w:val="0"/>
              </w:rPr>
              <w:t>3</w:t>
            </w:r>
          </w:p>
        </w:tc>
        <w:tc>
          <w:tcPr>
            <w:tcW w:type="dxa" w:w="2449"/>
          </w:tcPr>
          <w:p>
            <w:r/>
            <w:r>
              <w:rPr>
                <w:b w:val="0"/>
              </w:rPr>
              <w:t>Brace and tuck your chin</w:t>
            </w:r>
          </w:p>
        </w:tc>
        <w:tc>
          <w:tcPr>
            <w:tcW w:type="dxa" w:w="6939"/>
          </w:tcPr>
          <w:p>
            <w:r/>
            <w:r>
              <w:rPr>
                <w:b w:val="0"/>
              </w:rPr>
              <w:t>Tighten your abs and keep your chin slightly tucked so your eyes look forward, not up at the ceiling.</w:t>
            </w:r>
          </w:p>
        </w:tc>
      </w:tr>
      <w:tr>
        <w:tc>
          <w:tcPr>
            <w:tcW w:type="dxa" w:w="612"/>
          </w:tcPr>
          <w:p>
            <w:r/>
            <w:r>
              <w:rPr>
                <w:b w:val="0"/>
              </w:rPr>
              <w:t>4</w:t>
            </w:r>
          </w:p>
        </w:tc>
        <w:tc>
          <w:tcPr>
            <w:tcW w:type="dxa" w:w="2449"/>
          </w:tcPr>
          <w:p>
            <w:r/>
            <w:r>
              <w:rPr>
                <w:b w:val="0"/>
              </w:rPr>
              <w:t>Drive your hips up</w:t>
            </w:r>
          </w:p>
        </w:tc>
        <w:tc>
          <w:tcPr>
            <w:tcW w:type="dxa" w:w="6939"/>
          </w:tcPr>
          <w:p>
            <w:r/>
            <w:r>
              <w:rPr>
                <w:b w:val="0"/>
              </w:rPr>
              <w:t>Push through your heels and mid-foot to lift your hips until your torso is parallel to the floor and your shins are about vertical.</w:t>
            </w:r>
          </w:p>
        </w:tc>
      </w:tr>
      <w:tr>
        <w:tc>
          <w:tcPr>
            <w:tcW w:type="dxa" w:w="612"/>
          </w:tcPr>
          <w:p>
            <w:r/>
            <w:r>
              <w:rPr>
                <w:b w:val="0"/>
              </w:rPr>
              <w:t>5</w:t>
            </w:r>
          </w:p>
        </w:tc>
        <w:tc>
          <w:tcPr>
            <w:tcW w:type="dxa" w:w="2449"/>
          </w:tcPr>
          <w:p>
            <w:r/>
            <w:r>
              <w:rPr>
                <w:b w:val="0"/>
              </w:rPr>
              <w:t>Squeeze at the top</w:t>
            </w:r>
          </w:p>
        </w:tc>
        <w:tc>
          <w:tcPr>
            <w:tcW w:type="dxa" w:w="6939"/>
          </w:tcPr>
          <w:p>
            <w:r/>
            <w:r>
              <w:rPr>
                <w:b w:val="0"/>
              </w:rPr>
              <w:t>Hold for one second, squeezing your glutes without arching your lower back.</w:t>
            </w:r>
          </w:p>
        </w:tc>
      </w:tr>
      <w:tr>
        <w:tc>
          <w:tcPr>
            <w:tcW w:type="dxa" w:w="612"/>
          </w:tcPr>
          <w:p>
            <w:r/>
            <w:r>
              <w:rPr>
                <w:b w:val="0"/>
              </w:rPr>
              <w:t>6</w:t>
            </w:r>
          </w:p>
        </w:tc>
        <w:tc>
          <w:tcPr>
            <w:tcW w:type="dxa" w:w="2449"/>
          </w:tcPr>
          <w:p>
            <w:r/>
            <w:r>
              <w:rPr>
                <w:b w:val="0"/>
              </w:rPr>
              <w:t>Lower with control</w:t>
            </w:r>
          </w:p>
        </w:tc>
        <w:tc>
          <w:tcPr>
            <w:tcW w:type="dxa" w:w="6939"/>
          </w:tcPr>
          <w:p>
            <w:r/>
            <w:r>
              <w:rPr>
                <w:b w:val="0"/>
              </w:rPr>
              <w:t>Lower your hips toward the floor under control, then start the next rep.</w:t>
            </w:r>
          </w:p>
        </w:tc>
      </w:tr>
    </w:tbl>
    <w:p/>
    <w:p>
      <w:pPr>
        <w:pStyle w:val="Heading3"/>
      </w:pPr>
      <w:r>
        <w:t>Sets &amp; Reps Table</w:t>
      </w:r>
    </w:p>
    <w:tbl>
      <w:tblPr>
        <w:tblStyle w:val="TableGrid"/>
        <w:tblW w:type="auto" w:w="0"/>
        <w:tblLayout w:type="fixed"/>
        <w:tblLook w:firstColumn="1" w:firstRow="1" w:lastColumn="0" w:lastRow="0" w:noHBand="0" w:noVBand="1" w:val="04A0"/>
      </w:tblPr>
      <w:tblGrid>
        <w:gridCol w:w="2667"/>
        <w:gridCol w:w="2000"/>
        <w:gridCol w:w="2667"/>
        <w:gridCol w:w="2667"/>
      </w:tblGrid>
      <w:tr>
        <w:tc>
          <w:tcPr>
            <w:tcW w:type="dxa" w:w="2667"/>
            <w:shd w:val="clear" w:color="auto" w:fill="D9E2F3"/>
          </w:tcPr>
          <w:p>
            <w:r>
              <w:rPr>
                <w:b/>
              </w:rPr>
            </w:r>
            <w:r>
              <w:rPr>
                <w:b/>
              </w:rPr>
              <w:t>Goal</w:t>
            </w:r>
          </w:p>
        </w:tc>
        <w:tc>
          <w:tcPr>
            <w:tcW w:type="dxa" w:w="2000"/>
            <w:shd w:val="clear" w:color="auto" w:fill="D9E2F3"/>
          </w:tcPr>
          <w:p>
            <w:r>
              <w:rPr>
                <w:b/>
              </w:rPr>
            </w:r>
            <w:r>
              <w:rPr>
                <w:b/>
              </w:rPr>
              <w:t>Sets</w:t>
            </w:r>
          </w:p>
        </w:tc>
        <w:tc>
          <w:tcPr>
            <w:tcW w:type="dxa" w:w="2667"/>
            <w:shd w:val="clear" w:color="auto" w:fill="D9E2F3"/>
          </w:tcPr>
          <w:p>
            <w:r>
              <w:rPr>
                <w:b/>
              </w:rPr>
            </w:r>
            <w:r>
              <w:rPr>
                <w:b/>
              </w:rPr>
              <w:t>Reps</w:t>
            </w:r>
          </w:p>
        </w:tc>
        <w:tc>
          <w:tcPr>
            <w:tcW w:type="dxa" w:w="2667"/>
            <w:shd w:val="clear" w:color="auto" w:fill="D9E2F3"/>
          </w:tcPr>
          <w:p>
            <w:r>
              <w:rPr>
                <w:b/>
              </w:rPr>
            </w:r>
            <w:r>
              <w:rPr>
                <w:b/>
              </w:rPr>
              <w:t>Rest</w:t>
            </w:r>
          </w:p>
        </w:tc>
      </w:tr>
      <w:tr>
        <w:tc>
          <w:tcPr>
            <w:tcW w:type="dxa" w:w="2667"/>
          </w:tcPr>
          <w:p>
            <w:r/>
            <w:r>
              <w:rPr>
                <w:b w:val="0"/>
              </w:rPr>
              <w:t>Muscle Growth</w:t>
            </w:r>
          </w:p>
        </w:tc>
        <w:tc>
          <w:tcPr>
            <w:tcW w:type="dxa" w:w="2000"/>
          </w:tcPr>
          <w:p>
            <w:r/>
            <w:r>
              <w:rPr>
                <w:b w:val="0"/>
              </w:rPr>
              <w:t>3–4</w:t>
            </w:r>
          </w:p>
        </w:tc>
        <w:tc>
          <w:tcPr>
            <w:tcW w:type="dxa" w:w="2667"/>
          </w:tcPr>
          <w:p>
            <w:r/>
            <w:r>
              <w:rPr>
                <w:b w:val="0"/>
              </w:rPr>
              <w:t>8–12</w:t>
            </w:r>
          </w:p>
        </w:tc>
        <w:tc>
          <w:tcPr>
            <w:tcW w:type="dxa" w:w="2667"/>
          </w:tcPr>
          <w:p>
            <w:r/>
            <w:r>
              <w:rPr>
                <w:b w:val="0"/>
              </w:rPr>
              <w:t>90 sec–2 min</w:t>
            </w:r>
          </w:p>
        </w:tc>
      </w:tr>
      <w:tr>
        <w:tc>
          <w:tcPr>
            <w:tcW w:type="dxa" w:w="2667"/>
          </w:tcPr>
          <w:p>
            <w:r/>
            <w:r>
              <w:rPr>
                <w:b w:val="0"/>
              </w:rPr>
              <w:t>Strength</w:t>
            </w:r>
          </w:p>
        </w:tc>
        <w:tc>
          <w:tcPr>
            <w:tcW w:type="dxa" w:w="2000"/>
          </w:tcPr>
          <w:p>
            <w:r/>
            <w:r>
              <w:rPr>
                <w:b w:val="0"/>
              </w:rPr>
              <w:t>3–5</w:t>
            </w:r>
          </w:p>
        </w:tc>
        <w:tc>
          <w:tcPr>
            <w:tcW w:type="dxa" w:w="2667"/>
          </w:tcPr>
          <w:p>
            <w:r/>
            <w:r>
              <w:rPr>
                <w:b w:val="0"/>
              </w:rPr>
              <w:t>5–8</w:t>
            </w:r>
          </w:p>
        </w:tc>
        <w:tc>
          <w:tcPr>
            <w:tcW w:type="dxa" w:w="2667"/>
          </w:tcPr>
          <w:p>
            <w:r/>
            <w:r>
              <w:rPr>
                <w:b w:val="0"/>
              </w:rPr>
              <w:t>2–3 min</w:t>
            </w:r>
          </w:p>
        </w:tc>
      </w:tr>
      <w:tr>
        <w:tc>
          <w:tcPr>
            <w:tcW w:type="dxa" w:w="2667"/>
          </w:tcPr>
          <w:p>
            <w:r/>
            <w:r>
              <w:rPr>
                <w:b w:val="0"/>
              </w:rPr>
              <w:t>Endurance</w:t>
            </w:r>
          </w:p>
        </w:tc>
        <w:tc>
          <w:tcPr>
            <w:tcW w:type="dxa" w:w="2000"/>
          </w:tcPr>
          <w:p>
            <w:r/>
            <w:r>
              <w:rPr>
                <w:b w:val="0"/>
              </w:rPr>
              <w:t>2–3</w:t>
            </w:r>
          </w:p>
        </w:tc>
        <w:tc>
          <w:tcPr>
            <w:tcW w:type="dxa" w:w="2667"/>
          </w:tcPr>
          <w:p>
            <w:r/>
            <w:r>
              <w:rPr>
                <w:b w:val="0"/>
              </w:rPr>
              <w:t>15–20</w:t>
            </w:r>
          </w:p>
        </w:tc>
        <w:tc>
          <w:tcPr>
            <w:tcW w:type="dxa" w:w="2667"/>
          </w:tcPr>
          <w:p>
            <w:r/>
            <w:r>
              <w:rPr>
                <w:b w:val="0"/>
              </w:rPr>
              <w:t>60 sec</w:t>
            </w:r>
          </w:p>
        </w:tc>
      </w:tr>
      <w:tr>
        <w:tc>
          <w:tcPr>
            <w:tcW w:type="dxa" w:w="2667"/>
          </w:tcPr>
          <w:p>
            <w:r/>
            <w:r>
              <w:rPr>
                <w:b w:val="0"/>
              </w:rPr>
              <w:t>Beginner</w:t>
            </w:r>
          </w:p>
        </w:tc>
        <w:tc>
          <w:tcPr>
            <w:tcW w:type="dxa" w:w="2000"/>
          </w:tcPr>
          <w:p>
            <w:r/>
            <w:r>
              <w:rPr>
                <w:b w:val="0"/>
              </w:rPr>
              <w:t>2–3</w:t>
            </w:r>
          </w:p>
        </w:tc>
        <w:tc>
          <w:tcPr>
            <w:tcW w:type="dxa" w:w="2667"/>
          </w:tcPr>
          <w:p>
            <w:r/>
            <w:r>
              <w:rPr>
                <w:b w:val="0"/>
              </w:rPr>
              <w:t>10–12</w:t>
            </w:r>
          </w:p>
        </w:tc>
        <w:tc>
          <w:tcPr>
            <w:tcW w:type="dxa" w:w="2667"/>
          </w:tcPr>
          <w:p>
            <w:r/>
            <w:r>
              <w:rPr>
                <w:b w:val="0"/>
              </w:rPr>
              <w:t>90 sec</w:t>
            </w:r>
          </w:p>
        </w:tc>
      </w:tr>
    </w:tbl>
    <w:p/>
    <w:p>
      <w:pPr>
        <w:pStyle w:val="Heading3"/>
      </w:pPr>
      <w:r>
        <w:t>Common Mistakes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Mistake 1</w:t>
            </w:r>
          </w:p>
        </w:tc>
        <w:tc>
          <w:tcPr>
            <w:tcW w:type="dxa" w:w="8571"/>
          </w:tcPr>
          <w:p>
            <w:r/>
            <w:r>
              <w:rPr>
                <w:b w:val="0"/>
              </w:rPr>
              <w:t>Arching the Lower Back at the Top: Overextending the spine to finish the rep moves work away from the glutes. Keep your ribs down and stop when your hips are fully extended.</w:t>
            </w:r>
          </w:p>
        </w:tc>
      </w:tr>
      <w:tr>
        <w:tc>
          <w:tcPr>
            <w:tcW w:type="dxa" w:w="1429"/>
          </w:tcPr>
          <w:p>
            <w:r/>
            <w:r>
              <w:rPr>
                <w:b w:val="0"/>
              </w:rPr>
              <w:t>Mistake 2</w:t>
            </w:r>
          </w:p>
        </w:tc>
        <w:tc>
          <w:tcPr>
            <w:tcW w:type="dxa" w:w="8571"/>
          </w:tcPr>
          <w:p>
            <w:r/>
            <w:r>
              <w:rPr>
                <w:b w:val="0"/>
              </w:rPr>
              <w:t>Feet Too Far or Too Close: Feet too far forward shift work to the hamstrings, and too close shift work to the quads. Set them so your shins are vertical at the top.</w:t>
            </w:r>
          </w:p>
        </w:tc>
      </w:tr>
      <w:tr>
        <w:tc>
          <w:tcPr>
            <w:tcW w:type="dxa" w:w="1429"/>
          </w:tcPr>
          <w:p>
            <w:r/>
            <w:r>
              <w:rPr>
                <w:b w:val="0"/>
              </w:rPr>
              <w:t>Mistake 3</w:t>
            </w:r>
          </w:p>
        </w:tc>
        <w:tc>
          <w:tcPr>
            <w:tcW w:type="dxa" w:w="8571"/>
          </w:tcPr>
          <w:p>
            <w:r/>
            <w:r>
              <w:rPr>
                <w:b w:val="0"/>
              </w:rPr>
              <w:t>Pushing Through the Toes: Lifting the heels takes the glutes out of the movement. Drive through your heels and mid-foot.</w:t>
            </w:r>
          </w:p>
        </w:tc>
      </w:tr>
      <w:tr>
        <w:tc>
          <w:tcPr>
            <w:tcW w:type="dxa" w:w="1429"/>
          </w:tcPr>
          <w:p>
            <w:r/>
            <w:r>
              <w:rPr>
                <w:b w:val="0"/>
              </w:rPr>
              <w:t>Mistake 4</w:t>
            </w:r>
          </w:p>
        </w:tc>
        <w:tc>
          <w:tcPr>
            <w:tcW w:type="dxa" w:w="8571"/>
          </w:tcPr>
          <w:p>
            <w:r/>
            <w:r>
              <w:rPr>
                <w:b w:val="0"/>
              </w:rPr>
              <w:t>Bench Too High or Too Low: A bench that hits the neck or the middle of the back makes the setup unstable. The bench edge should sit just below your shoulder blades.</w:t>
            </w:r>
          </w:p>
        </w:tc>
      </w:tr>
      <w:tr>
        <w:tc>
          <w:tcPr>
            <w:tcW w:type="dxa" w:w="1429"/>
          </w:tcPr>
          <w:p>
            <w:r/>
            <w:r>
              <w:rPr>
                <w:b w:val="0"/>
              </w:rPr>
              <w:t>Mistake 5</w:t>
            </w:r>
          </w:p>
        </w:tc>
        <w:tc>
          <w:tcPr>
            <w:tcW w:type="dxa" w:w="8571"/>
          </w:tcPr>
          <w:p>
            <w:r/>
            <w:r>
              <w:rPr>
                <w:b w:val="0"/>
              </w:rPr>
              <w:t>Skipping the Pad: A loaded bar on the hip bones is painful and limits how much you can lift. Use a bar pad or a folded mat.</w:t>
            </w:r>
          </w:p>
        </w:tc>
      </w:tr>
    </w:tbl>
    <w:p/>
    <w:p>
      <w:pPr>
        <w:pStyle w:val="Heading3"/>
      </w:pPr>
      <w:r>
        <w:t>Tips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Tip 1</w:t>
            </w:r>
          </w:p>
        </w:tc>
        <w:tc>
          <w:tcPr>
            <w:tcW w:type="dxa" w:w="8571"/>
          </w:tcPr>
          <w:p>
            <w:r/>
            <w:r>
              <w:rPr>
                <w:b w:val="0"/>
              </w:rPr>
              <w:t>Keep Your Chin Tucked: Looking forward rather than up helps keep the ribs down and the lower back from arching.</w:t>
            </w:r>
          </w:p>
        </w:tc>
      </w:tr>
      <w:tr>
        <w:tc>
          <w:tcPr>
            <w:tcW w:type="dxa" w:w="1429"/>
          </w:tcPr>
          <w:p>
            <w:r/>
            <w:r>
              <w:rPr>
                <w:b w:val="0"/>
              </w:rPr>
              <w:t>Tip 2</w:t>
            </w:r>
          </w:p>
        </w:tc>
        <w:tc>
          <w:tcPr>
            <w:tcW w:type="dxa" w:w="8571"/>
          </w:tcPr>
          <w:p>
            <w:r/>
            <w:r>
              <w:rPr>
                <w:b w:val="0"/>
              </w:rPr>
              <w:t>Pause at Lockout: A one-second hold at the top makes sure the glutes, not momentum, finish each rep.</w:t>
            </w:r>
          </w:p>
        </w:tc>
      </w:tr>
      <w:tr>
        <w:tc>
          <w:tcPr>
            <w:tcW w:type="dxa" w:w="1429"/>
          </w:tcPr>
          <w:p>
            <w:r/>
            <w:r>
              <w:rPr>
                <w:b w:val="0"/>
              </w:rPr>
              <w:t>Tip 3</w:t>
            </w:r>
          </w:p>
        </w:tc>
        <w:tc>
          <w:tcPr>
            <w:tcW w:type="dxa" w:w="8571"/>
          </w:tcPr>
          <w:p>
            <w:r/>
            <w:r>
              <w:rPr>
                <w:b w:val="0"/>
              </w:rPr>
              <w:t>Use Bigger Plates When Possible: Standard 45 cm (17.7 in) plates raise the bar high enough to roll over your legs easily.</w:t>
            </w:r>
          </w:p>
        </w:tc>
      </w:tr>
      <w:tr>
        <w:tc>
          <w:tcPr>
            <w:tcW w:type="dxa" w:w="1429"/>
          </w:tcPr>
          <w:p>
            <w:r/>
            <w:r>
              <w:rPr>
                <w:b w:val="0"/>
              </w:rPr>
              <w:t>Tip 4</w:t>
            </w:r>
          </w:p>
        </w:tc>
        <w:tc>
          <w:tcPr>
            <w:tcW w:type="dxa" w:w="8571"/>
          </w:tcPr>
          <w:p>
            <w:r/>
            <w:r>
              <w:rPr>
                <w:b w:val="0"/>
              </w:rPr>
              <w:t>Program It with a Squat or Hinge: A 2023 Frontiers in Physiology study by Plotkin and colleagues found that 9 weeks of hip thrusts and back squats produced similar glute growth, while squats grew the quads and adductors more. Each lift has its own role.</w:t>
            </w:r>
          </w:p>
        </w:tc>
      </w:tr>
    </w:tbl>
    <w:p/>
    <w:p>
      <w:pPr>
        <w:pStyle w:val="Heading3"/>
      </w:pPr>
      <w:r>
        <w:t>Modifications (Easier/Harder)</w:t>
      </w:r>
    </w:p>
    <w:tbl>
      <w:tblPr>
        <w:tblStyle w:val="TableGrid"/>
        <w:tblW w:type="auto" w:w="0"/>
        <w:tblLayout w:type="fixed"/>
        <w:tblLook w:firstColumn="1" w:firstRow="1" w:lastColumn="0" w:lastRow="0" w:noHBand="0" w:noVBand="1" w:val="04A0"/>
      </w:tblPr>
      <w:tblGrid>
        <w:gridCol w:w="1122"/>
        <w:gridCol w:w="2653"/>
        <w:gridCol w:w="6224"/>
      </w:tblGrid>
      <w:tr>
        <w:tc>
          <w:tcPr>
            <w:tcW w:type="dxa" w:w="1122"/>
            <w:shd w:val="clear" w:color="auto" w:fill="D9E2F3"/>
          </w:tcPr>
          <w:p>
            <w:r>
              <w:rPr>
                <w:b/>
              </w:rPr>
            </w:r>
            <w:r>
              <w:rPr>
                <w:b/>
              </w:rPr>
              <w:t>Type</w:t>
            </w:r>
          </w:p>
        </w:tc>
        <w:tc>
          <w:tcPr>
            <w:tcW w:type="dxa" w:w="2653"/>
            <w:shd w:val="clear" w:color="auto" w:fill="D9E2F3"/>
          </w:tcPr>
          <w:p>
            <w:r>
              <w:rPr>
                <w:b/>
              </w:rPr>
            </w:r>
            <w:r>
              <w:rPr>
                <w:b/>
              </w:rPr>
              <w:t>Title</w:t>
            </w:r>
          </w:p>
        </w:tc>
        <w:tc>
          <w:tcPr>
            <w:tcW w:type="dxa" w:w="6224"/>
            <w:shd w:val="clear" w:color="auto" w:fill="D9E2F3"/>
          </w:tcPr>
          <w:p>
            <w:r>
              <w:rPr>
                <w:b/>
              </w:rPr>
            </w:r>
            <w:r>
              <w:rPr>
                <w:b/>
              </w:rPr>
              <w:t>Description</w:t>
            </w:r>
          </w:p>
        </w:tc>
      </w:tr>
      <w:tr>
        <w:tc>
          <w:tcPr>
            <w:tcW w:type="dxa" w:w="1122"/>
          </w:tcPr>
          <w:p>
            <w:r/>
            <w:r>
              <w:rPr>
                <w:b w:val="0"/>
              </w:rPr>
              <w:t>Easier</w:t>
            </w:r>
          </w:p>
        </w:tc>
        <w:tc>
          <w:tcPr>
            <w:tcW w:type="dxa" w:w="2653"/>
          </w:tcPr>
          <w:p>
            <w:r/>
            <w:r>
              <w:rPr>
                <w:b w:val="0"/>
              </w:rPr>
              <w:t>Glute Bridge</w:t>
            </w:r>
          </w:p>
        </w:tc>
        <w:tc>
          <w:tcPr>
            <w:tcW w:type="dxa" w:w="6224"/>
          </w:tcPr>
          <w:p>
            <w:r/>
            <w:r>
              <w:rPr>
                <w:b w:val="0"/>
              </w:rPr>
              <w:t>Performed with your back on the floor and body weight or a light load, it teaches the same hip extension with a smaller range.</w:t>
            </w:r>
          </w:p>
        </w:tc>
      </w:tr>
      <w:tr>
        <w:tc>
          <w:tcPr>
            <w:tcW w:type="dxa" w:w="1122"/>
          </w:tcPr>
          <w:p>
            <w:r/>
            <w:r>
              <w:rPr>
                <w:b w:val="0"/>
              </w:rPr>
              <w:t>Easier</w:t>
            </w:r>
          </w:p>
        </w:tc>
        <w:tc>
          <w:tcPr>
            <w:tcW w:type="dxa" w:w="2653"/>
          </w:tcPr>
          <w:p>
            <w:r/>
            <w:r>
              <w:rPr>
                <w:b w:val="0"/>
              </w:rPr>
              <w:t>Dumbbell Hip Thrust</w:t>
            </w:r>
          </w:p>
        </w:tc>
        <w:tc>
          <w:tcPr>
            <w:tcW w:type="dxa" w:w="6224"/>
          </w:tcPr>
          <w:p>
            <w:r/>
            <w:r>
              <w:rPr>
                <w:b w:val="0"/>
              </w:rPr>
              <w:t>Holding a dumbbell on your hips makes the setup quicker and lets beginners use light loads.</w:t>
            </w:r>
          </w:p>
        </w:tc>
      </w:tr>
      <w:tr>
        <w:tc>
          <w:tcPr>
            <w:tcW w:type="dxa" w:w="1122"/>
          </w:tcPr>
          <w:p>
            <w:r/>
            <w:r>
              <w:rPr>
                <w:b w:val="0"/>
              </w:rPr>
              <w:t>Harder</w:t>
            </w:r>
          </w:p>
        </w:tc>
        <w:tc>
          <w:tcPr>
            <w:tcW w:type="dxa" w:w="2653"/>
          </w:tcPr>
          <w:p>
            <w:r/>
            <w:r>
              <w:rPr>
                <w:b w:val="0"/>
              </w:rPr>
              <w:t>Single-Leg Hip Thrust</w:t>
            </w:r>
          </w:p>
        </w:tc>
        <w:tc>
          <w:tcPr>
            <w:tcW w:type="dxa" w:w="6224"/>
          </w:tcPr>
          <w:p>
            <w:r/>
            <w:r>
              <w:rPr>
                <w:b w:val="0"/>
              </w:rPr>
              <w:t>Working one leg at a time doubles the demand on each glute and exposes side-to-side differences.</w:t>
            </w:r>
          </w:p>
        </w:tc>
      </w:tr>
      <w:tr>
        <w:tc>
          <w:tcPr>
            <w:tcW w:type="dxa" w:w="1122"/>
          </w:tcPr>
          <w:p>
            <w:r/>
            <w:r>
              <w:rPr>
                <w:b w:val="0"/>
              </w:rPr>
              <w:t>Harder</w:t>
            </w:r>
          </w:p>
        </w:tc>
        <w:tc>
          <w:tcPr>
            <w:tcW w:type="dxa" w:w="2653"/>
          </w:tcPr>
          <w:p>
            <w:r/>
            <w:r>
              <w:rPr>
                <w:b w:val="0"/>
              </w:rPr>
              <w:t>Paused Barbell Hip Thrust</w:t>
            </w:r>
          </w:p>
        </w:tc>
        <w:tc>
          <w:tcPr>
            <w:tcW w:type="dxa" w:w="6224"/>
          </w:tcPr>
          <w:p>
            <w:r/>
            <w:r>
              <w:rPr>
                <w:b w:val="0"/>
              </w:rPr>
              <w:t>Holding the top for 3–5 seconds increases time under tension at the point where the glutes work hardest.</w:t>
            </w:r>
          </w:p>
        </w:tc>
      </w:tr>
    </w:tbl>
    <w:p/>
    <w:p>
      <w:pPr>
        <w:pStyle w:val="Heading3"/>
      </w:pPr>
      <w:r>
        <w:t>FAQs</w:t>
      </w:r>
    </w:p>
    <w:tbl>
      <w:tblPr>
        <w:tblStyle w:val="TableGrid"/>
        <w:tblW w:type="auto" w:w="0"/>
        <w:tblLayout w:type="fixed"/>
        <w:tblLook w:firstColumn="1" w:firstRow="1" w:lastColumn="0" w:lastRow="0" w:noHBand="0" w:noVBand="1" w:val="04A0"/>
      </w:tblPr>
      <w:tblGrid>
        <w:gridCol w:w="408"/>
        <w:gridCol w:w="3265"/>
        <w:gridCol w:w="6327"/>
      </w:tblGrid>
      <w:tr>
        <w:tc>
          <w:tcPr>
            <w:tcW w:type="dxa" w:w="408"/>
            <w:shd w:val="clear" w:color="auto" w:fill="D9E2F3"/>
          </w:tcPr>
          <w:p>
            <w:r>
              <w:rPr>
                <w:b/>
              </w:rPr>
            </w:r>
            <w:r>
              <w:rPr>
                <w:b/>
              </w:rPr>
              <w:t>#</w:t>
            </w:r>
          </w:p>
        </w:tc>
        <w:tc>
          <w:tcPr>
            <w:tcW w:type="dxa" w:w="3265"/>
            <w:shd w:val="clear" w:color="auto" w:fill="D9E2F3"/>
          </w:tcPr>
          <w:p>
            <w:r>
              <w:rPr>
                <w:b/>
              </w:rPr>
            </w:r>
            <w:r>
              <w:rPr>
                <w:b/>
              </w:rPr>
              <w:t>Question</w:t>
            </w:r>
          </w:p>
        </w:tc>
        <w:tc>
          <w:tcPr>
            <w:tcW w:type="dxa" w:w="6327"/>
            <w:shd w:val="clear" w:color="auto" w:fill="D9E2F3"/>
          </w:tcPr>
          <w:p>
            <w:r>
              <w:rPr>
                <w:b/>
              </w:rPr>
            </w:r>
            <w:r>
              <w:rPr>
                <w:b/>
              </w:rPr>
              <w:t>Answer</w:t>
            </w:r>
          </w:p>
        </w:tc>
      </w:tr>
      <w:tr>
        <w:tc>
          <w:tcPr>
            <w:tcW w:type="dxa" w:w="408"/>
          </w:tcPr>
          <w:p>
            <w:r/>
            <w:r>
              <w:rPr>
                <w:b w:val="0"/>
              </w:rPr>
              <w:t>1</w:t>
            </w:r>
          </w:p>
        </w:tc>
        <w:tc>
          <w:tcPr>
            <w:tcW w:type="dxa" w:w="3265"/>
          </w:tcPr>
          <w:p>
            <w:r/>
            <w:r>
              <w:rPr>
                <w:b w:val="0"/>
              </w:rPr>
              <w:t>Is the hip thrust better than squats for glutes?</w:t>
            </w:r>
          </w:p>
        </w:tc>
        <w:tc>
          <w:tcPr>
            <w:tcW w:type="dxa" w:w="6327"/>
          </w:tcPr>
          <w:p>
            <w:r/>
            <w:r>
              <w:rPr>
                <w:b w:val="0"/>
              </w:rPr>
              <w:t>Not clearly. A 2023 study by Plotkin and colleagues found similar glute growth from both. Hip thrusts are useful because they load the glutes without much knee bend.</w:t>
            </w:r>
          </w:p>
        </w:tc>
      </w:tr>
      <w:tr>
        <w:tc>
          <w:tcPr>
            <w:tcW w:type="dxa" w:w="408"/>
          </w:tcPr>
          <w:p>
            <w:r/>
            <w:r>
              <w:rPr>
                <w:b w:val="0"/>
              </w:rPr>
              <w:t>2</w:t>
            </w:r>
          </w:p>
        </w:tc>
        <w:tc>
          <w:tcPr>
            <w:tcW w:type="dxa" w:w="3265"/>
          </w:tcPr>
          <w:p>
            <w:r/>
            <w:r>
              <w:rPr>
                <w:b w:val="0"/>
              </w:rPr>
              <w:t>Where should the bar sit?</w:t>
            </w:r>
          </w:p>
        </w:tc>
        <w:tc>
          <w:tcPr>
            <w:tcW w:type="dxa" w:w="6327"/>
          </w:tcPr>
          <w:p>
            <w:r/>
            <w:r>
              <w:rPr>
                <w:b w:val="0"/>
              </w:rPr>
              <w:t>In the crease of your hips, below the hip bones, with a pad. Too high on the stomach or too low on the thighs makes the lift unstable.</w:t>
            </w:r>
          </w:p>
        </w:tc>
      </w:tr>
      <w:tr>
        <w:tc>
          <w:tcPr>
            <w:tcW w:type="dxa" w:w="408"/>
          </w:tcPr>
          <w:p>
            <w:r/>
            <w:r>
              <w:rPr>
                <w:b w:val="0"/>
              </w:rPr>
              <w:t>3</w:t>
            </w:r>
          </w:p>
        </w:tc>
        <w:tc>
          <w:tcPr>
            <w:tcW w:type="dxa" w:w="3265"/>
          </w:tcPr>
          <w:p>
            <w:r/>
            <w:r>
              <w:rPr>
                <w:b w:val="0"/>
              </w:rPr>
              <w:t>Why do I feel hip thrusts in my hamstrings?</w:t>
            </w:r>
          </w:p>
        </w:tc>
        <w:tc>
          <w:tcPr>
            <w:tcW w:type="dxa" w:w="6327"/>
          </w:tcPr>
          <w:p>
            <w:r/>
            <w:r>
              <w:rPr>
                <w:b w:val="0"/>
              </w:rPr>
              <w:t>Your feet are probably too far from your body. Move them closer until your shins are about vertical at the top.</w:t>
            </w:r>
          </w:p>
        </w:tc>
      </w:tr>
      <w:tr>
        <w:tc>
          <w:tcPr>
            <w:tcW w:type="dxa" w:w="408"/>
          </w:tcPr>
          <w:p>
            <w:r/>
            <w:r>
              <w:rPr>
                <w:b w:val="0"/>
              </w:rPr>
              <w:t>4</w:t>
            </w:r>
          </w:p>
        </w:tc>
        <w:tc>
          <w:tcPr>
            <w:tcW w:type="dxa" w:w="3265"/>
          </w:tcPr>
          <w:p>
            <w:r/>
            <w:r>
              <w:rPr>
                <w:b w:val="0"/>
              </w:rPr>
              <w:t>Why do I feel it in my quads?</w:t>
            </w:r>
          </w:p>
        </w:tc>
        <w:tc>
          <w:tcPr>
            <w:tcW w:type="dxa" w:w="6327"/>
          </w:tcPr>
          <w:p>
            <w:r/>
            <w:r>
              <w:rPr>
                <w:b w:val="0"/>
              </w:rPr>
              <w:t>Your feet are likely too close to your hips. Move them a little further away.</w:t>
            </w:r>
          </w:p>
        </w:tc>
      </w:tr>
      <w:tr>
        <w:tc>
          <w:tcPr>
            <w:tcW w:type="dxa" w:w="408"/>
          </w:tcPr>
          <w:p>
            <w:r/>
            <w:r>
              <w:rPr>
                <w:b w:val="0"/>
              </w:rPr>
              <w:t>5</w:t>
            </w:r>
          </w:p>
        </w:tc>
        <w:tc>
          <w:tcPr>
            <w:tcW w:type="dxa" w:w="3265"/>
          </w:tcPr>
          <w:p>
            <w:r/>
            <w:r>
              <w:rPr>
                <w:b w:val="0"/>
              </w:rPr>
              <w:t>How heavy can hip thrusts go?</w:t>
            </w:r>
          </w:p>
        </w:tc>
        <w:tc>
          <w:tcPr>
            <w:tcW w:type="dxa" w:w="6327"/>
          </w:tcPr>
          <w:p>
            <w:r/>
            <w:r>
              <w:rPr>
                <w:b w:val="0"/>
              </w:rPr>
              <w:t>Loads climb quickly because the back is supported and the range of motion is short. Add weight only while you can still reach full hip lockout with a one-second squeeze.</w:t>
            </w:r>
          </w:p>
        </w:tc>
      </w:tr>
    </w:tbl>
    <w:p/>
    <w:p>
      <w:pPr>
        <w:pStyle w:val="Heading3"/>
      </w:pPr>
      <w:r>
        <w:t>Related Training Articles</w:t>
      </w:r>
    </w:p>
    <w:p>
      <w:pPr>
        <w:pStyle w:val="ListBullet"/>
      </w:pPr>
      <w:r>
        <w:rPr>
          <w:b w:val="0"/>
        </w:rPr>
        <w:t>https://exercisemenu.com/how-many-reps-and-sets-for-muscle-growth/</w:t>
      </w:r>
    </w:p>
    <w:p>
      <w:pPr>
        <w:pStyle w:val="ListBullet"/>
      </w:pPr>
      <w:r>
        <w:rPr>
          <w:b w:val="0"/>
        </w:rPr>
        <w:t>https://exercisemenu.com/what-is-progressive-overload/</w:t>
      </w:r>
    </w:p>
    <w:p>
      <w:pPr>
        <w:pStyle w:val="ListBullet"/>
      </w:pPr>
      <w:r>
        <w:rPr>
          <w:b w:val="0"/>
        </w:rPr>
        <w:t>https://exercisemenu.com/reps-and-sets-for-woman/</w:t>
      </w:r>
    </w:p>
    <w:p>
      <w:pPr>
        <w:pStyle w:val="Heading3"/>
      </w:pPr>
      <w:r>
        <w:t>Workout Plans Using This Exercise (new section — Part 2)</w:t>
      </w:r>
    </w:p>
    <w:p>
      <w:pPr>
        <w:pStyle w:val="ListBullet"/>
      </w:pPr>
      <w:r>
        <w:rPr>
          <w:b/>
        </w:rPr>
        <w:t>Push Pull Legs Workout Plan</w:t>
      </w:r>
      <w:r>
        <w:rPr>
          <w:b w:val="0"/>
        </w:rPr>
        <w:t xml:space="preserve"> (/workout-plans/push-pull-legs/ — link when live) — Legs B</w:t>
      </w:r>
    </w:p>
    <w:p>
      <w:pPr>
        <w:pStyle w:val="Heading3"/>
      </w:pPr>
      <w:r>
        <w:t>Sources</w:t>
      </w:r>
    </w:p>
    <w:p>
      <w:pPr>
        <w:pStyle w:val="ListBullet"/>
      </w:pPr>
      <w:r>
        <w:rPr>
          <w:b w:val="0"/>
        </w:rPr>
        <w:t>Plotkin DL, et al. *Hip thrust and back squat training elicit similar gluteus muscle hypertrophy and transfer similarly to the deadlift.* Front Physiol. 2023;14:1279170. https://www.frontiersin.org/journals/physiology/articles/10.3389/fphys.2023.1279170/full</w:t>
      </w:r>
    </w:p>
    <w:p>
      <w:r>
        <w:br w:type="page"/>
      </w:r>
    </w:p>
    <w:p>
      <w:pPr>
        <w:pStyle w:val="Heading2"/>
      </w:pPr>
      <w:r>
        <w:t>5.10  Dumbbell Lateral Raise</w:t>
      </w:r>
    </w:p>
    <w:p>
      <w:r>
        <w:rPr>
          <w:b/>
        </w:rPr>
        <w:t>Suggested slug:</w:t>
      </w:r>
      <w:r>
        <w:rPr>
          <w:b w:val="0"/>
        </w:rPr>
        <w:t xml:space="preserve"> /exercises/dumbbell-lateral-raise/</w:t>
      </w:r>
    </w:p>
    <w:p>
      <w:r>
        <w:rPr>
          <w:b/>
        </w:rPr>
        <w:t>GIF file (upload this):</w:t>
      </w:r>
      <w:r>
        <w:rPr>
          <w:b w:val="0"/>
        </w:rPr>
        <w:t xml:space="preserve"> 03341301-Dumbbell-Lateral-Raise_shoulder-AFIX_720.gif → rename to Dumbbell-Lateral-Raise.gif</w:t>
      </w:r>
    </w:p>
    <w:p>
      <w:r>
        <w:rPr>
          <w:b/>
        </w:rPr>
        <w:t>Plan list match:</w:t>
      </w:r>
      <w:r>
        <w:rPr>
          <w:b w:val="0"/>
        </w:rPr>
        <w:t xml:space="preserve"> #13 Dumbbell Lateral Raise (24 plans)</w:t>
      </w:r>
    </w:p>
    <w:p>
      <w:pPr>
        <w:pStyle w:val="Heading3"/>
      </w:pPr>
      <w:r>
        <w:t>SEO &amp; Meta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Meta Title 51/60</w:t>
            </w:r>
          </w:p>
        </w:tc>
        <w:tc>
          <w:tcPr>
            <w:tcW w:type="dxa" w:w="7347"/>
          </w:tcPr>
          <w:p>
            <w:r/>
            <w:r>
              <w:rPr>
                <w:b w:val="0"/>
              </w:rPr>
              <w:t>Dumbbell Lateral Raise: Form, Muscles Worked &amp; Sets</w:t>
            </w:r>
          </w:p>
        </w:tc>
      </w:tr>
      <w:tr>
        <w:tc>
          <w:tcPr>
            <w:tcW w:type="dxa" w:w="2653"/>
          </w:tcPr>
          <w:p>
            <w:r/>
            <w:r>
              <w:rPr>
                <w:b w:val="0"/>
              </w:rPr>
              <w:t>Meta Description 145/160</w:t>
            </w:r>
          </w:p>
        </w:tc>
        <w:tc>
          <w:tcPr>
            <w:tcW w:type="dxa" w:w="7347"/>
          </w:tcPr>
          <w:p>
            <w:r/>
            <w:r>
              <w:rPr>
                <w:b w:val="0"/>
              </w:rPr>
              <w:t>How to do the dumbbell lateral raise for wider shoulders. Correct arm path, muscles worked, sets and reps, common mistakes, variations, and FAQs.</w:t>
            </w:r>
          </w:p>
        </w:tc>
      </w:tr>
    </w:tbl>
    <w:p/>
    <w:p>
      <w:pPr>
        <w:pStyle w:val="Heading3"/>
      </w:pPr>
      <w:r>
        <w:t>Exercise Basics</w:t>
      </w:r>
    </w:p>
    <w:tbl>
      <w:tblPr>
        <w:tblStyle w:val="TableGrid"/>
        <w:tblW w:type="auto" w:w="0"/>
        <w:tblLayout w:type="fixed"/>
        <w:tblLook w:firstColumn="1" w:firstRow="1" w:lastColumn="0" w:lastRow="0" w:noHBand="0" w:noVBand="1" w:val="04A0"/>
      </w:tblPr>
      <w:tblGrid>
        <w:gridCol w:w="3265"/>
        <w:gridCol w:w="6735"/>
      </w:tblGrid>
      <w:tr>
        <w:tc>
          <w:tcPr>
            <w:tcW w:type="dxa" w:w="3265"/>
            <w:shd w:val="clear" w:color="auto" w:fill="D9E2F3"/>
          </w:tcPr>
          <w:p>
            <w:r>
              <w:rPr>
                <w:b/>
              </w:rPr>
            </w:r>
            <w:r>
              <w:rPr>
                <w:b/>
              </w:rPr>
              <w:t>Field</w:t>
            </w:r>
          </w:p>
        </w:tc>
        <w:tc>
          <w:tcPr>
            <w:tcW w:type="dxa" w:w="6735"/>
            <w:shd w:val="clear" w:color="auto" w:fill="D9E2F3"/>
          </w:tcPr>
          <w:p>
            <w:r>
              <w:rPr>
                <w:b/>
              </w:rPr>
            </w:r>
            <w:r>
              <w:rPr>
                <w:b/>
              </w:rPr>
              <w:t>Value</w:t>
            </w:r>
          </w:p>
        </w:tc>
      </w:tr>
      <w:tr>
        <w:tc>
          <w:tcPr>
            <w:tcW w:type="dxa" w:w="3265"/>
          </w:tcPr>
          <w:p>
            <w:r/>
            <w:r>
              <w:rPr>
                <w:b w:val="0"/>
              </w:rPr>
              <w:t>Subtitle (one line description)</w:t>
            </w:r>
          </w:p>
        </w:tc>
        <w:tc>
          <w:tcPr>
            <w:tcW w:type="dxa" w:w="6735"/>
          </w:tcPr>
          <w:p>
            <w:r/>
            <w:r>
              <w:rPr>
                <w:b w:val="0"/>
              </w:rPr>
              <w:t>A standing dumbbell isolation exercise that raises the arms out to the sides to target the side delts.</w:t>
            </w:r>
          </w:p>
        </w:tc>
      </w:tr>
      <w:tr>
        <w:tc>
          <w:tcPr>
            <w:tcW w:type="dxa" w:w="3265"/>
          </w:tcPr>
          <w:p>
            <w:r/>
            <w:r>
              <w:rPr>
                <w:b w:val="0"/>
              </w:rPr>
              <w:t>Tags (comma-separated)</w:t>
            </w:r>
          </w:p>
        </w:tc>
        <w:tc>
          <w:tcPr>
            <w:tcW w:type="dxa" w:w="6735"/>
          </w:tcPr>
          <w:p>
            <w:r/>
            <w:r>
              <w:rPr>
                <w:b w:val="0"/>
              </w:rPr>
              <w:t>Beginner, Isolation, Dumbbells, Shoulders</w:t>
            </w:r>
          </w:p>
        </w:tc>
      </w:tr>
      <w:tr>
        <w:tc>
          <w:tcPr>
            <w:tcW w:type="dxa" w:w="3265"/>
          </w:tcPr>
          <w:p>
            <w:r/>
            <w:r>
              <w:rPr>
                <w:b w:val="0"/>
              </w:rPr>
              <w:t>Target Muscle (sidebar display)</w:t>
            </w:r>
          </w:p>
        </w:tc>
        <w:tc>
          <w:tcPr>
            <w:tcW w:type="dxa" w:w="6735"/>
          </w:tcPr>
          <w:p>
            <w:r/>
            <w:r>
              <w:rPr>
                <w:b w:val="0"/>
              </w:rPr>
              <w:t>Lateral Deltoid</w:t>
            </w:r>
          </w:p>
        </w:tc>
      </w:tr>
      <w:tr>
        <w:tc>
          <w:tcPr>
            <w:tcW w:type="dxa" w:w="3265"/>
          </w:tcPr>
          <w:p>
            <w:r/>
            <w:r>
              <w:rPr>
                <w:b w:val="0"/>
              </w:rPr>
              <w:t>Body Part</w:t>
            </w:r>
          </w:p>
        </w:tc>
        <w:tc>
          <w:tcPr>
            <w:tcW w:type="dxa" w:w="6735"/>
          </w:tcPr>
          <w:p>
            <w:r/>
            <w:r>
              <w:rPr>
                <w:b w:val="0"/>
              </w:rPr>
              <w:t>Shoulders</w:t>
            </w:r>
          </w:p>
        </w:tc>
      </w:tr>
      <w:tr>
        <w:tc>
          <w:tcPr>
            <w:tcW w:type="dxa" w:w="3265"/>
          </w:tcPr>
          <w:p>
            <w:r/>
            <w:r>
              <w:rPr>
                <w:b w:val="0"/>
              </w:rPr>
              <w:t>Equipment</w:t>
            </w:r>
          </w:p>
        </w:tc>
        <w:tc>
          <w:tcPr>
            <w:tcW w:type="dxa" w:w="6735"/>
          </w:tcPr>
          <w:p>
            <w:r/>
            <w:r>
              <w:rPr>
                <w:b w:val="0"/>
              </w:rPr>
              <w:t>Dumbbells</w:t>
            </w:r>
          </w:p>
        </w:tc>
      </w:tr>
      <w:tr>
        <w:tc>
          <w:tcPr>
            <w:tcW w:type="dxa" w:w="3265"/>
          </w:tcPr>
          <w:p>
            <w:r/>
            <w:r>
              <w:rPr>
                <w:b w:val="0"/>
              </w:rPr>
              <w:t>Category (Isolation / Compound)</w:t>
            </w:r>
          </w:p>
        </w:tc>
        <w:tc>
          <w:tcPr>
            <w:tcW w:type="dxa" w:w="6735"/>
          </w:tcPr>
          <w:p>
            <w:r/>
            <w:r>
              <w:rPr>
                <w:b w:val="0"/>
              </w:rPr>
              <w:t>Isolation</w:t>
            </w:r>
          </w:p>
        </w:tc>
      </w:tr>
      <w:tr>
        <w:tc>
          <w:tcPr>
            <w:tcW w:type="dxa" w:w="3265"/>
          </w:tcPr>
          <w:p>
            <w:r/>
            <w:r>
              <w:rPr>
                <w:b w:val="0"/>
              </w:rPr>
              <w:t>Skill Level</w:t>
            </w:r>
          </w:p>
        </w:tc>
        <w:tc>
          <w:tcPr>
            <w:tcW w:type="dxa" w:w="6735"/>
          </w:tcPr>
          <w:p>
            <w:r/>
            <w:r>
              <w:rPr>
                <w:b w:val="0"/>
              </w:rPr>
              <w:t>Beginner</w:t>
            </w:r>
          </w:p>
        </w:tc>
      </w:tr>
      <w:tr>
        <w:tc>
          <w:tcPr>
            <w:tcW w:type="dxa" w:w="3265"/>
          </w:tcPr>
          <w:p>
            <w:r/>
            <w:r>
              <w:rPr>
                <w:b w:val="0"/>
              </w:rPr>
              <w:t>Movement Pattern</w:t>
            </w:r>
          </w:p>
        </w:tc>
        <w:tc>
          <w:tcPr>
            <w:tcW w:type="dxa" w:w="6735"/>
          </w:tcPr>
          <w:p>
            <w:r/>
            <w:r>
              <w:rPr>
                <w:b w:val="0"/>
              </w:rPr>
              <w:t>Shoulder Abduction</w:t>
            </w:r>
          </w:p>
        </w:tc>
      </w:tr>
      <w:tr>
        <w:tc>
          <w:tcPr>
            <w:tcW w:type="dxa" w:w="3265"/>
          </w:tcPr>
          <w:p>
            <w:r/>
            <w:r>
              <w:rPr>
                <w:b w:val="0"/>
              </w:rPr>
              <w:t>Also Known As</w:t>
            </w:r>
          </w:p>
        </w:tc>
        <w:tc>
          <w:tcPr>
            <w:tcW w:type="dxa" w:w="6735"/>
          </w:tcPr>
          <w:p>
            <w:r/>
            <w:r>
              <w:rPr>
                <w:b w:val="0"/>
              </w:rPr>
              <w:t>Side Lateral Raise, Side Raise, Dumbbell Side Raise</w:t>
            </w:r>
          </w:p>
        </w:tc>
      </w:tr>
      <w:tr>
        <w:tc>
          <w:tcPr>
            <w:tcW w:type="dxa" w:w="3265"/>
          </w:tcPr>
          <w:p>
            <w:r/>
            <w:r>
              <w:rPr>
                <w:b w:val="0"/>
              </w:rPr>
              <w:t>Approx. Calories per set</w:t>
            </w:r>
          </w:p>
        </w:tc>
        <w:tc>
          <w:tcPr>
            <w:tcW w:type="dxa" w:w="6735"/>
          </w:tcPr>
          <w:p>
            <w:r/>
            <w:r>
              <w:rPr>
                <w:b w:val="0"/>
              </w:rPr>
              <w:t>2–4 kcal</w:t>
            </w:r>
          </w:p>
        </w:tc>
      </w:tr>
    </w:tbl>
    <w:p/>
    <w:p>
      <w:pPr>
        <w:pStyle w:val="Heading3"/>
      </w:pPr>
      <w:r>
        <w:t>GIF / Media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GIF CDN URL</w:t>
            </w:r>
          </w:p>
        </w:tc>
        <w:tc>
          <w:tcPr>
            <w:tcW w:type="dxa" w:w="7347"/>
          </w:tcPr>
          <w:p>
            <w:r/>
            <w:r>
              <w:rPr>
                <w:b w:val="0"/>
              </w:rPr>
              <w:t>https://exercisemenu.com/wp-content/uploads/YYYY/MM/Dumbbell-Lateral-Raise.gif</w:t>
            </w:r>
          </w:p>
        </w:tc>
      </w:tr>
      <w:tr>
        <w:tc>
          <w:tcPr>
            <w:tcW w:type="dxa" w:w="2653"/>
          </w:tcPr>
          <w:p>
            <w:r/>
            <w:r>
              <w:rPr>
                <w:b w:val="0"/>
              </w:rPr>
              <w:t>GIF Alt Text</w:t>
            </w:r>
          </w:p>
        </w:tc>
        <w:tc>
          <w:tcPr>
            <w:tcW w:type="dxa" w:w="7347"/>
          </w:tcPr>
          <w:p>
            <w:r/>
            <w:r>
              <w:rPr>
                <w:b w:val="0"/>
              </w:rPr>
              <w:t>Dumbbell lateral raise exercise demonstration raising arms to shoulder height</w:t>
            </w:r>
          </w:p>
        </w:tc>
      </w:tr>
    </w:tbl>
    <w:p/>
    <w:p>
      <w:pPr>
        <w:pStyle w:val="Heading3"/>
      </w:pPr>
      <w:r>
        <w:t>Quick Answer (AEO)</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Quick Answer Text 308/320 · 58 words</w:t>
            </w:r>
          </w:p>
        </w:tc>
        <w:tc>
          <w:tcPr>
            <w:tcW w:type="dxa" w:w="7347"/>
          </w:tcPr>
          <w:p>
            <w:r/>
            <w:r>
              <w:rPr>
                <w:b w:val="0"/>
              </w:rPr>
              <w:t>The dumbbell lateral raise is an isolation exercise for the side deltoids. Stand holding light dumbbells at your sides, keep a slight bend in your elbows, and raise your arms out to the sides until they reach shoulder height. Lower them slowly. Use 3 to 4 sets of 10 to 20 reps with a weight you can control.</w:t>
            </w:r>
          </w:p>
        </w:tc>
      </w:tr>
    </w:tbl>
    <w:p/>
    <w:p>
      <w:pPr>
        <w:pStyle w:val="Heading3"/>
      </w:pPr>
      <w:r>
        <w:t>Muscles Worked</w:t>
      </w:r>
    </w:p>
    <w:tbl>
      <w:tblPr>
        <w:tblStyle w:val="TableGrid"/>
        <w:tblW w:type="auto" w:w="0"/>
        <w:tblLayout w:type="fixed"/>
        <w:tblLook w:firstColumn="1" w:firstRow="1" w:lastColumn="0" w:lastRow="0" w:noHBand="0" w:noVBand="1" w:val="04A0"/>
      </w:tblPr>
      <w:tblGrid>
        <w:gridCol w:w="2245"/>
        <w:gridCol w:w="7755"/>
      </w:tblGrid>
      <w:tr>
        <w:tc>
          <w:tcPr>
            <w:tcW w:type="dxa" w:w="2245"/>
            <w:shd w:val="clear" w:color="auto" w:fill="D9E2F3"/>
          </w:tcPr>
          <w:p>
            <w:r>
              <w:rPr>
                <w:b/>
              </w:rPr>
            </w:r>
            <w:r>
              <w:rPr>
                <w:b/>
              </w:rPr>
              <w:t>Field</w:t>
            </w:r>
          </w:p>
        </w:tc>
        <w:tc>
          <w:tcPr>
            <w:tcW w:type="dxa" w:w="7755"/>
            <w:shd w:val="clear" w:color="auto" w:fill="D9E2F3"/>
          </w:tcPr>
          <w:p>
            <w:r>
              <w:rPr>
                <w:b/>
              </w:rPr>
            </w:r>
            <w:r>
              <w:rPr>
                <w:b/>
              </w:rPr>
              <w:t>Value (one per line)</w:t>
            </w:r>
          </w:p>
        </w:tc>
      </w:tr>
      <w:tr>
        <w:tc>
          <w:tcPr>
            <w:tcW w:type="dxa" w:w="2245"/>
          </w:tcPr>
          <w:p>
            <w:r/>
            <w:r>
              <w:rPr>
                <w:b w:val="0"/>
              </w:rPr>
              <w:t>Primary Muscles</w:t>
            </w:r>
          </w:p>
        </w:tc>
        <w:tc>
          <w:tcPr>
            <w:tcW w:type="dxa" w:w="7755"/>
          </w:tcPr>
          <w:p>
            <w:r/>
            <w:r>
              <w:rPr>
                <w:b w:val="0"/>
              </w:rPr>
              <w:t>Lateral Deltoid — the side of the shoulder, lifts the arm out to the side.</w:t>
            </w:r>
          </w:p>
        </w:tc>
      </w:tr>
      <w:tr>
        <w:tc>
          <w:tcPr>
            <w:tcW w:type="dxa" w:w="2245"/>
          </w:tcPr>
          <w:p>
            <w:r/>
            <w:r>
              <w:rPr>
                <w:b w:val="0"/>
              </w:rPr>
              <w:t>Secondary Muscles</w:t>
            </w:r>
          </w:p>
        </w:tc>
        <w:tc>
          <w:tcPr>
            <w:tcW w:type="dxa" w:w="7755"/>
          </w:tcPr>
          <w:p>
            <w:r/>
            <w:r>
              <w:rPr>
                <w:b w:val="0"/>
              </w:rPr>
              <w:t>Anterior Deltoid — assists, especially if the arms drift forward.</w:t>
              <w:br/>
              <w:t>Supraspinatus — a rotator cuff muscle that helps start the raise.</w:t>
              <w:br/>
              <w:t>Upper Trapezius — helps rotate the shoulder blade upward near the top.</w:t>
              <w:br/>
              <w:t>Serratus Anterior — rotates and stabilizes the shoulder blade.</w:t>
            </w:r>
          </w:p>
        </w:tc>
      </w:tr>
    </w:tbl>
    <w:p/>
    <w:p>
      <w:pPr>
        <w:pStyle w:val="Heading3"/>
      </w:pPr>
      <w:r>
        <w:t>How-To Steps</w:t>
      </w:r>
    </w:p>
    <w:tbl>
      <w:tblPr>
        <w:tblStyle w:val="TableGrid"/>
        <w:tblW w:type="auto" w:w="0"/>
        <w:tblLayout w:type="fixed"/>
        <w:tblLook w:firstColumn="1" w:firstRow="1" w:lastColumn="0" w:lastRow="0" w:noHBand="0" w:noVBand="1" w:val="04A0"/>
      </w:tblPr>
      <w:tblGrid>
        <w:gridCol w:w="612"/>
        <w:gridCol w:w="2449"/>
        <w:gridCol w:w="6939"/>
      </w:tblGrid>
      <w:tr>
        <w:tc>
          <w:tcPr>
            <w:tcW w:type="dxa" w:w="612"/>
            <w:shd w:val="clear" w:color="auto" w:fill="D9E2F3"/>
          </w:tcPr>
          <w:p>
            <w:r>
              <w:rPr>
                <w:b/>
              </w:rPr>
            </w:r>
            <w:r>
              <w:rPr>
                <w:b/>
              </w:rPr>
              <w:t>Step</w:t>
            </w:r>
          </w:p>
        </w:tc>
        <w:tc>
          <w:tcPr>
            <w:tcW w:type="dxa" w:w="2449"/>
            <w:shd w:val="clear" w:color="auto" w:fill="D9E2F3"/>
          </w:tcPr>
          <w:p>
            <w:r>
              <w:rPr>
                <w:b/>
              </w:rPr>
            </w:r>
            <w:r>
              <w:rPr>
                <w:b/>
              </w:rPr>
              <w:t>Step Title</w:t>
            </w:r>
          </w:p>
        </w:tc>
        <w:tc>
          <w:tcPr>
            <w:tcW w:type="dxa" w:w="6939"/>
            <w:shd w:val="clear" w:color="auto" w:fill="D9E2F3"/>
          </w:tcPr>
          <w:p>
            <w:r>
              <w:rPr>
                <w:b/>
              </w:rPr>
            </w:r>
            <w:r>
              <w:rPr>
                <w:b/>
              </w:rPr>
              <w:t>Step Description</w:t>
            </w:r>
          </w:p>
        </w:tc>
      </w:tr>
      <w:tr>
        <w:tc>
          <w:tcPr>
            <w:tcW w:type="dxa" w:w="612"/>
          </w:tcPr>
          <w:p>
            <w:r/>
            <w:r>
              <w:rPr>
                <w:b w:val="0"/>
              </w:rPr>
              <w:t>1</w:t>
            </w:r>
          </w:p>
        </w:tc>
        <w:tc>
          <w:tcPr>
            <w:tcW w:type="dxa" w:w="2449"/>
          </w:tcPr>
          <w:p>
            <w:r/>
            <w:r>
              <w:rPr>
                <w:b w:val="0"/>
              </w:rPr>
              <w:t>Stand tall</w:t>
            </w:r>
          </w:p>
        </w:tc>
        <w:tc>
          <w:tcPr>
            <w:tcW w:type="dxa" w:w="6939"/>
          </w:tcPr>
          <w:p>
            <w:r/>
            <w:r>
              <w:rPr>
                <w:b w:val="0"/>
              </w:rPr>
              <w:t>Stand with feet hip-width apart, holding a dumbbell in each hand at your sides. Brace your abs and keep your chest up.</w:t>
            </w:r>
          </w:p>
        </w:tc>
      </w:tr>
      <w:tr>
        <w:tc>
          <w:tcPr>
            <w:tcW w:type="dxa" w:w="612"/>
          </w:tcPr>
          <w:p>
            <w:r/>
            <w:r>
              <w:rPr>
                <w:b w:val="0"/>
              </w:rPr>
              <w:t>2</w:t>
            </w:r>
          </w:p>
        </w:tc>
        <w:tc>
          <w:tcPr>
            <w:tcW w:type="dxa" w:w="2449"/>
          </w:tcPr>
          <w:p>
            <w:r/>
            <w:r>
              <w:rPr>
                <w:b w:val="0"/>
              </w:rPr>
              <w:t>Set your elbows</w:t>
            </w:r>
          </w:p>
        </w:tc>
        <w:tc>
          <w:tcPr>
            <w:tcW w:type="dxa" w:w="6939"/>
          </w:tcPr>
          <w:p>
            <w:r/>
            <w:r>
              <w:rPr>
                <w:b w:val="0"/>
              </w:rPr>
              <w:t>Keep a slight bend in your elbows and hold it for the whole set.</w:t>
            </w:r>
          </w:p>
        </w:tc>
      </w:tr>
      <w:tr>
        <w:tc>
          <w:tcPr>
            <w:tcW w:type="dxa" w:w="612"/>
          </w:tcPr>
          <w:p>
            <w:r/>
            <w:r>
              <w:rPr>
                <w:b w:val="0"/>
              </w:rPr>
              <w:t>3</w:t>
            </w:r>
          </w:p>
        </w:tc>
        <w:tc>
          <w:tcPr>
            <w:tcW w:type="dxa" w:w="2449"/>
          </w:tcPr>
          <w:p>
            <w:r/>
            <w:r>
              <w:rPr>
                <w:b w:val="0"/>
              </w:rPr>
              <w:t>Raise out to the sides</w:t>
            </w:r>
          </w:p>
        </w:tc>
        <w:tc>
          <w:tcPr>
            <w:tcW w:type="dxa" w:w="6939"/>
          </w:tcPr>
          <w:p>
            <w:r/>
            <w:r>
              <w:rPr>
                <w:b w:val="0"/>
              </w:rPr>
              <w:t>Lift the dumbbells out to your sides in a wide arc, leading with your elbows.</w:t>
            </w:r>
          </w:p>
        </w:tc>
      </w:tr>
      <w:tr>
        <w:tc>
          <w:tcPr>
            <w:tcW w:type="dxa" w:w="612"/>
          </w:tcPr>
          <w:p>
            <w:r/>
            <w:r>
              <w:rPr>
                <w:b w:val="0"/>
              </w:rPr>
              <w:t>4</w:t>
            </w:r>
          </w:p>
        </w:tc>
        <w:tc>
          <w:tcPr>
            <w:tcW w:type="dxa" w:w="2449"/>
          </w:tcPr>
          <w:p>
            <w:r/>
            <w:r>
              <w:rPr>
                <w:b w:val="0"/>
              </w:rPr>
              <w:t>Stop at shoulder height</w:t>
            </w:r>
          </w:p>
        </w:tc>
        <w:tc>
          <w:tcPr>
            <w:tcW w:type="dxa" w:w="6939"/>
          </w:tcPr>
          <w:p>
            <w:r/>
            <w:r>
              <w:rPr>
                <w:b w:val="0"/>
              </w:rPr>
              <w:t>Stop when your arms are about parallel to the floor, with palms facing down.</w:t>
            </w:r>
          </w:p>
        </w:tc>
      </w:tr>
      <w:tr>
        <w:tc>
          <w:tcPr>
            <w:tcW w:type="dxa" w:w="612"/>
          </w:tcPr>
          <w:p>
            <w:r/>
            <w:r>
              <w:rPr>
                <w:b w:val="0"/>
              </w:rPr>
              <w:t>5</w:t>
            </w:r>
          </w:p>
        </w:tc>
        <w:tc>
          <w:tcPr>
            <w:tcW w:type="dxa" w:w="2449"/>
          </w:tcPr>
          <w:p>
            <w:r/>
            <w:r>
              <w:rPr>
                <w:b w:val="0"/>
              </w:rPr>
              <w:t>Lower slowly</w:t>
            </w:r>
          </w:p>
        </w:tc>
        <w:tc>
          <w:tcPr>
            <w:tcW w:type="dxa" w:w="6939"/>
          </w:tcPr>
          <w:p>
            <w:r/>
            <w:r>
              <w:rPr>
                <w:b w:val="0"/>
              </w:rPr>
              <w:t>Lower the dumbbells back to your sides over about 2 seconds without letting them drop.</w:t>
            </w:r>
          </w:p>
        </w:tc>
      </w:tr>
    </w:tbl>
    <w:p/>
    <w:p>
      <w:pPr>
        <w:pStyle w:val="Heading3"/>
      </w:pPr>
      <w:r>
        <w:t>Sets &amp; Reps Table</w:t>
      </w:r>
    </w:p>
    <w:tbl>
      <w:tblPr>
        <w:tblStyle w:val="TableGrid"/>
        <w:tblW w:type="auto" w:w="0"/>
        <w:tblLayout w:type="fixed"/>
        <w:tblLook w:firstColumn="1" w:firstRow="1" w:lastColumn="0" w:lastRow="0" w:noHBand="0" w:noVBand="1" w:val="04A0"/>
      </w:tblPr>
      <w:tblGrid>
        <w:gridCol w:w="2667"/>
        <w:gridCol w:w="2000"/>
        <w:gridCol w:w="2667"/>
        <w:gridCol w:w="2667"/>
      </w:tblGrid>
      <w:tr>
        <w:tc>
          <w:tcPr>
            <w:tcW w:type="dxa" w:w="2667"/>
            <w:shd w:val="clear" w:color="auto" w:fill="D9E2F3"/>
          </w:tcPr>
          <w:p>
            <w:r>
              <w:rPr>
                <w:b/>
              </w:rPr>
            </w:r>
            <w:r>
              <w:rPr>
                <w:b/>
              </w:rPr>
              <w:t>Goal</w:t>
            </w:r>
          </w:p>
        </w:tc>
        <w:tc>
          <w:tcPr>
            <w:tcW w:type="dxa" w:w="2000"/>
            <w:shd w:val="clear" w:color="auto" w:fill="D9E2F3"/>
          </w:tcPr>
          <w:p>
            <w:r>
              <w:rPr>
                <w:b/>
              </w:rPr>
            </w:r>
            <w:r>
              <w:rPr>
                <w:b/>
              </w:rPr>
              <w:t>Sets</w:t>
            </w:r>
          </w:p>
        </w:tc>
        <w:tc>
          <w:tcPr>
            <w:tcW w:type="dxa" w:w="2667"/>
            <w:shd w:val="clear" w:color="auto" w:fill="D9E2F3"/>
          </w:tcPr>
          <w:p>
            <w:r>
              <w:rPr>
                <w:b/>
              </w:rPr>
            </w:r>
            <w:r>
              <w:rPr>
                <w:b/>
              </w:rPr>
              <w:t>Reps</w:t>
            </w:r>
          </w:p>
        </w:tc>
        <w:tc>
          <w:tcPr>
            <w:tcW w:type="dxa" w:w="2667"/>
            <w:shd w:val="clear" w:color="auto" w:fill="D9E2F3"/>
          </w:tcPr>
          <w:p>
            <w:r>
              <w:rPr>
                <w:b/>
              </w:rPr>
            </w:r>
            <w:r>
              <w:rPr>
                <w:b/>
              </w:rPr>
              <w:t>Rest</w:t>
            </w:r>
          </w:p>
        </w:tc>
      </w:tr>
      <w:tr>
        <w:tc>
          <w:tcPr>
            <w:tcW w:type="dxa" w:w="2667"/>
          </w:tcPr>
          <w:p>
            <w:r/>
            <w:r>
              <w:rPr>
                <w:b w:val="0"/>
              </w:rPr>
              <w:t>Muscle Growth</w:t>
            </w:r>
          </w:p>
        </w:tc>
        <w:tc>
          <w:tcPr>
            <w:tcW w:type="dxa" w:w="2000"/>
          </w:tcPr>
          <w:p>
            <w:r/>
            <w:r>
              <w:rPr>
                <w:b w:val="0"/>
              </w:rPr>
              <w:t>3–4</w:t>
            </w:r>
          </w:p>
        </w:tc>
        <w:tc>
          <w:tcPr>
            <w:tcW w:type="dxa" w:w="2667"/>
          </w:tcPr>
          <w:p>
            <w:r/>
            <w:r>
              <w:rPr>
                <w:b w:val="0"/>
              </w:rPr>
              <w:t>10–15</w:t>
            </w:r>
          </w:p>
        </w:tc>
        <w:tc>
          <w:tcPr>
            <w:tcW w:type="dxa" w:w="2667"/>
          </w:tcPr>
          <w:p>
            <w:r/>
            <w:r>
              <w:rPr>
                <w:b w:val="0"/>
              </w:rPr>
              <w:t>60–90 sec</w:t>
            </w:r>
          </w:p>
        </w:tc>
      </w:tr>
      <w:tr>
        <w:tc>
          <w:tcPr>
            <w:tcW w:type="dxa" w:w="2667"/>
          </w:tcPr>
          <w:p>
            <w:r/>
            <w:r>
              <w:rPr>
                <w:b w:val="0"/>
              </w:rPr>
              <w:t>Strength</w:t>
            </w:r>
          </w:p>
        </w:tc>
        <w:tc>
          <w:tcPr>
            <w:tcW w:type="dxa" w:w="2000"/>
          </w:tcPr>
          <w:p>
            <w:r/>
            <w:r>
              <w:rPr>
                <w:b w:val="0"/>
              </w:rPr>
              <w:t>3–4</w:t>
            </w:r>
          </w:p>
        </w:tc>
        <w:tc>
          <w:tcPr>
            <w:tcW w:type="dxa" w:w="2667"/>
          </w:tcPr>
          <w:p>
            <w:r/>
            <w:r>
              <w:rPr>
                <w:b w:val="0"/>
              </w:rPr>
              <w:t>8–10</w:t>
            </w:r>
          </w:p>
        </w:tc>
        <w:tc>
          <w:tcPr>
            <w:tcW w:type="dxa" w:w="2667"/>
          </w:tcPr>
          <w:p>
            <w:r/>
            <w:r>
              <w:rPr>
                <w:b w:val="0"/>
              </w:rPr>
              <w:t>90 sec</w:t>
            </w:r>
          </w:p>
        </w:tc>
      </w:tr>
      <w:tr>
        <w:tc>
          <w:tcPr>
            <w:tcW w:type="dxa" w:w="2667"/>
          </w:tcPr>
          <w:p>
            <w:r/>
            <w:r>
              <w:rPr>
                <w:b w:val="0"/>
              </w:rPr>
              <w:t>Endurance</w:t>
            </w:r>
          </w:p>
        </w:tc>
        <w:tc>
          <w:tcPr>
            <w:tcW w:type="dxa" w:w="2000"/>
          </w:tcPr>
          <w:p>
            <w:r/>
            <w:r>
              <w:rPr>
                <w:b w:val="0"/>
              </w:rPr>
              <w:t>2–3</w:t>
            </w:r>
          </w:p>
        </w:tc>
        <w:tc>
          <w:tcPr>
            <w:tcW w:type="dxa" w:w="2667"/>
          </w:tcPr>
          <w:p>
            <w:r/>
            <w:r>
              <w:rPr>
                <w:b w:val="0"/>
              </w:rPr>
              <w:t>15–20</w:t>
            </w:r>
          </w:p>
        </w:tc>
        <w:tc>
          <w:tcPr>
            <w:tcW w:type="dxa" w:w="2667"/>
          </w:tcPr>
          <w:p>
            <w:r/>
            <w:r>
              <w:rPr>
                <w:b w:val="0"/>
              </w:rPr>
              <w:t>30–45 sec</w:t>
            </w:r>
          </w:p>
        </w:tc>
      </w:tr>
      <w:tr>
        <w:tc>
          <w:tcPr>
            <w:tcW w:type="dxa" w:w="2667"/>
          </w:tcPr>
          <w:p>
            <w:r/>
            <w:r>
              <w:rPr>
                <w:b w:val="0"/>
              </w:rPr>
              <w:t>Beginner</w:t>
            </w:r>
          </w:p>
        </w:tc>
        <w:tc>
          <w:tcPr>
            <w:tcW w:type="dxa" w:w="2000"/>
          </w:tcPr>
          <w:p>
            <w:r/>
            <w:r>
              <w:rPr>
                <w:b w:val="0"/>
              </w:rPr>
              <w:t>2–3</w:t>
            </w:r>
          </w:p>
        </w:tc>
        <w:tc>
          <w:tcPr>
            <w:tcW w:type="dxa" w:w="2667"/>
          </w:tcPr>
          <w:p>
            <w:r/>
            <w:r>
              <w:rPr>
                <w:b w:val="0"/>
              </w:rPr>
              <w:t>12–15</w:t>
            </w:r>
          </w:p>
        </w:tc>
        <w:tc>
          <w:tcPr>
            <w:tcW w:type="dxa" w:w="2667"/>
          </w:tcPr>
          <w:p>
            <w:r/>
            <w:r>
              <w:rPr>
                <w:b w:val="0"/>
              </w:rPr>
              <w:t>60 sec</w:t>
            </w:r>
          </w:p>
        </w:tc>
      </w:tr>
    </w:tbl>
    <w:p/>
    <w:p>
      <w:pPr>
        <w:pStyle w:val="Heading3"/>
      </w:pPr>
      <w:r>
        <w:t>Common Mistakes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Mistake 1</w:t>
            </w:r>
          </w:p>
        </w:tc>
        <w:tc>
          <w:tcPr>
            <w:tcW w:type="dxa" w:w="8571"/>
          </w:tcPr>
          <w:p>
            <w:r/>
            <w:r>
              <w:rPr>
                <w:b w:val="0"/>
              </w:rPr>
              <w:t>Using Too Much Weight: Heavy dumbbells force you to swing and shrug. The side delts are small, so use a weight you can lift and lower under control.</w:t>
            </w:r>
          </w:p>
        </w:tc>
      </w:tr>
      <w:tr>
        <w:tc>
          <w:tcPr>
            <w:tcW w:type="dxa" w:w="1429"/>
          </w:tcPr>
          <w:p>
            <w:r/>
            <w:r>
              <w:rPr>
                <w:b w:val="0"/>
              </w:rPr>
              <w:t>Mistake 2</w:t>
            </w:r>
          </w:p>
        </w:tc>
        <w:tc>
          <w:tcPr>
            <w:tcW w:type="dxa" w:w="8571"/>
          </w:tcPr>
          <w:p>
            <w:r/>
            <w:r>
              <w:rPr>
                <w:b w:val="0"/>
              </w:rPr>
              <w:t>Swinging the Body: Rocking the torso to start each rep uses momentum instead of the shoulders. Keep your body still.</w:t>
            </w:r>
          </w:p>
        </w:tc>
      </w:tr>
      <w:tr>
        <w:tc>
          <w:tcPr>
            <w:tcW w:type="dxa" w:w="1429"/>
          </w:tcPr>
          <w:p>
            <w:r/>
            <w:r>
              <w:rPr>
                <w:b w:val="0"/>
              </w:rPr>
              <w:t>Mistake 3</w:t>
            </w:r>
          </w:p>
        </w:tc>
        <w:tc>
          <w:tcPr>
            <w:tcW w:type="dxa" w:w="8571"/>
          </w:tcPr>
          <w:p>
            <w:r/>
            <w:r>
              <w:rPr>
                <w:b w:val="0"/>
              </w:rPr>
              <w:t>Shrugging the Shoulders: Lifting the shoulders toward the ears shifts the work to the upper traps. Keep your shoulders down as you raise your arms.</w:t>
            </w:r>
          </w:p>
        </w:tc>
      </w:tr>
      <w:tr>
        <w:tc>
          <w:tcPr>
            <w:tcW w:type="dxa" w:w="1429"/>
          </w:tcPr>
          <w:p>
            <w:r/>
            <w:r>
              <w:rPr>
                <w:b w:val="0"/>
              </w:rPr>
              <w:t>Mistake 4</w:t>
            </w:r>
          </w:p>
        </w:tc>
        <w:tc>
          <w:tcPr>
            <w:tcW w:type="dxa" w:w="8571"/>
          </w:tcPr>
          <w:p>
            <w:r/>
            <w:r>
              <w:rPr>
                <w:b w:val="0"/>
              </w:rPr>
              <w:t>Lifting Too High Without Control: Raising well above shoulder height with a heavy weight often turns into a shrug. Stop around shoulder height unless you can go higher with control.</w:t>
            </w:r>
          </w:p>
        </w:tc>
      </w:tr>
      <w:tr>
        <w:tc>
          <w:tcPr>
            <w:tcW w:type="dxa" w:w="1429"/>
          </w:tcPr>
          <w:p>
            <w:r/>
            <w:r>
              <w:rPr>
                <w:b w:val="0"/>
              </w:rPr>
              <w:t>Mistake 5</w:t>
            </w:r>
          </w:p>
        </w:tc>
        <w:tc>
          <w:tcPr>
            <w:tcW w:type="dxa" w:w="8571"/>
          </w:tcPr>
          <w:p>
            <w:r/>
            <w:r>
              <w:rPr>
                <w:b w:val="0"/>
              </w:rPr>
              <w:t>Locked or Deeply Bent Elbows: Locked elbows strain the joint, and a deep bend shortens the lever and makes the exercise too easy. Keep a slight, fixed bend.</w:t>
            </w:r>
          </w:p>
        </w:tc>
      </w:tr>
    </w:tbl>
    <w:p/>
    <w:p>
      <w:pPr>
        <w:pStyle w:val="Heading3"/>
      </w:pPr>
      <w:r>
        <w:t>Tips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Tip 1</w:t>
            </w:r>
          </w:p>
        </w:tc>
        <w:tc>
          <w:tcPr>
            <w:tcW w:type="dxa" w:w="8571"/>
          </w:tcPr>
          <w:p>
            <w:r/>
            <w:r>
              <w:rPr>
                <w:b w:val="0"/>
              </w:rPr>
              <w:t>Lead with the Elbows: Thinking about pushing your elbows out to the walls keeps the side delts working.</w:t>
            </w:r>
          </w:p>
        </w:tc>
      </w:tr>
      <w:tr>
        <w:tc>
          <w:tcPr>
            <w:tcW w:type="dxa" w:w="1429"/>
          </w:tcPr>
          <w:p>
            <w:r/>
            <w:r>
              <w:rPr>
                <w:b w:val="0"/>
              </w:rPr>
              <w:t>Tip 2</w:t>
            </w:r>
          </w:p>
        </w:tc>
        <w:tc>
          <w:tcPr>
            <w:tcW w:type="dxa" w:w="8571"/>
          </w:tcPr>
          <w:p>
            <w:r/>
            <w:r>
              <w:rPr>
                <w:b w:val="0"/>
              </w:rPr>
              <w:t>Raise Slightly in Front of the Body: Moving the arms a little forward of straight out to the side (the line of the shoulder blade) often feels more comfortable for the shoulders.</w:t>
            </w:r>
          </w:p>
        </w:tc>
      </w:tr>
      <w:tr>
        <w:tc>
          <w:tcPr>
            <w:tcW w:type="dxa" w:w="1429"/>
          </w:tcPr>
          <w:p>
            <w:r/>
            <w:r>
              <w:rPr>
                <w:b w:val="0"/>
              </w:rPr>
              <w:t>Tip 3</w:t>
            </w:r>
          </w:p>
        </w:tc>
        <w:tc>
          <w:tcPr>
            <w:tcW w:type="dxa" w:w="8571"/>
          </w:tcPr>
          <w:p>
            <w:r/>
            <w:r>
              <w:rPr>
                <w:b w:val="0"/>
              </w:rPr>
              <w:t>Use Higher Reps: Light weights for 12–20 reps are common for this exercise because it is hard to control heavy loads.</w:t>
            </w:r>
          </w:p>
        </w:tc>
      </w:tr>
      <w:tr>
        <w:tc>
          <w:tcPr>
            <w:tcW w:type="dxa" w:w="1429"/>
          </w:tcPr>
          <w:p>
            <w:r/>
            <w:r>
              <w:rPr>
                <w:b w:val="0"/>
              </w:rPr>
              <w:t>Tip 4</w:t>
            </w:r>
          </w:p>
        </w:tc>
        <w:tc>
          <w:tcPr>
            <w:tcW w:type="dxa" w:w="8571"/>
          </w:tcPr>
          <w:p>
            <w:r/>
            <w:r>
              <w:rPr>
                <w:b w:val="0"/>
              </w:rPr>
              <w:t>Try It Seated: Sitting on a bench reduces body swing if you struggle to keep your torso still.</w:t>
            </w:r>
          </w:p>
        </w:tc>
      </w:tr>
    </w:tbl>
    <w:p/>
    <w:p>
      <w:pPr>
        <w:pStyle w:val="Heading3"/>
      </w:pPr>
      <w:r>
        <w:t>Modifications (Easier/Harder)</w:t>
      </w:r>
    </w:p>
    <w:tbl>
      <w:tblPr>
        <w:tblStyle w:val="TableGrid"/>
        <w:tblW w:type="auto" w:w="0"/>
        <w:tblLayout w:type="fixed"/>
        <w:tblLook w:firstColumn="1" w:firstRow="1" w:lastColumn="0" w:lastRow="0" w:noHBand="0" w:noVBand="1" w:val="04A0"/>
      </w:tblPr>
      <w:tblGrid>
        <w:gridCol w:w="1122"/>
        <w:gridCol w:w="2653"/>
        <w:gridCol w:w="6224"/>
      </w:tblGrid>
      <w:tr>
        <w:tc>
          <w:tcPr>
            <w:tcW w:type="dxa" w:w="1122"/>
            <w:shd w:val="clear" w:color="auto" w:fill="D9E2F3"/>
          </w:tcPr>
          <w:p>
            <w:r>
              <w:rPr>
                <w:b/>
              </w:rPr>
            </w:r>
            <w:r>
              <w:rPr>
                <w:b/>
              </w:rPr>
              <w:t>Type</w:t>
            </w:r>
          </w:p>
        </w:tc>
        <w:tc>
          <w:tcPr>
            <w:tcW w:type="dxa" w:w="2653"/>
            <w:shd w:val="clear" w:color="auto" w:fill="D9E2F3"/>
          </w:tcPr>
          <w:p>
            <w:r>
              <w:rPr>
                <w:b/>
              </w:rPr>
            </w:r>
            <w:r>
              <w:rPr>
                <w:b/>
              </w:rPr>
              <w:t>Title</w:t>
            </w:r>
          </w:p>
        </w:tc>
        <w:tc>
          <w:tcPr>
            <w:tcW w:type="dxa" w:w="6224"/>
            <w:shd w:val="clear" w:color="auto" w:fill="D9E2F3"/>
          </w:tcPr>
          <w:p>
            <w:r>
              <w:rPr>
                <w:b/>
              </w:rPr>
            </w:r>
            <w:r>
              <w:rPr>
                <w:b/>
              </w:rPr>
              <w:t>Description</w:t>
            </w:r>
          </w:p>
        </w:tc>
      </w:tr>
      <w:tr>
        <w:tc>
          <w:tcPr>
            <w:tcW w:type="dxa" w:w="1122"/>
          </w:tcPr>
          <w:p>
            <w:r/>
            <w:r>
              <w:rPr>
                <w:b w:val="0"/>
              </w:rPr>
              <w:t>Easier</w:t>
            </w:r>
          </w:p>
        </w:tc>
        <w:tc>
          <w:tcPr>
            <w:tcW w:type="dxa" w:w="2653"/>
          </w:tcPr>
          <w:p>
            <w:r/>
            <w:r>
              <w:rPr>
                <w:b w:val="0"/>
              </w:rPr>
              <w:t>Seated Dumbbell Lateral Raise</w:t>
            </w:r>
          </w:p>
        </w:tc>
        <w:tc>
          <w:tcPr>
            <w:tcW w:type="dxa" w:w="6224"/>
          </w:tcPr>
          <w:p>
            <w:r/>
            <w:r>
              <w:rPr>
                <w:b w:val="0"/>
              </w:rPr>
              <w:t>Sitting removes leg drive and body swing, making strict form easier.</w:t>
            </w:r>
          </w:p>
        </w:tc>
      </w:tr>
      <w:tr>
        <w:tc>
          <w:tcPr>
            <w:tcW w:type="dxa" w:w="1122"/>
          </w:tcPr>
          <w:p>
            <w:r/>
            <w:r>
              <w:rPr>
                <w:b w:val="0"/>
              </w:rPr>
              <w:t>Easier</w:t>
            </w:r>
          </w:p>
        </w:tc>
        <w:tc>
          <w:tcPr>
            <w:tcW w:type="dxa" w:w="2653"/>
          </w:tcPr>
          <w:p>
            <w:r/>
            <w:r>
              <w:rPr>
                <w:b w:val="0"/>
              </w:rPr>
              <w:t>Resistance Band Lateral Raise</w:t>
            </w:r>
          </w:p>
        </w:tc>
        <w:tc>
          <w:tcPr>
            <w:tcW w:type="dxa" w:w="6224"/>
          </w:tcPr>
          <w:p>
            <w:r/>
            <w:r>
              <w:rPr>
                <w:b w:val="0"/>
              </w:rPr>
              <w:t>A light band gives less resistance at the bottom and is easy to use at home.</w:t>
            </w:r>
          </w:p>
        </w:tc>
      </w:tr>
      <w:tr>
        <w:tc>
          <w:tcPr>
            <w:tcW w:type="dxa" w:w="1122"/>
          </w:tcPr>
          <w:p>
            <w:r/>
            <w:r>
              <w:rPr>
                <w:b w:val="0"/>
              </w:rPr>
              <w:t>Harder</w:t>
            </w:r>
          </w:p>
        </w:tc>
        <w:tc>
          <w:tcPr>
            <w:tcW w:type="dxa" w:w="2653"/>
          </w:tcPr>
          <w:p>
            <w:r/>
            <w:r>
              <w:rPr>
                <w:b w:val="0"/>
              </w:rPr>
              <w:t>Cable Lateral Raise</w:t>
            </w:r>
          </w:p>
        </w:tc>
        <w:tc>
          <w:tcPr>
            <w:tcW w:type="dxa" w:w="6224"/>
          </w:tcPr>
          <w:p>
            <w:r/>
            <w:r>
              <w:rPr>
                <w:b w:val="0"/>
              </w:rPr>
              <w:t>The cable keeps tension on the side delt even at the bottom of the rep, where dumbbells provide little resistance.</w:t>
            </w:r>
          </w:p>
        </w:tc>
      </w:tr>
      <w:tr>
        <w:tc>
          <w:tcPr>
            <w:tcW w:type="dxa" w:w="1122"/>
          </w:tcPr>
          <w:p>
            <w:r/>
            <w:r>
              <w:rPr>
                <w:b w:val="0"/>
              </w:rPr>
              <w:t>Harder</w:t>
            </w:r>
          </w:p>
        </w:tc>
        <w:tc>
          <w:tcPr>
            <w:tcW w:type="dxa" w:w="2653"/>
          </w:tcPr>
          <w:p>
            <w:r/>
            <w:r>
              <w:rPr>
                <w:b w:val="0"/>
              </w:rPr>
              <w:t>Lean-Away Lateral Raise</w:t>
            </w:r>
          </w:p>
        </w:tc>
        <w:tc>
          <w:tcPr>
            <w:tcW w:type="dxa" w:w="6224"/>
          </w:tcPr>
          <w:p>
            <w:r/>
            <w:r>
              <w:rPr>
                <w:b w:val="0"/>
              </w:rPr>
              <w:t>Holding a fixed support and leaning away changes the resistance curve so the side delts work harder at the bottom of the range.</w:t>
            </w:r>
          </w:p>
        </w:tc>
      </w:tr>
    </w:tbl>
    <w:p/>
    <w:p>
      <w:pPr>
        <w:pStyle w:val="Heading3"/>
      </w:pPr>
      <w:r>
        <w:t>FAQs</w:t>
      </w:r>
    </w:p>
    <w:tbl>
      <w:tblPr>
        <w:tblStyle w:val="TableGrid"/>
        <w:tblW w:type="auto" w:w="0"/>
        <w:tblLayout w:type="fixed"/>
        <w:tblLook w:firstColumn="1" w:firstRow="1" w:lastColumn="0" w:lastRow="0" w:noHBand="0" w:noVBand="1" w:val="04A0"/>
      </w:tblPr>
      <w:tblGrid>
        <w:gridCol w:w="408"/>
        <w:gridCol w:w="3265"/>
        <w:gridCol w:w="6327"/>
      </w:tblGrid>
      <w:tr>
        <w:tc>
          <w:tcPr>
            <w:tcW w:type="dxa" w:w="408"/>
            <w:shd w:val="clear" w:color="auto" w:fill="D9E2F3"/>
          </w:tcPr>
          <w:p>
            <w:r>
              <w:rPr>
                <w:b/>
              </w:rPr>
            </w:r>
            <w:r>
              <w:rPr>
                <w:b/>
              </w:rPr>
              <w:t>#</w:t>
            </w:r>
          </w:p>
        </w:tc>
        <w:tc>
          <w:tcPr>
            <w:tcW w:type="dxa" w:w="3265"/>
            <w:shd w:val="clear" w:color="auto" w:fill="D9E2F3"/>
          </w:tcPr>
          <w:p>
            <w:r>
              <w:rPr>
                <w:b/>
              </w:rPr>
            </w:r>
            <w:r>
              <w:rPr>
                <w:b/>
              </w:rPr>
              <w:t>Question</w:t>
            </w:r>
          </w:p>
        </w:tc>
        <w:tc>
          <w:tcPr>
            <w:tcW w:type="dxa" w:w="6327"/>
            <w:shd w:val="clear" w:color="auto" w:fill="D9E2F3"/>
          </w:tcPr>
          <w:p>
            <w:r>
              <w:rPr>
                <w:b/>
              </w:rPr>
            </w:r>
            <w:r>
              <w:rPr>
                <w:b/>
              </w:rPr>
              <w:t>Answer</w:t>
            </w:r>
          </w:p>
        </w:tc>
      </w:tr>
      <w:tr>
        <w:tc>
          <w:tcPr>
            <w:tcW w:type="dxa" w:w="408"/>
          </w:tcPr>
          <w:p>
            <w:r/>
            <w:r>
              <w:rPr>
                <w:b w:val="0"/>
              </w:rPr>
              <w:t>1</w:t>
            </w:r>
          </w:p>
        </w:tc>
        <w:tc>
          <w:tcPr>
            <w:tcW w:type="dxa" w:w="3265"/>
          </w:tcPr>
          <w:p>
            <w:r/>
            <w:r>
              <w:rPr>
                <w:b w:val="0"/>
              </w:rPr>
              <w:t>How heavy should lateral raises be?</w:t>
            </w:r>
          </w:p>
        </w:tc>
        <w:tc>
          <w:tcPr>
            <w:tcW w:type="dxa" w:w="6327"/>
          </w:tcPr>
          <w:p>
            <w:r/>
            <w:r>
              <w:rPr>
                <w:b w:val="0"/>
              </w:rPr>
              <w:t>Light enough to raise to shoulder height without swinging or shrugging, usually far less than you use for presses.</w:t>
            </w:r>
          </w:p>
        </w:tc>
      </w:tr>
      <w:tr>
        <w:tc>
          <w:tcPr>
            <w:tcW w:type="dxa" w:w="408"/>
          </w:tcPr>
          <w:p>
            <w:r/>
            <w:r>
              <w:rPr>
                <w:b w:val="0"/>
              </w:rPr>
              <w:t>2</w:t>
            </w:r>
          </w:p>
        </w:tc>
        <w:tc>
          <w:tcPr>
            <w:tcW w:type="dxa" w:w="3265"/>
          </w:tcPr>
          <w:p>
            <w:r/>
            <w:r>
              <w:rPr>
                <w:b w:val="0"/>
              </w:rPr>
              <w:t>Should my thumbs point up or down?</w:t>
            </w:r>
          </w:p>
        </w:tc>
        <w:tc>
          <w:tcPr>
            <w:tcW w:type="dxa" w:w="6327"/>
          </w:tcPr>
          <w:p>
            <w:r/>
            <w:r>
              <w:rPr>
                <w:b w:val="0"/>
              </w:rPr>
              <w:t>Keep your palms facing down or your hands level. Turning the thumbs down ("pouring the jug") can irritate the shoulder in some people.</w:t>
            </w:r>
          </w:p>
        </w:tc>
      </w:tr>
      <w:tr>
        <w:tc>
          <w:tcPr>
            <w:tcW w:type="dxa" w:w="408"/>
          </w:tcPr>
          <w:p>
            <w:r/>
            <w:r>
              <w:rPr>
                <w:b w:val="0"/>
              </w:rPr>
              <w:t>3</w:t>
            </w:r>
          </w:p>
        </w:tc>
        <w:tc>
          <w:tcPr>
            <w:tcW w:type="dxa" w:w="3265"/>
          </w:tcPr>
          <w:p>
            <w:r/>
            <w:r>
              <w:rPr>
                <w:b w:val="0"/>
              </w:rPr>
              <w:t>Do I need lateral raises if I do shoulder presses?</w:t>
            </w:r>
          </w:p>
        </w:tc>
        <w:tc>
          <w:tcPr>
            <w:tcW w:type="dxa" w:w="6327"/>
          </w:tcPr>
          <w:p>
            <w:r/>
            <w:r>
              <w:rPr>
                <w:b w:val="0"/>
              </w:rPr>
              <w:t>Presses mainly load the front delts. Lateral raises add direct work for the side delts, which build shoulder width.</w:t>
            </w:r>
          </w:p>
        </w:tc>
      </w:tr>
      <w:tr>
        <w:tc>
          <w:tcPr>
            <w:tcW w:type="dxa" w:w="408"/>
          </w:tcPr>
          <w:p>
            <w:r/>
            <w:r>
              <w:rPr>
                <w:b w:val="0"/>
              </w:rPr>
              <w:t>4</w:t>
            </w:r>
          </w:p>
        </w:tc>
        <w:tc>
          <w:tcPr>
            <w:tcW w:type="dxa" w:w="3265"/>
          </w:tcPr>
          <w:p>
            <w:r/>
            <w:r>
              <w:rPr>
                <w:b w:val="0"/>
              </w:rPr>
              <w:t>How high should I raise the dumbbells?</w:t>
            </w:r>
          </w:p>
        </w:tc>
        <w:tc>
          <w:tcPr>
            <w:tcW w:type="dxa" w:w="6327"/>
          </w:tcPr>
          <w:p>
            <w:r/>
            <w:r>
              <w:rPr>
                <w:b w:val="0"/>
              </w:rPr>
              <w:t>About shoulder height. You can go a little higher if you can keep your shoulders down and the movement controlled.</w:t>
            </w:r>
          </w:p>
        </w:tc>
      </w:tr>
      <w:tr>
        <w:tc>
          <w:tcPr>
            <w:tcW w:type="dxa" w:w="408"/>
          </w:tcPr>
          <w:p>
            <w:r/>
            <w:r>
              <w:rPr>
                <w:b w:val="0"/>
              </w:rPr>
              <w:t>5</w:t>
            </w:r>
          </w:p>
        </w:tc>
        <w:tc>
          <w:tcPr>
            <w:tcW w:type="dxa" w:w="3265"/>
          </w:tcPr>
          <w:p>
            <w:r/>
            <w:r>
              <w:rPr>
                <w:b w:val="0"/>
              </w:rPr>
              <w:t>Can I do lateral raises every day?</w:t>
            </w:r>
          </w:p>
        </w:tc>
        <w:tc>
          <w:tcPr>
            <w:tcW w:type="dxa" w:w="6327"/>
          </w:tcPr>
          <w:p>
            <w:r/>
            <w:r>
              <w:rPr>
                <w:b w:val="0"/>
              </w:rPr>
              <w:t>There is no need. Two to three sessions per week with rest days in between is enough for most lifters.</w:t>
            </w:r>
          </w:p>
        </w:tc>
      </w:tr>
    </w:tbl>
    <w:p/>
    <w:p>
      <w:pPr>
        <w:pStyle w:val="Heading3"/>
      </w:pPr>
      <w:r>
        <w:t>Related Training Articles</w:t>
      </w:r>
    </w:p>
    <w:p>
      <w:pPr>
        <w:pStyle w:val="ListBullet"/>
      </w:pPr>
      <w:r>
        <w:rPr>
          <w:b w:val="0"/>
        </w:rPr>
        <w:t>https://exercisemenu.com/cable-shoulder-exercises/</w:t>
      </w:r>
    </w:p>
    <w:p>
      <w:pPr>
        <w:pStyle w:val="ListBullet"/>
      </w:pPr>
      <w:r>
        <w:rPr>
          <w:b w:val="0"/>
        </w:rPr>
        <w:t>https://exercisemenu.com/how-to-train-deltoids-and-biceps-with-dumbbells/</w:t>
      </w:r>
    </w:p>
    <w:p>
      <w:pPr>
        <w:pStyle w:val="ListBullet"/>
      </w:pPr>
      <w:r>
        <w:rPr>
          <w:b w:val="0"/>
        </w:rPr>
        <w:t>https://exercisemenu.com/how-many-sets-per-muscle-group-per-week/</w:t>
      </w:r>
    </w:p>
    <w:p>
      <w:pPr>
        <w:pStyle w:val="Heading3"/>
      </w:pPr>
      <w:r>
        <w:t>Workout Plans Using This Exercise (new section — Part 2)</w:t>
      </w:r>
    </w:p>
    <w:p>
      <w:pPr>
        <w:pStyle w:val="ListBullet"/>
      </w:pPr>
      <w:r>
        <w:rPr>
          <w:b/>
        </w:rPr>
        <w:t>Push Pull Legs Workout Plan</w:t>
      </w:r>
      <w:r>
        <w:rPr>
          <w:b w:val="0"/>
        </w:rPr>
        <w:t xml:space="preserve"> (/workout-plans/push-pull-legs/ — link when live) — Push A + Push B</w:t>
      </w:r>
    </w:p>
    <w:p>
      <w:r>
        <w:br w:type="page"/>
      </w:r>
    </w:p>
    <w:p>
      <w:pPr>
        <w:pStyle w:val="Heading2"/>
      </w:pPr>
      <w:r>
        <w:t>5.11  Dumbbell Incline Bench Press</w:t>
      </w:r>
    </w:p>
    <w:p>
      <w:r>
        <w:rPr>
          <w:b/>
        </w:rPr>
        <w:t>Suggested slug:</w:t>
      </w:r>
      <w:r>
        <w:rPr>
          <w:b w:val="0"/>
        </w:rPr>
        <w:t xml:space="preserve"> /exercises/dumbbell-incline-bench-press/</w:t>
      </w:r>
    </w:p>
    <w:p>
      <w:r>
        <w:rPr>
          <w:b/>
        </w:rPr>
        <w:t>GIF file (upload this):</w:t>
      </w:r>
      <w:r>
        <w:rPr>
          <w:b w:val="0"/>
        </w:rPr>
        <w:t xml:space="preserve"> 03141301-Dumbbell-Incline-Bench-Press_Chest-FIX_720.gif → rename to Dumbbell-Incline-Bench-Press.gif</w:t>
      </w:r>
    </w:p>
    <w:p>
      <w:r>
        <w:rPr>
          <w:b/>
        </w:rPr>
        <w:t>Plan list match:</w:t>
      </w:r>
      <w:r>
        <w:rPr>
          <w:b w:val="0"/>
        </w:rPr>
        <w:t xml:space="preserve"> #14 Incline Dumbbell Press (12 plans)</w:t>
      </w:r>
    </w:p>
    <w:p>
      <w:pPr>
        <w:pStyle w:val="Heading3"/>
      </w:pPr>
      <w:r>
        <w:t>SEO &amp; Meta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Meta Title 51/60</w:t>
            </w:r>
          </w:p>
        </w:tc>
        <w:tc>
          <w:tcPr>
            <w:tcW w:type="dxa" w:w="7347"/>
          </w:tcPr>
          <w:p>
            <w:r/>
            <w:r>
              <w:rPr>
                <w:b w:val="0"/>
              </w:rPr>
              <w:t>Incline Dumbbell Press: Bench Angle, Form &amp; Muscles</w:t>
            </w:r>
          </w:p>
        </w:tc>
      </w:tr>
      <w:tr>
        <w:tc>
          <w:tcPr>
            <w:tcW w:type="dxa" w:w="2653"/>
          </w:tcPr>
          <w:p>
            <w:r/>
            <w:r>
              <w:rPr>
                <w:b w:val="0"/>
              </w:rPr>
              <w:t>Meta Description 142/160</w:t>
            </w:r>
          </w:p>
        </w:tc>
        <w:tc>
          <w:tcPr>
            <w:tcW w:type="dxa" w:w="7347"/>
          </w:tcPr>
          <w:p>
            <w:r/>
            <w:r>
              <w:rPr>
                <w:b w:val="0"/>
              </w:rPr>
              <w:t>How to do the incline dumbbell bench press for upper chest growth. Best bench angle, muscles worked, sets and reps, common mistakes, and FAQs.</w:t>
            </w:r>
          </w:p>
        </w:tc>
      </w:tr>
    </w:tbl>
    <w:p/>
    <w:p>
      <w:pPr>
        <w:pStyle w:val="Heading3"/>
      </w:pPr>
      <w:r>
        <w:t>Exercise Basics</w:t>
      </w:r>
    </w:p>
    <w:tbl>
      <w:tblPr>
        <w:tblStyle w:val="TableGrid"/>
        <w:tblW w:type="auto" w:w="0"/>
        <w:tblLayout w:type="fixed"/>
        <w:tblLook w:firstColumn="1" w:firstRow="1" w:lastColumn="0" w:lastRow="0" w:noHBand="0" w:noVBand="1" w:val="04A0"/>
      </w:tblPr>
      <w:tblGrid>
        <w:gridCol w:w="3265"/>
        <w:gridCol w:w="6735"/>
      </w:tblGrid>
      <w:tr>
        <w:tc>
          <w:tcPr>
            <w:tcW w:type="dxa" w:w="3265"/>
            <w:shd w:val="clear" w:color="auto" w:fill="D9E2F3"/>
          </w:tcPr>
          <w:p>
            <w:r>
              <w:rPr>
                <w:b/>
              </w:rPr>
            </w:r>
            <w:r>
              <w:rPr>
                <w:b/>
              </w:rPr>
              <w:t>Field</w:t>
            </w:r>
          </w:p>
        </w:tc>
        <w:tc>
          <w:tcPr>
            <w:tcW w:type="dxa" w:w="6735"/>
            <w:shd w:val="clear" w:color="auto" w:fill="D9E2F3"/>
          </w:tcPr>
          <w:p>
            <w:r>
              <w:rPr>
                <w:b/>
              </w:rPr>
            </w:r>
            <w:r>
              <w:rPr>
                <w:b/>
              </w:rPr>
              <w:t>Value</w:t>
            </w:r>
          </w:p>
        </w:tc>
      </w:tr>
      <w:tr>
        <w:tc>
          <w:tcPr>
            <w:tcW w:type="dxa" w:w="3265"/>
          </w:tcPr>
          <w:p>
            <w:r/>
            <w:r>
              <w:rPr>
                <w:b w:val="0"/>
              </w:rPr>
              <w:t>Subtitle (one line description)</w:t>
            </w:r>
          </w:p>
        </w:tc>
        <w:tc>
          <w:tcPr>
            <w:tcW w:type="dxa" w:w="6735"/>
          </w:tcPr>
          <w:p>
            <w:r/>
            <w:r>
              <w:rPr>
                <w:b w:val="0"/>
              </w:rPr>
              <w:t>A dumbbell press on an incline bench that targets the upper chest, front shoulders, and triceps.</w:t>
            </w:r>
          </w:p>
        </w:tc>
      </w:tr>
      <w:tr>
        <w:tc>
          <w:tcPr>
            <w:tcW w:type="dxa" w:w="3265"/>
          </w:tcPr>
          <w:p>
            <w:r/>
            <w:r>
              <w:rPr>
                <w:b w:val="0"/>
              </w:rPr>
              <w:t>Tags (comma-separated)</w:t>
            </w:r>
          </w:p>
        </w:tc>
        <w:tc>
          <w:tcPr>
            <w:tcW w:type="dxa" w:w="6735"/>
          </w:tcPr>
          <w:p>
            <w:r/>
            <w:r>
              <w:rPr>
                <w:b w:val="0"/>
              </w:rPr>
              <w:t>Beginner, Compound, Dumbbells, Upper Chest, Push</w:t>
            </w:r>
          </w:p>
        </w:tc>
      </w:tr>
      <w:tr>
        <w:tc>
          <w:tcPr>
            <w:tcW w:type="dxa" w:w="3265"/>
          </w:tcPr>
          <w:p>
            <w:r/>
            <w:r>
              <w:rPr>
                <w:b w:val="0"/>
              </w:rPr>
              <w:t>Target Muscle (sidebar display)</w:t>
            </w:r>
          </w:p>
        </w:tc>
        <w:tc>
          <w:tcPr>
            <w:tcW w:type="dxa" w:w="6735"/>
          </w:tcPr>
          <w:p>
            <w:r/>
            <w:r>
              <w:rPr>
                <w:b w:val="0"/>
              </w:rPr>
              <w:t>Pectoralis Major (Clavicular Head)</w:t>
            </w:r>
          </w:p>
        </w:tc>
      </w:tr>
      <w:tr>
        <w:tc>
          <w:tcPr>
            <w:tcW w:type="dxa" w:w="3265"/>
          </w:tcPr>
          <w:p>
            <w:r/>
            <w:r>
              <w:rPr>
                <w:b w:val="0"/>
              </w:rPr>
              <w:t>Body Part</w:t>
            </w:r>
          </w:p>
        </w:tc>
        <w:tc>
          <w:tcPr>
            <w:tcW w:type="dxa" w:w="6735"/>
          </w:tcPr>
          <w:p>
            <w:r/>
            <w:r>
              <w:rPr>
                <w:b w:val="0"/>
              </w:rPr>
              <w:t>Chest</w:t>
            </w:r>
          </w:p>
        </w:tc>
      </w:tr>
      <w:tr>
        <w:tc>
          <w:tcPr>
            <w:tcW w:type="dxa" w:w="3265"/>
          </w:tcPr>
          <w:p>
            <w:r/>
            <w:r>
              <w:rPr>
                <w:b w:val="0"/>
              </w:rPr>
              <w:t>Equipment</w:t>
            </w:r>
          </w:p>
        </w:tc>
        <w:tc>
          <w:tcPr>
            <w:tcW w:type="dxa" w:w="6735"/>
          </w:tcPr>
          <w:p>
            <w:r/>
            <w:r>
              <w:rPr>
                <w:b w:val="0"/>
              </w:rPr>
              <w:t>Dumbbells, Adjustable Bench</w:t>
            </w:r>
          </w:p>
        </w:tc>
      </w:tr>
      <w:tr>
        <w:tc>
          <w:tcPr>
            <w:tcW w:type="dxa" w:w="3265"/>
          </w:tcPr>
          <w:p>
            <w:r/>
            <w:r>
              <w:rPr>
                <w:b w:val="0"/>
              </w:rPr>
              <w:t>Category (Isolation / Compound)</w:t>
            </w:r>
          </w:p>
        </w:tc>
        <w:tc>
          <w:tcPr>
            <w:tcW w:type="dxa" w:w="6735"/>
          </w:tcPr>
          <w:p>
            <w:r/>
            <w:r>
              <w:rPr>
                <w:b w:val="0"/>
              </w:rPr>
              <w:t>Compound</w:t>
            </w:r>
          </w:p>
        </w:tc>
      </w:tr>
      <w:tr>
        <w:tc>
          <w:tcPr>
            <w:tcW w:type="dxa" w:w="3265"/>
          </w:tcPr>
          <w:p>
            <w:r/>
            <w:r>
              <w:rPr>
                <w:b w:val="0"/>
              </w:rPr>
              <w:t>Skill Level</w:t>
            </w:r>
          </w:p>
        </w:tc>
        <w:tc>
          <w:tcPr>
            <w:tcW w:type="dxa" w:w="6735"/>
          </w:tcPr>
          <w:p>
            <w:r/>
            <w:r>
              <w:rPr>
                <w:b w:val="0"/>
              </w:rPr>
              <w:t>Beginner</w:t>
            </w:r>
          </w:p>
        </w:tc>
      </w:tr>
      <w:tr>
        <w:tc>
          <w:tcPr>
            <w:tcW w:type="dxa" w:w="3265"/>
          </w:tcPr>
          <w:p>
            <w:r/>
            <w:r>
              <w:rPr>
                <w:b w:val="0"/>
              </w:rPr>
              <w:t>Movement Pattern</w:t>
            </w:r>
          </w:p>
        </w:tc>
        <w:tc>
          <w:tcPr>
            <w:tcW w:type="dxa" w:w="6735"/>
          </w:tcPr>
          <w:p>
            <w:r/>
            <w:r>
              <w:rPr>
                <w:b w:val="0"/>
              </w:rPr>
              <w:t>Incline Push</w:t>
            </w:r>
          </w:p>
        </w:tc>
      </w:tr>
      <w:tr>
        <w:tc>
          <w:tcPr>
            <w:tcW w:type="dxa" w:w="3265"/>
          </w:tcPr>
          <w:p>
            <w:r/>
            <w:r>
              <w:rPr>
                <w:b w:val="0"/>
              </w:rPr>
              <w:t>Also Known As</w:t>
            </w:r>
          </w:p>
        </w:tc>
        <w:tc>
          <w:tcPr>
            <w:tcW w:type="dxa" w:w="6735"/>
          </w:tcPr>
          <w:p>
            <w:r/>
            <w:r>
              <w:rPr>
                <w:b w:val="0"/>
              </w:rPr>
              <w:t>Incline Dumbbell Press, Incline DB Press</w:t>
            </w:r>
          </w:p>
        </w:tc>
      </w:tr>
      <w:tr>
        <w:tc>
          <w:tcPr>
            <w:tcW w:type="dxa" w:w="3265"/>
          </w:tcPr>
          <w:p>
            <w:r/>
            <w:r>
              <w:rPr>
                <w:b w:val="0"/>
              </w:rPr>
              <w:t>Approx. Calories per set</w:t>
            </w:r>
          </w:p>
        </w:tc>
        <w:tc>
          <w:tcPr>
            <w:tcW w:type="dxa" w:w="6735"/>
          </w:tcPr>
          <w:p>
            <w:r/>
            <w:r>
              <w:rPr>
                <w:b w:val="0"/>
              </w:rPr>
              <w:t>2–4 kcal</w:t>
            </w:r>
          </w:p>
        </w:tc>
      </w:tr>
    </w:tbl>
    <w:p/>
    <w:p>
      <w:pPr>
        <w:pStyle w:val="Heading3"/>
      </w:pPr>
      <w:r>
        <w:t>GIF / Media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GIF CDN URL</w:t>
            </w:r>
          </w:p>
        </w:tc>
        <w:tc>
          <w:tcPr>
            <w:tcW w:type="dxa" w:w="7347"/>
          </w:tcPr>
          <w:p>
            <w:r/>
            <w:r>
              <w:rPr>
                <w:b w:val="0"/>
              </w:rPr>
              <w:t>https://exercisemenu.com/wp-content/uploads/YYYY/MM/Dumbbell-Incline-Bench-Press.gif</w:t>
            </w:r>
          </w:p>
        </w:tc>
      </w:tr>
      <w:tr>
        <w:tc>
          <w:tcPr>
            <w:tcW w:type="dxa" w:w="2653"/>
          </w:tcPr>
          <w:p>
            <w:r/>
            <w:r>
              <w:rPr>
                <w:b w:val="0"/>
              </w:rPr>
              <w:t>GIF Alt Text</w:t>
            </w:r>
          </w:p>
        </w:tc>
        <w:tc>
          <w:tcPr>
            <w:tcW w:type="dxa" w:w="7347"/>
          </w:tcPr>
          <w:p>
            <w:r/>
            <w:r>
              <w:rPr>
                <w:b w:val="0"/>
              </w:rPr>
              <w:t>Incline dumbbell bench press exercise demonstration on an adjustable bench</w:t>
            </w:r>
          </w:p>
        </w:tc>
      </w:tr>
    </w:tbl>
    <w:p/>
    <w:p>
      <w:pPr>
        <w:pStyle w:val="Heading3"/>
      </w:pPr>
      <w:r>
        <w:t>Quick Answer (AEO)</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Quick Answer Text 314/320 · 58 words</w:t>
            </w:r>
          </w:p>
        </w:tc>
        <w:tc>
          <w:tcPr>
            <w:tcW w:type="dxa" w:w="7347"/>
          </w:tcPr>
          <w:p>
            <w:r/>
            <w:r>
              <w:rPr>
                <w:b w:val="0"/>
              </w:rPr>
              <w:t>The incline dumbbell bench press is a compound exercise that trains the upper chest, front shoulders, and triceps. Set a bench to about 30 degrees, start with the dumbbells at your upper chest, then press them up over your shoulders until your arms are straight. Lower them slowly. Use 3 to 4 sets of 8 to 12 reps.</w:t>
            </w:r>
          </w:p>
        </w:tc>
      </w:tr>
    </w:tbl>
    <w:p/>
    <w:p>
      <w:pPr>
        <w:pStyle w:val="Heading3"/>
      </w:pPr>
      <w:r>
        <w:t>Muscles Worked</w:t>
      </w:r>
    </w:p>
    <w:tbl>
      <w:tblPr>
        <w:tblStyle w:val="TableGrid"/>
        <w:tblW w:type="auto" w:w="0"/>
        <w:tblLayout w:type="fixed"/>
        <w:tblLook w:firstColumn="1" w:firstRow="1" w:lastColumn="0" w:lastRow="0" w:noHBand="0" w:noVBand="1" w:val="04A0"/>
      </w:tblPr>
      <w:tblGrid>
        <w:gridCol w:w="2245"/>
        <w:gridCol w:w="7755"/>
      </w:tblGrid>
      <w:tr>
        <w:tc>
          <w:tcPr>
            <w:tcW w:type="dxa" w:w="2245"/>
            <w:shd w:val="clear" w:color="auto" w:fill="D9E2F3"/>
          </w:tcPr>
          <w:p>
            <w:r>
              <w:rPr>
                <w:b/>
              </w:rPr>
            </w:r>
            <w:r>
              <w:rPr>
                <w:b/>
              </w:rPr>
              <w:t>Field</w:t>
            </w:r>
          </w:p>
        </w:tc>
        <w:tc>
          <w:tcPr>
            <w:tcW w:type="dxa" w:w="7755"/>
            <w:shd w:val="clear" w:color="auto" w:fill="D9E2F3"/>
          </w:tcPr>
          <w:p>
            <w:r>
              <w:rPr>
                <w:b/>
              </w:rPr>
            </w:r>
            <w:r>
              <w:rPr>
                <w:b/>
              </w:rPr>
              <w:t>Value (one per line)</w:t>
            </w:r>
          </w:p>
        </w:tc>
      </w:tr>
      <w:tr>
        <w:tc>
          <w:tcPr>
            <w:tcW w:type="dxa" w:w="2245"/>
          </w:tcPr>
          <w:p>
            <w:r/>
            <w:r>
              <w:rPr>
                <w:b w:val="0"/>
              </w:rPr>
              <w:t>Primary Muscles</w:t>
            </w:r>
          </w:p>
        </w:tc>
        <w:tc>
          <w:tcPr>
            <w:tcW w:type="dxa" w:w="7755"/>
          </w:tcPr>
          <w:p>
            <w:r/>
            <w:r>
              <w:rPr>
                <w:b w:val="0"/>
              </w:rPr>
              <w:t>Pectoralis Major (Clavicular Head) — the upper chest, drives the press on an incline.</w:t>
            </w:r>
          </w:p>
        </w:tc>
      </w:tr>
      <w:tr>
        <w:tc>
          <w:tcPr>
            <w:tcW w:type="dxa" w:w="2245"/>
          </w:tcPr>
          <w:p>
            <w:r/>
            <w:r>
              <w:rPr>
                <w:b w:val="0"/>
              </w:rPr>
              <w:t>Secondary Muscles</w:t>
            </w:r>
          </w:p>
        </w:tc>
        <w:tc>
          <w:tcPr>
            <w:tcW w:type="dxa" w:w="7755"/>
          </w:tcPr>
          <w:p>
            <w:r/>
            <w:r>
              <w:rPr>
                <w:b w:val="0"/>
              </w:rPr>
              <w:t>Pectoralis Major (Sternal Head) — the mid chest, still contributes to the press.</w:t>
              <w:br/>
              <w:t>Anterior Deltoid — the front of the shoulder, works harder as the incline increases.</w:t>
              <w:br/>
              <w:t>Triceps Brachii — straighten the elbows to finish the press.</w:t>
              <w:br/>
              <w:t>Serratus Anterior — stabilizes the shoulder blades.</w:t>
            </w:r>
          </w:p>
        </w:tc>
      </w:tr>
    </w:tbl>
    <w:p/>
    <w:p>
      <w:pPr>
        <w:pStyle w:val="Heading3"/>
      </w:pPr>
      <w:r>
        <w:t>How-To Steps</w:t>
      </w:r>
    </w:p>
    <w:tbl>
      <w:tblPr>
        <w:tblStyle w:val="TableGrid"/>
        <w:tblW w:type="auto" w:w="0"/>
        <w:tblLayout w:type="fixed"/>
        <w:tblLook w:firstColumn="1" w:firstRow="1" w:lastColumn="0" w:lastRow="0" w:noHBand="0" w:noVBand="1" w:val="04A0"/>
      </w:tblPr>
      <w:tblGrid>
        <w:gridCol w:w="612"/>
        <w:gridCol w:w="2449"/>
        <w:gridCol w:w="6939"/>
      </w:tblGrid>
      <w:tr>
        <w:tc>
          <w:tcPr>
            <w:tcW w:type="dxa" w:w="612"/>
            <w:shd w:val="clear" w:color="auto" w:fill="D9E2F3"/>
          </w:tcPr>
          <w:p>
            <w:r>
              <w:rPr>
                <w:b/>
              </w:rPr>
            </w:r>
            <w:r>
              <w:rPr>
                <w:b/>
              </w:rPr>
              <w:t>Step</w:t>
            </w:r>
          </w:p>
        </w:tc>
        <w:tc>
          <w:tcPr>
            <w:tcW w:type="dxa" w:w="2449"/>
            <w:shd w:val="clear" w:color="auto" w:fill="D9E2F3"/>
          </w:tcPr>
          <w:p>
            <w:r>
              <w:rPr>
                <w:b/>
              </w:rPr>
            </w:r>
            <w:r>
              <w:rPr>
                <w:b/>
              </w:rPr>
              <w:t>Step Title</w:t>
            </w:r>
          </w:p>
        </w:tc>
        <w:tc>
          <w:tcPr>
            <w:tcW w:type="dxa" w:w="6939"/>
            <w:shd w:val="clear" w:color="auto" w:fill="D9E2F3"/>
          </w:tcPr>
          <w:p>
            <w:r>
              <w:rPr>
                <w:b/>
              </w:rPr>
            </w:r>
            <w:r>
              <w:rPr>
                <w:b/>
              </w:rPr>
              <w:t>Step Description</w:t>
            </w:r>
          </w:p>
        </w:tc>
      </w:tr>
      <w:tr>
        <w:tc>
          <w:tcPr>
            <w:tcW w:type="dxa" w:w="612"/>
          </w:tcPr>
          <w:p>
            <w:r/>
            <w:r>
              <w:rPr>
                <w:b w:val="0"/>
              </w:rPr>
              <w:t>1</w:t>
            </w:r>
          </w:p>
        </w:tc>
        <w:tc>
          <w:tcPr>
            <w:tcW w:type="dxa" w:w="2449"/>
          </w:tcPr>
          <w:p>
            <w:r/>
            <w:r>
              <w:rPr>
                <w:b w:val="0"/>
              </w:rPr>
              <w:t>Set the bench angle</w:t>
            </w:r>
          </w:p>
        </w:tc>
        <w:tc>
          <w:tcPr>
            <w:tcW w:type="dxa" w:w="6939"/>
          </w:tcPr>
          <w:p>
            <w:r/>
            <w:r>
              <w:rPr>
                <w:b w:val="0"/>
              </w:rPr>
              <w:t>Set an adjustable bench to about 30 degrees. Sit with a dumbbell resting on each thigh.</w:t>
            </w:r>
          </w:p>
        </w:tc>
      </w:tr>
      <w:tr>
        <w:tc>
          <w:tcPr>
            <w:tcW w:type="dxa" w:w="612"/>
          </w:tcPr>
          <w:p>
            <w:r/>
            <w:r>
              <w:rPr>
                <w:b w:val="0"/>
              </w:rPr>
              <w:t>2</w:t>
            </w:r>
          </w:p>
        </w:tc>
        <w:tc>
          <w:tcPr>
            <w:tcW w:type="dxa" w:w="2449"/>
          </w:tcPr>
          <w:p>
            <w:r/>
            <w:r>
              <w:rPr>
                <w:b w:val="0"/>
              </w:rPr>
              <w:t>Lie back and position the dumbbells</w:t>
            </w:r>
          </w:p>
        </w:tc>
        <w:tc>
          <w:tcPr>
            <w:tcW w:type="dxa" w:w="6939"/>
          </w:tcPr>
          <w:p>
            <w:r/>
            <w:r>
              <w:rPr>
                <w:b w:val="0"/>
              </w:rPr>
              <w:t>Lie back and use your thighs to help bring the dumbbells to your upper chest. Plant your feet and pull your shoulder blades back and down.</w:t>
            </w:r>
          </w:p>
        </w:tc>
      </w:tr>
      <w:tr>
        <w:tc>
          <w:tcPr>
            <w:tcW w:type="dxa" w:w="612"/>
          </w:tcPr>
          <w:p>
            <w:r/>
            <w:r>
              <w:rPr>
                <w:b w:val="0"/>
              </w:rPr>
              <w:t>3</w:t>
            </w:r>
          </w:p>
        </w:tc>
        <w:tc>
          <w:tcPr>
            <w:tcW w:type="dxa" w:w="2449"/>
          </w:tcPr>
          <w:p>
            <w:r/>
            <w:r>
              <w:rPr>
                <w:b w:val="0"/>
              </w:rPr>
              <w:t>Set your elbows</w:t>
            </w:r>
          </w:p>
        </w:tc>
        <w:tc>
          <w:tcPr>
            <w:tcW w:type="dxa" w:w="6939"/>
          </w:tcPr>
          <w:p>
            <w:r/>
            <w:r>
              <w:rPr>
                <w:b w:val="0"/>
              </w:rPr>
              <w:t>Hold the dumbbells with palms facing forward and elbows about 45–70 degrees from your torso, not flared straight out.</w:t>
            </w:r>
          </w:p>
        </w:tc>
      </w:tr>
      <w:tr>
        <w:tc>
          <w:tcPr>
            <w:tcW w:type="dxa" w:w="612"/>
          </w:tcPr>
          <w:p>
            <w:r/>
            <w:r>
              <w:rPr>
                <w:b w:val="0"/>
              </w:rPr>
              <w:t>4</w:t>
            </w:r>
          </w:p>
        </w:tc>
        <w:tc>
          <w:tcPr>
            <w:tcW w:type="dxa" w:w="2449"/>
          </w:tcPr>
          <w:p>
            <w:r/>
            <w:r>
              <w:rPr>
                <w:b w:val="0"/>
              </w:rPr>
              <w:t>Press up</w:t>
            </w:r>
          </w:p>
        </w:tc>
        <w:tc>
          <w:tcPr>
            <w:tcW w:type="dxa" w:w="6939"/>
          </w:tcPr>
          <w:p>
            <w:r/>
            <w:r>
              <w:rPr>
                <w:b w:val="0"/>
              </w:rPr>
              <w:t>Press the dumbbells up until your arms are straight over your shoulders. They can move slightly toward each other at the top.</w:t>
            </w:r>
          </w:p>
        </w:tc>
      </w:tr>
      <w:tr>
        <w:tc>
          <w:tcPr>
            <w:tcW w:type="dxa" w:w="612"/>
          </w:tcPr>
          <w:p>
            <w:r/>
            <w:r>
              <w:rPr>
                <w:b w:val="0"/>
              </w:rPr>
              <w:t>5</w:t>
            </w:r>
          </w:p>
        </w:tc>
        <w:tc>
          <w:tcPr>
            <w:tcW w:type="dxa" w:w="2449"/>
          </w:tcPr>
          <w:p>
            <w:r/>
            <w:r>
              <w:rPr>
                <w:b w:val="0"/>
              </w:rPr>
              <w:t>Lower with control</w:t>
            </w:r>
          </w:p>
        </w:tc>
        <w:tc>
          <w:tcPr>
            <w:tcW w:type="dxa" w:w="6939"/>
          </w:tcPr>
          <w:p>
            <w:r/>
            <w:r>
              <w:rPr>
                <w:b w:val="0"/>
              </w:rPr>
              <w:t>Lower the dumbbells over 2–3 seconds until they are beside your upper chest and you feel a stretch across the chest.</w:t>
            </w:r>
          </w:p>
        </w:tc>
      </w:tr>
      <w:tr>
        <w:tc>
          <w:tcPr>
            <w:tcW w:type="dxa" w:w="612"/>
          </w:tcPr>
          <w:p>
            <w:r/>
            <w:r>
              <w:rPr>
                <w:b w:val="0"/>
              </w:rPr>
              <w:t>6</w:t>
            </w:r>
          </w:p>
        </w:tc>
        <w:tc>
          <w:tcPr>
            <w:tcW w:type="dxa" w:w="2449"/>
          </w:tcPr>
          <w:p>
            <w:r/>
            <w:r>
              <w:rPr>
                <w:b w:val="0"/>
              </w:rPr>
              <w:t>Finish safely</w:t>
            </w:r>
          </w:p>
        </w:tc>
        <w:tc>
          <w:tcPr>
            <w:tcW w:type="dxa" w:w="6939"/>
          </w:tcPr>
          <w:p>
            <w:r/>
            <w:r>
              <w:rPr>
                <w:b w:val="0"/>
              </w:rPr>
              <w:t>After the last rep, bring the dumbbells back to your thighs as you sit up.</w:t>
            </w:r>
          </w:p>
        </w:tc>
      </w:tr>
    </w:tbl>
    <w:p/>
    <w:p>
      <w:pPr>
        <w:pStyle w:val="Heading3"/>
      </w:pPr>
      <w:r>
        <w:t>Sets &amp; Reps Table</w:t>
      </w:r>
    </w:p>
    <w:tbl>
      <w:tblPr>
        <w:tblStyle w:val="TableGrid"/>
        <w:tblW w:type="auto" w:w="0"/>
        <w:tblLayout w:type="fixed"/>
        <w:tblLook w:firstColumn="1" w:firstRow="1" w:lastColumn="0" w:lastRow="0" w:noHBand="0" w:noVBand="1" w:val="04A0"/>
      </w:tblPr>
      <w:tblGrid>
        <w:gridCol w:w="2667"/>
        <w:gridCol w:w="2000"/>
        <w:gridCol w:w="2667"/>
        <w:gridCol w:w="2667"/>
      </w:tblGrid>
      <w:tr>
        <w:tc>
          <w:tcPr>
            <w:tcW w:type="dxa" w:w="2667"/>
            <w:shd w:val="clear" w:color="auto" w:fill="D9E2F3"/>
          </w:tcPr>
          <w:p>
            <w:r>
              <w:rPr>
                <w:b/>
              </w:rPr>
            </w:r>
            <w:r>
              <w:rPr>
                <w:b/>
              </w:rPr>
              <w:t>Goal</w:t>
            </w:r>
          </w:p>
        </w:tc>
        <w:tc>
          <w:tcPr>
            <w:tcW w:type="dxa" w:w="2000"/>
            <w:shd w:val="clear" w:color="auto" w:fill="D9E2F3"/>
          </w:tcPr>
          <w:p>
            <w:r>
              <w:rPr>
                <w:b/>
              </w:rPr>
            </w:r>
            <w:r>
              <w:rPr>
                <w:b/>
              </w:rPr>
              <w:t>Sets</w:t>
            </w:r>
          </w:p>
        </w:tc>
        <w:tc>
          <w:tcPr>
            <w:tcW w:type="dxa" w:w="2667"/>
            <w:shd w:val="clear" w:color="auto" w:fill="D9E2F3"/>
          </w:tcPr>
          <w:p>
            <w:r>
              <w:rPr>
                <w:b/>
              </w:rPr>
            </w:r>
            <w:r>
              <w:rPr>
                <w:b/>
              </w:rPr>
              <w:t>Reps</w:t>
            </w:r>
          </w:p>
        </w:tc>
        <w:tc>
          <w:tcPr>
            <w:tcW w:type="dxa" w:w="2667"/>
            <w:shd w:val="clear" w:color="auto" w:fill="D9E2F3"/>
          </w:tcPr>
          <w:p>
            <w:r>
              <w:rPr>
                <w:b/>
              </w:rPr>
            </w:r>
            <w:r>
              <w:rPr>
                <w:b/>
              </w:rPr>
              <w:t>Rest</w:t>
            </w:r>
          </w:p>
        </w:tc>
      </w:tr>
      <w:tr>
        <w:tc>
          <w:tcPr>
            <w:tcW w:type="dxa" w:w="2667"/>
          </w:tcPr>
          <w:p>
            <w:r/>
            <w:r>
              <w:rPr>
                <w:b w:val="0"/>
              </w:rPr>
              <w:t>Muscle Growth</w:t>
            </w:r>
          </w:p>
        </w:tc>
        <w:tc>
          <w:tcPr>
            <w:tcW w:type="dxa" w:w="2000"/>
          </w:tcPr>
          <w:p>
            <w:r/>
            <w:r>
              <w:rPr>
                <w:b w:val="0"/>
              </w:rPr>
              <w:t>3–4</w:t>
            </w:r>
          </w:p>
        </w:tc>
        <w:tc>
          <w:tcPr>
            <w:tcW w:type="dxa" w:w="2667"/>
          </w:tcPr>
          <w:p>
            <w:r/>
            <w:r>
              <w:rPr>
                <w:b w:val="0"/>
              </w:rPr>
              <w:t>8–12</w:t>
            </w:r>
          </w:p>
        </w:tc>
        <w:tc>
          <w:tcPr>
            <w:tcW w:type="dxa" w:w="2667"/>
          </w:tcPr>
          <w:p>
            <w:r/>
            <w:r>
              <w:rPr>
                <w:b w:val="0"/>
              </w:rPr>
              <w:t>60–90 sec</w:t>
            </w:r>
          </w:p>
        </w:tc>
      </w:tr>
      <w:tr>
        <w:tc>
          <w:tcPr>
            <w:tcW w:type="dxa" w:w="2667"/>
          </w:tcPr>
          <w:p>
            <w:r/>
            <w:r>
              <w:rPr>
                <w:b w:val="0"/>
              </w:rPr>
              <w:t>Strength</w:t>
            </w:r>
          </w:p>
        </w:tc>
        <w:tc>
          <w:tcPr>
            <w:tcW w:type="dxa" w:w="2000"/>
          </w:tcPr>
          <w:p>
            <w:r/>
            <w:r>
              <w:rPr>
                <w:b w:val="0"/>
              </w:rPr>
              <w:t>3–5</w:t>
            </w:r>
          </w:p>
        </w:tc>
        <w:tc>
          <w:tcPr>
            <w:tcW w:type="dxa" w:w="2667"/>
          </w:tcPr>
          <w:p>
            <w:r/>
            <w:r>
              <w:rPr>
                <w:b w:val="0"/>
              </w:rPr>
              <w:t>5–6</w:t>
            </w:r>
          </w:p>
        </w:tc>
        <w:tc>
          <w:tcPr>
            <w:tcW w:type="dxa" w:w="2667"/>
          </w:tcPr>
          <w:p>
            <w:r/>
            <w:r>
              <w:rPr>
                <w:b w:val="0"/>
              </w:rPr>
              <w:t>2–3 min</w:t>
            </w:r>
          </w:p>
        </w:tc>
      </w:tr>
      <w:tr>
        <w:tc>
          <w:tcPr>
            <w:tcW w:type="dxa" w:w="2667"/>
          </w:tcPr>
          <w:p>
            <w:r/>
            <w:r>
              <w:rPr>
                <w:b w:val="0"/>
              </w:rPr>
              <w:t>Endurance</w:t>
            </w:r>
          </w:p>
        </w:tc>
        <w:tc>
          <w:tcPr>
            <w:tcW w:type="dxa" w:w="2000"/>
          </w:tcPr>
          <w:p>
            <w:r/>
            <w:r>
              <w:rPr>
                <w:b w:val="0"/>
              </w:rPr>
              <w:t>2–3</w:t>
            </w:r>
          </w:p>
        </w:tc>
        <w:tc>
          <w:tcPr>
            <w:tcW w:type="dxa" w:w="2667"/>
          </w:tcPr>
          <w:p>
            <w:r/>
            <w:r>
              <w:rPr>
                <w:b w:val="0"/>
              </w:rPr>
              <w:t>15–20</w:t>
            </w:r>
          </w:p>
        </w:tc>
        <w:tc>
          <w:tcPr>
            <w:tcW w:type="dxa" w:w="2667"/>
          </w:tcPr>
          <w:p>
            <w:r/>
            <w:r>
              <w:rPr>
                <w:b w:val="0"/>
              </w:rPr>
              <w:t>30–60 sec</w:t>
            </w:r>
          </w:p>
        </w:tc>
      </w:tr>
      <w:tr>
        <w:tc>
          <w:tcPr>
            <w:tcW w:type="dxa" w:w="2667"/>
          </w:tcPr>
          <w:p>
            <w:r/>
            <w:r>
              <w:rPr>
                <w:b w:val="0"/>
              </w:rPr>
              <w:t>Beginner</w:t>
            </w:r>
          </w:p>
        </w:tc>
        <w:tc>
          <w:tcPr>
            <w:tcW w:type="dxa" w:w="2000"/>
          </w:tcPr>
          <w:p>
            <w:r/>
            <w:r>
              <w:rPr>
                <w:b w:val="0"/>
              </w:rPr>
              <w:t>2–3</w:t>
            </w:r>
          </w:p>
        </w:tc>
        <w:tc>
          <w:tcPr>
            <w:tcW w:type="dxa" w:w="2667"/>
          </w:tcPr>
          <w:p>
            <w:r/>
            <w:r>
              <w:rPr>
                <w:b w:val="0"/>
              </w:rPr>
              <w:t>10–12</w:t>
            </w:r>
          </w:p>
        </w:tc>
        <w:tc>
          <w:tcPr>
            <w:tcW w:type="dxa" w:w="2667"/>
          </w:tcPr>
          <w:p>
            <w:r/>
            <w:r>
              <w:rPr>
                <w:b w:val="0"/>
              </w:rPr>
              <w:t>60–90 sec</w:t>
            </w:r>
          </w:p>
        </w:tc>
      </w:tr>
    </w:tbl>
    <w:p/>
    <w:p>
      <w:pPr>
        <w:pStyle w:val="Heading3"/>
      </w:pPr>
      <w:r>
        <w:t>Common Mistakes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Mistake 1</w:t>
            </w:r>
          </w:p>
        </w:tc>
        <w:tc>
          <w:tcPr>
            <w:tcW w:type="dxa" w:w="8571"/>
          </w:tcPr>
          <w:p>
            <w:r/>
            <w:r>
              <w:rPr>
                <w:b w:val="0"/>
              </w:rPr>
              <w:t>Bench Set Too Steep: Angles above 45 degrees turn the press into more of a shoulder exercise. Keep it near 30 degrees.</w:t>
            </w:r>
          </w:p>
        </w:tc>
      </w:tr>
      <w:tr>
        <w:tc>
          <w:tcPr>
            <w:tcW w:type="dxa" w:w="1429"/>
          </w:tcPr>
          <w:p>
            <w:r/>
            <w:r>
              <w:rPr>
                <w:b w:val="0"/>
              </w:rPr>
              <w:t>Mistake 2</w:t>
            </w:r>
          </w:p>
        </w:tc>
        <w:tc>
          <w:tcPr>
            <w:tcW w:type="dxa" w:w="8571"/>
          </w:tcPr>
          <w:p>
            <w:r/>
            <w:r>
              <w:rPr>
                <w:b w:val="0"/>
              </w:rPr>
              <w:t>Elbows Flared to 90 Degrees: Fully flared elbows put more stress on the front of the shoulder. Keep them at a moderate angle from your body.</w:t>
            </w:r>
          </w:p>
        </w:tc>
      </w:tr>
      <w:tr>
        <w:tc>
          <w:tcPr>
            <w:tcW w:type="dxa" w:w="1429"/>
          </w:tcPr>
          <w:p>
            <w:r/>
            <w:r>
              <w:rPr>
                <w:b w:val="0"/>
              </w:rPr>
              <w:t>Mistake 3</w:t>
            </w:r>
          </w:p>
        </w:tc>
        <w:tc>
          <w:tcPr>
            <w:tcW w:type="dxa" w:w="8571"/>
          </w:tcPr>
          <w:p>
            <w:r/>
            <w:r>
              <w:rPr>
                <w:b w:val="0"/>
              </w:rPr>
              <w:t>Shoulder Blades Rolling Forward: Letting the shoulders lift off the bench at the top shifts work away from the chest. Keep the shoulder blades back and down.</w:t>
            </w:r>
          </w:p>
        </w:tc>
      </w:tr>
      <w:tr>
        <w:tc>
          <w:tcPr>
            <w:tcW w:type="dxa" w:w="1429"/>
          </w:tcPr>
          <w:p>
            <w:r/>
            <w:r>
              <w:rPr>
                <w:b w:val="0"/>
              </w:rPr>
              <w:t>Mistake 4</w:t>
            </w:r>
          </w:p>
        </w:tc>
        <w:tc>
          <w:tcPr>
            <w:tcW w:type="dxa" w:w="8571"/>
          </w:tcPr>
          <w:p>
            <w:r/>
            <w:r>
              <w:rPr>
                <w:b w:val="0"/>
              </w:rPr>
              <w:t>Cutting the Bottom Short: Stopping high reduces the stretch on the upper chest. Lower until the dumbbells are beside your chest.</w:t>
            </w:r>
          </w:p>
        </w:tc>
      </w:tr>
      <w:tr>
        <w:tc>
          <w:tcPr>
            <w:tcW w:type="dxa" w:w="1429"/>
          </w:tcPr>
          <w:p>
            <w:r/>
            <w:r>
              <w:rPr>
                <w:b w:val="0"/>
              </w:rPr>
              <w:t>Mistake 5</w:t>
            </w:r>
          </w:p>
        </w:tc>
        <w:tc>
          <w:tcPr>
            <w:tcW w:type="dxa" w:w="8571"/>
          </w:tcPr>
          <w:p>
            <w:r/>
            <w:r>
              <w:rPr>
                <w:b w:val="0"/>
              </w:rPr>
              <w:t>Dropping the Dumbbells to the Side: Letting go of heavy dumbbells with your arms out wide can strain the shoulders. Bring them to your thighs first.</w:t>
            </w:r>
          </w:p>
        </w:tc>
      </w:tr>
    </w:tbl>
    <w:p/>
    <w:p>
      <w:pPr>
        <w:pStyle w:val="Heading3"/>
      </w:pPr>
      <w:r>
        <w:t>Tips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Tip 1</w:t>
            </w:r>
          </w:p>
        </w:tc>
        <w:tc>
          <w:tcPr>
            <w:tcW w:type="dxa" w:w="8571"/>
          </w:tcPr>
          <w:p>
            <w:r/>
            <w:r>
              <w:rPr>
                <w:b w:val="0"/>
              </w:rPr>
              <w:t>Use About 30 Degrees: A 2020 study by Rodríguez-Ridao and colleagues found the upper chest was most active at a 30-degree incline, while angles above 45 degrees increased front delt activity.</w:t>
            </w:r>
          </w:p>
        </w:tc>
      </w:tr>
      <w:tr>
        <w:tc>
          <w:tcPr>
            <w:tcW w:type="dxa" w:w="1429"/>
          </w:tcPr>
          <w:p>
            <w:r/>
            <w:r>
              <w:rPr>
                <w:b w:val="0"/>
              </w:rPr>
              <w:t>Tip 2</w:t>
            </w:r>
          </w:p>
        </w:tc>
        <w:tc>
          <w:tcPr>
            <w:tcW w:type="dxa" w:w="8571"/>
          </w:tcPr>
          <w:p>
            <w:r/>
            <w:r>
              <w:rPr>
                <w:b w:val="0"/>
              </w:rPr>
              <w:t>Keep Your Feet Planted: Pressing your feet into the floor keeps your body stable on the bench.</w:t>
            </w:r>
          </w:p>
        </w:tc>
      </w:tr>
      <w:tr>
        <w:tc>
          <w:tcPr>
            <w:tcW w:type="dxa" w:w="1429"/>
          </w:tcPr>
          <w:p>
            <w:r/>
            <w:r>
              <w:rPr>
                <w:b w:val="0"/>
              </w:rPr>
              <w:t>Tip 3</w:t>
            </w:r>
          </w:p>
        </w:tc>
        <w:tc>
          <w:tcPr>
            <w:tcW w:type="dxa" w:w="8571"/>
          </w:tcPr>
          <w:p>
            <w:r/>
            <w:r>
              <w:rPr>
                <w:b w:val="0"/>
              </w:rPr>
              <w:t>Press Up, Not Back Toward Your Face: The dumbbells should finish over your shoulders, not over your face or stomach.</w:t>
            </w:r>
          </w:p>
        </w:tc>
      </w:tr>
      <w:tr>
        <w:tc>
          <w:tcPr>
            <w:tcW w:type="dxa" w:w="1429"/>
          </w:tcPr>
          <w:p>
            <w:r/>
            <w:r>
              <w:rPr>
                <w:b w:val="0"/>
              </w:rPr>
              <w:t>Tip 4</w:t>
            </w:r>
          </w:p>
        </w:tc>
        <w:tc>
          <w:tcPr>
            <w:tcW w:type="dxa" w:w="8571"/>
          </w:tcPr>
          <w:p>
            <w:r/>
            <w:r>
              <w:rPr>
                <w:b w:val="0"/>
              </w:rPr>
              <w:t>Start Lighter Than Your Flat Press: Most lifters use less weight on an incline than on a flat bench.</w:t>
            </w:r>
          </w:p>
        </w:tc>
      </w:tr>
    </w:tbl>
    <w:p/>
    <w:p>
      <w:pPr>
        <w:pStyle w:val="Heading3"/>
      </w:pPr>
      <w:r>
        <w:t>Modifications (Easier/Harder)</w:t>
      </w:r>
    </w:p>
    <w:tbl>
      <w:tblPr>
        <w:tblStyle w:val="TableGrid"/>
        <w:tblW w:type="auto" w:w="0"/>
        <w:tblLayout w:type="fixed"/>
        <w:tblLook w:firstColumn="1" w:firstRow="1" w:lastColumn="0" w:lastRow="0" w:noHBand="0" w:noVBand="1" w:val="04A0"/>
      </w:tblPr>
      <w:tblGrid>
        <w:gridCol w:w="1122"/>
        <w:gridCol w:w="2653"/>
        <w:gridCol w:w="6224"/>
      </w:tblGrid>
      <w:tr>
        <w:tc>
          <w:tcPr>
            <w:tcW w:type="dxa" w:w="1122"/>
            <w:shd w:val="clear" w:color="auto" w:fill="D9E2F3"/>
          </w:tcPr>
          <w:p>
            <w:r>
              <w:rPr>
                <w:b/>
              </w:rPr>
            </w:r>
            <w:r>
              <w:rPr>
                <w:b/>
              </w:rPr>
              <w:t>Type</w:t>
            </w:r>
          </w:p>
        </w:tc>
        <w:tc>
          <w:tcPr>
            <w:tcW w:type="dxa" w:w="2653"/>
            <w:shd w:val="clear" w:color="auto" w:fill="D9E2F3"/>
          </w:tcPr>
          <w:p>
            <w:r>
              <w:rPr>
                <w:b/>
              </w:rPr>
            </w:r>
            <w:r>
              <w:rPr>
                <w:b/>
              </w:rPr>
              <w:t>Title</w:t>
            </w:r>
          </w:p>
        </w:tc>
        <w:tc>
          <w:tcPr>
            <w:tcW w:type="dxa" w:w="6224"/>
            <w:shd w:val="clear" w:color="auto" w:fill="D9E2F3"/>
          </w:tcPr>
          <w:p>
            <w:r>
              <w:rPr>
                <w:b/>
              </w:rPr>
            </w:r>
            <w:r>
              <w:rPr>
                <w:b/>
              </w:rPr>
              <w:t>Description</w:t>
            </w:r>
          </w:p>
        </w:tc>
      </w:tr>
      <w:tr>
        <w:tc>
          <w:tcPr>
            <w:tcW w:type="dxa" w:w="1122"/>
          </w:tcPr>
          <w:p>
            <w:r/>
            <w:r>
              <w:rPr>
                <w:b w:val="0"/>
              </w:rPr>
              <w:t>Easier</w:t>
            </w:r>
          </w:p>
        </w:tc>
        <w:tc>
          <w:tcPr>
            <w:tcW w:type="dxa" w:w="2653"/>
          </w:tcPr>
          <w:p>
            <w:r/>
            <w:r>
              <w:rPr>
                <w:b w:val="0"/>
              </w:rPr>
              <w:t>Incline Push-Up</w:t>
            </w:r>
          </w:p>
        </w:tc>
        <w:tc>
          <w:tcPr>
            <w:tcW w:type="dxa" w:w="6224"/>
          </w:tcPr>
          <w:p>
            <w:r/>
            <w:r>
              <w:rPr>
                <w:b w:val="0"/>
              </w:rPr>
              <w:t>Hands on a bench or box make the push-up easier while teaching the pressing pattern.</w:t>
            </w:r>
          </w:p>
        </w:tc>
      </w:tr>
      <w:tr>
        <w:tc>
          <w:tcPr>
            <w:tcW w:type="dxa" w:w="1122"/>
          </w:tcPr>
          <w:p>
            <w:r/>
            <w:r>
              <w:rPr>
                <w:b w:val="0"/>
              </w:rPr>
              <w:t>Easier</w:t>
            </w:r>
          </w:p>
        </w:tc>
        <w:tc>
          <w:tcPr>
            <w:tcW w:type="dxa" w:w="2653"/>
          </w:tcPr>
          <w:p>
            <w:r/>
            <w:r>
              <w:rPr>
                <w:b w:val="0"/>
              </w:rPr>
              <w:t>Incline Machine Chest Press</w:t>
            </w:r>
          </w:p>
        </w:tc>
        <w:tc>
          <w:tcPr>
            <w:tcW w:type="dxa" w:w="6224"/>
          </w:tcPr>
          <w:p>
            <w:r/>
            <w:r>
              <w:rPr>
                <w:b w:val="0"/>
              </w:rPr>
              <w:t>A fixed path removes the need to balance two dumbbells.</w:t>
            </w:r>
          </w:p>
        </w:tc>
      </w:tr>
      <w:tr>
        <w:tc>
          <w:tcPr>
            <w:tcW w:type="dxa" w:w="1122"/>
          </w:tcPr>
          <w:p>
            <w:r/>
            <w:r>
              <w:rPr>
                <w:b w:val="0"/>
              </w:rPr>
              <w:t>Harder</w:t>
            </w:r>
          </w:p>
        </w:tc>
        <w:tc>
          <w:tcPr>
            <w:tcW w:type="dxa" w:w="2653"/>
          </w:tcPr>
          <w:p>
            <w:r/>
            <w:r>
              <w:rPr>
                <w:b w:val="0"/>
              </w:rPr>
              <w:t>Barbell Incline Bench Press</w:t>
            </w:r>
          </w:p>
        </w:tc>
        <w:tc>
          <w:tcPr>
            <w:tcW w:type="dxa" w:w="6224"/>
          </w:tcPr>
          <w:p>
            <w:r/>
            <w:r>
              <w:rPr>
                <w:b w:val="0"/>
              </w:rPr>
              <w:t>A barbell allows heavier loading of the same incline pressing pattern.</w:t>
            </w:r>
          </w:p>
        </w:tc>
      </w:tr>
      <w:tr>
        <w:tc>
          <w:tcPr>
            <w:tcW w:type="dxa" w:w="1122"/>
          </w:tcPr>
          <w:p>
            <w:r/>
            <w:r>
              <w:rPr>
                <w:b w:val="0"/>
              </w:rPr>
              <w:t>Harder</w:t>
            </w:r>
          </w:p>
        </w:tc>
        <w:tc>
          <w:tcPr>
            <w:tcW w:type="dxa" w:w="2653"/>
          </w:tcPr>
          <w:p>
            <w:r/>
            <w:r>
              <w:rPr>
                <w:b w:val="0"/>
              </w:rPr>
              <w:t>Incline Dumbbell Press with Slow Lowering</w:t>
            </w:r>
          </w:p>
        </w:tc>
        <w:tc>
          <w:tcPr>
            <w:tcW w:type="dxa" w:w="6224"/>
          </w:tcPr>
          <w:p>
            <w:r/>
            <w:r>
              <w:rPr>
                <w:b w:val="0"/>
              </w:rPr>
              <w:t>Lowering over 3–4 seconds increases time under tension without adding weight.</w:t>
            </w:r>
          </w:p>
        </w:tc>
      </w:tr>
    </w:tbl>
    <w:p/>
    <w:p>
      <w:pPr>
        <w:pStyle w:val="Heading3"/>
      </w:pPr>
      <w:r>
        <w:t>FAQs</w:t>
      </w:r>
    </w:p>
    <w:tbl>
      <w:tblPr>
        <w:tblStyle w:val="TableGrid"/>
        <w:tblW w:type="auto" w:w="0"/>
        <w:tblLayout w:type="fixed"/>
        <w:tblLook w:firstColumn="1" w:firstRow="1" w:lastColumn="0" w:lastRow="0" w:noHBand="0" w:noVBand="1" w:val="04A0"/>
      </w:tblPr>
      <w:tblGrid>
        <w:gridCol w:w="408"/>
        <w:gridCol w:w="3265"/>
        <w:gridCol w:w="6327"/>
      </w:tblGrid>
      <w:tr>
        <w:tc>
          <w:tcPr>
            <w:tcW w:type="dxa" w:w="408"/>
            <w:shd w:val="clear" w:color="auto" w:fill="D9E2F3"/>
          </w:tcPr>
          <w:p>
            <w:r>
              <w:rPr>
                <w:b/>
              </w:rPr>
            </w:r>
            <w:r>
              <w:rPr>
                <w:b/>
              </w:rPr>
              <w:t>#</w:t>
            </w:r>
          </w:p>
        </w:tc>
        <w:tc>
          <w:tcPr>
            <w:tcW w:type="dxa" w:w="3265"/>
            <w:shd w:val="clear" w:color="auto" w:fill="D9E2F3"/>
          </w:tcPr>
          <w:p>
            <w:r>
              <w:rPr>
                <w:b/>
              </w:rPr>
            </w:r>
            <w:r>
              <w:rPr>
                <w:b/>
              </w:rPr>
              <w:t>Question</w:t>
            </w:r>
          </w:p>
        </w:tc>
        <w:tc>
          <w:tcPr>
            <w:tcW w:type="dxa" w:w="6327"/>
            <w:shd w:val="clear" w:color="auto" w:fill="D9E2F3"/>
          </w:tcPr>
          <w:p>
            <w:r>
              <w:rPr>
                <w:b/>
              </w:rPr>
            </w:r>
            <w:r>
              <w:rPr>
                <w:b/>
              </w:rPr>
              <w:t>Answer</w:t>
            </w:r>
          </w:p>
        </w:tc>
      </w:tr>
      <w:tr>
        <w:tc>
          <w:tcPr>
            <w:tcW w:type="dxa" w:w="408"/>
          </w:tcPr>
          <w:p>
            <w:r/>
            <w:r>
              <w:rPr>
                <w:b w:val="0"/>
              </w:rPr>
              <w:t>1</w:t>
            </w:r>
          </w:p>
        </w:tc>
        <w:tc>
          <w:tcPr>
            <w:tcW w:type="dxa" w:w="3265"/>
          </w:tcPr>
          <w:p>
            <w:r/>
            <w:r>
              <w:rPr>
                <w:b w:val="0"/>
              </w:rPr>
              <w:t>What is the best incline angle?</w:t>
            </w:r>
          </w:p>
        </w:tc>
        <w:tc>
          <w:tcPr>
            <w:tcW w:type="dxa" w:w="6327"/>
          </w:tcPr>
          <w:p>
            <w:r/>
            <w:r>
              <w:rPr>
                <w:b w:val="0"/>
              </w:rPr>
              <w:t>About 30 degrees for most lifters. In the 2020 Rodríguez-Ridao study, higher angles shifted more work to the front delts.</w:t>
            </w:r>
          </w:p>
        </w:tc>
      </w:tr>
      <w:tr>
        <w:tc>
          <w:tcPr>
            <w:tcW w:type="dxa" w:w="408"/>
          </w:tcPr>
          <w:p>
            <w:r/>
            <w:r>
              <w:rPr>
                <w:b w:val="0"/>
              </w:rPr>
              <w:t>2</w:t>
            </w:r>
          </w:p>
        </w:tc>
        <w:tc>
          <w:tcPr>
            <w:tcW w:type="dxa" w:w="3265"/>
          </w:tcPr>
          <w:p>
            <w:r/>
            <w:r>
              <w:rPr>
                <w:b w:val="0"/>
              </w:rPr>
              <w:t>Dumbbell or barbell incline press?</w:t>
            </w:r>
          </w:p>
        </w:tc>
        <w:tc>
          <w:tcPr>
            <w:tcW w:type="dxa" w:w="6327"/>
          </w:tcPr>
          <w:p>
            <w:r/>
            <w:r>
              <w:rPr>
                <w:b w:val="0"/>
              </w:rPr>
              <w:t>Dumbbells let each arm work independently and allow a deeper stretch. A barbell lets you use more total weight.</w:t>
            </w:r>
          </w:p>
        </w:tc>
      </w:tr>
      <w:tr>
        <w:tc>
          <w:tcPr>
            <w:tcW w:type="dxa" w:w="408"/>
          </w:tcPr>
          <w:p>
            <w:r/>
            <w:r>
              <w:rPr>
                <w:b w:val="0"/>
              </w:rPr>
              <w:t>3</w:t>
            </w:r>
          </w:p>
        </w:tc>
        <w:tc>
          <w:tcPr>
            <w:tcW w:type="dxa" w:w="3265"/>
          </w:tcPr>
          <w:p>
            <w:r/>
            <w:r>
              <w:rPr>
                <w:b w:val="0"/>
              </w:rPr>
              <w:t>Should the dumbbells touch at the top?</w:t>
            </w:r>
          </w:p>
        </w:tc>
        <w:tc>
          <w:tcPr>
            <w:tcW w:type="dxa" w:w="6327"/>
          </w:tcPr>
          <w:p>
            <w:r/>
            <w:r>
              <w:rPr>
                <w:b w:val="0"/>
              </w:rPr>
              <w:t>They can come close, but there is no need to bang them together. Keep the movement controlled.</w:t>
            </w:r>
          </w:p>
        </w:tc>
      </w:tr>
      <w:tr>
        <w:tc>
          <w:tcPr>
            <w:tcW w:type="dxa" w:w="408"/>
          </w:tcPr>
          <w:p>
            <w:r/>
            <w:r>
              <w:rPr>
                <w:b w:val="0"/>
              </w:rPr>
              <w:t>4</w:t>
            </w:r>
          </w:p>
        </w:tc>
        <w:tc>
          <w:tcPr>
            <w:tcW w:type="dxa" w:w="3265"/>
          </w:tcPr>
          <w:p>
            <w:r/>
            <w:r>
              <w:rPr>
                <w:b w:val="0"/>
              </w:rPr>
              <w:t>Why do I feel incline press in my shoulders?</w:t>
            </w:r>
          </w:p>
        </w:tc>
        <w:tc>
          <w:tcPr>
            <w:tcW w:type="dxa" w:w="6327"/>
          </w:tcPr>
          <w:p>
            <w:r/>
            <w:r>
              <w:rPr>
                <w:b w:val="0"/>
              </w:rPr>
              <w:t>The bench may be too steep or your elbows may be flared. Lower the angle and keep your elbows at a moderate angle.</w:t>
            </w:r>
          </w:p>
        </w:tc>
      </w:tr>
      <w:tr>
        <w:tc>
          <w:tcPr>
            <w:tcW w:type="dxa" w:w="408"/>
          </w:tcPr>
          <w:p>
            <w:r/>
            <w:r>
              <w:rPr>
                <w:b w:val="0"/>
              </w:rPr>
              <w:t>5</w:t>
            </w:r>
          </w:p>
        </w:tc>
        <w:tc>
          <w:tcPr>
            <w:tcW w:type="dxa" w:w="3265"/>
          </w:tcPr>
          <w:p>
            <w:r/>
            <w:r>
              <w:rPr>
                <w:b w:val="0"/>
              </w:rPr>
              <w:t>Should I do incline or flat press first?</w:t>
            </w:r>
          </w:p>
        </w:tc>
        <w:tc>
          <w:tcPr>
            <w:tcW w:type="dxa" w:w="6327"/>
          </w:tcPr>
          <w:p>
            <w:r/>
            <w:r>
              <w:rPr>
                <w:b w:val="0"/>
              </w:rPr>
              <w:t>Do first the press you most want to improve. If upper chest is your priority, start with incline.</w:t>
            </w:r>
          </w:p>
        </w:tc>
      </w:tr>
    </w:tbl>
    <w:p/>
    <w:p>
      <w:pPr>
        <w:pStyle w:val="Heading3"/>
      </w:pPr>
      <w:r>
        <w:t>Related Training Articles</w:t>
      </w:r>
    </w:p>
    <w:p>
      <w:pPr>
        <w:pStyle w:val="ListBullet"/>
      </w:pPr>
      <w:r>
        <w:rPr>
          <w:b w:val="0"/>
        </w:rPr>
        <w:t>https://exercisemenu.com/cable-chest-exercises-10-best-moves/</w:t>
      </w:r>
    </w:p>
    <w:p>
      <w:pPr>
        <w:pStyle w:val="ListBullet"/>
      </w:pPr>
      <w:r>
        <w:rPr>
          <w:b w:val="0"/>
        </w:rPr>
        <w:t>https://exercisemenu.com/shoulder-pain-bench-press/</w:t>
      </w:r>
    </w:p>
    <w:p>
      <w:pPr>
        <w:pStyle w:val="ListBullet"/>
      </w:pPr>
      <w:r>
        <w:rPr>
          <w:b w:val="0"/>
        </w:rPr>
        <w:t>https://exercisemenu.com/push-pull-legs-split/</w:t>
      </w:r>
    </w:p>
    <w:p>
      <w:pPr>
        <w:pStyle w:val="Heading3"/>
      </w:pPr>
      <w:r>
        <w:t>Workout Plans Using This Exercise (new section — Part 2)</w:t>
      </w:r>
    </w:p>
    <w:p>
      <w:pPr>
        <w:pStyle w:val="ListBullet"/>
      </w:pPr>
      <w:r>
        <w:rPr>
          <w:b/>
        </w:rPr>
        <w:t>Push Pull Legs Workout Plan</w:t>
      </w:r>
      <w:r>
        <w:rPr>
          <w:b w:val="0"/>
        </w:rPr>
        <w:t xml:space="preserve"> (/workout-plans/push-pull-legs/ — link when live) — Push A + Push B</w:t>
      </w:r>
    </w:p>
    <w:p>
      <w:pPr>
        <w:pStyle w:val="Heading3"/>
      </w:pPr>
      <w:r>
        <w:t>Sources</w:t>
      </w:r>
    </w:p>
    <w:p>
      <w:pPr>
        <w:pStyle w:val="ListBullet"/>
      </w:pPr>
      <w:r>
        <w:rPr>
          <w:b w:val="0"/>
        </w:rPr>
        <w:t>Rodríguez-Ridao D, et al. *Effect of Five Bench Inclinations on the Electromyographic Activity of the Pectoralis Major, Anterior Deltoid, and Triceps Brachii during the Bench Press Exercise.* Int J Environ Res Public Health. 2020;17(19):7339. https://pmc.ncbi.nlm.nih.gov/articles/PMC7579505/</w:t>
      </w:r>
    </w:p>
    <w:p>
      <w:r>
        <w:br w:type="page"/>
      </w:r>
    </w:p>
    <w:p>
      <w:pPr>
        <w:pStyle w:val="Heading2"/>
      </w:pPr>
      <w:r>
        <w:t>5.12  Dumbbell Lunge</w:t>
      </w:r>
    </w:p>
    <w:p>
      <w:r>
        <w:rPr>
          <w:b/>
        </w:rPr>
        <w:t>Suggested slug:</w:t>
      </w:r>
      <w:r>
        <w:rPr>
          <w:b w:val="0"/>
        </w:rPr>
        <w:t xml:space="preserve"> /exercises/dumbbell-lunge/</w:t>
      </w:r>
    </w:p>
    <w:p>
      <w:r>
        <w:rPr>
          <w:b/>
        </w:rPr>
        <w:t>GIF file (upload this):</w:t>
      </w:r>
      <w:r>
        <w:rPr>
          <w:b w:val="0"/>
        </w:rPr>
        <w:t xml:space="preserve"> 03361301-Dumbbell-Lunge_Hips-FIX_720.gif → rename to Dumbbell-Lunge.gif</w:t>
      </w:r>
    </w:p>
    <w:p>
      <w:r>
        <w:rPr>
          <w:b/>
        </w:rPr>
        <w:t>Plan list match:</w:t>
      </w:r>
      <w:r>
        <w:rPr>
          <w:b w:val="0"/>
        </w:rPr>
        <w:t xml:space="preserve"> #18 Dumbbell Walking Lunge (7 plans), #28 Walking Lunges (Dumbbells) (1 plan)</w:t>
      </w:r>
    </w:p>
    <w:p>
      <w:r>
        <w:rPr>
          <w:b/>
        </w:rPr>
        <w:t>⚠ GIF note:</w:t>
      </w:r>
      <w:r>
        <w:rPr>
          <w:b w:val="0"/>
        </w:rPr>
        <w:t xml:space="preserve"> This GIF shows a </w:t>
      </w:r>
      <w:r>
        <w:rPr>
          <w:b/>
        </w:rPr>
        <w:t>forward lunge that steps back to the start position, alternating legs</w:t>
      </w:r>
      <w:r>
        <w:rPr>
          <w:b w:val="0"/>
        </w:rPr>
        <w:t>. It is NOT a walking lunge. The page below is written for what the GIF shows. The walking lunge is listed as a harder variation. If your plans say "walking lunge", either buy a separate walking lunge GIF or change the plan wording to "dumbbell lunge".</w:t>
      </w:r>
    </w:p>
    <w:p>
      <w:pPr>
        <w:pStyle w:val="Heading3"/>
      </w:pPr>
      <w:r>
        <w:t>SEO &amp; Meta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Meta Title 51/60</w:t>
            </w:r>
          </w:p>
        </w:tc>
        <w:tc>
          <w:tcPr>
            <w:tcW w:type="dxa" w:w="7347"/>
          </w:tcPr>
          <w:p>
            <w:r/>
            <w:r>
              <w:rPr>
                <w:b w:val="0"/>
              </w:rPr>
              <w:t>Dumbbell Lunge: How to Do It, Muscles Worked &amp; Sets</w:t>
            </w:r>
          </w:p>
        </w:tc>
      </w:tr>
      <w:tr>
        <w:tc>
          <w:tcPr>
            <w:tcW w:type="dxa" w:w="2653"/>
          </w:tcPr>
          <w:p>
            <w:r/>
            <w:r>
              <w:rPr>
                <w:b w:val="0"/>
              </w:rPr>
              <w:t>Meta Description 143/160</w:t>
            </w:r>
          </w:p>
        </w:tc>
        <w:tc>
          <w:tcPr>
            <w:tcW w:type="dxa" w:w="7347"/>
          </w:tcPr>
          <w:p>
            <w:r/>
            <w:r>
              <w:rPr>
                <w:b w:val="0"/>
              </w:rPr>
              <w:t>How to do the dumbbell forward lunge with good balance and knee position. Muscles worked, sets and reps, common mistakes, variations, and FAQs.</w:t>
            </w:r>
          </w:p>
        </w:tc>
      </w:tr>
    </w:tbl>
    <w:p/>
    <w:p>
      <w:pPr>
        <w:pStyle w:val="Heading3"/>
      </w:pPr>
      <w:r>
        <w:t>Exercise Basics</w:t>
      </w:r>
    </w:p>
    <w:tbl>
      <w:tblPr>
        <w:tblStyle w:val="TableGrid"/>
        <w:tblW w:type="auto" w:w="0"/>
        <w:tblLayout w:type="fixed"/>
        <w:tblLook w:firstColumn="1" w:firstRow="1" w:lastColumn="0" w:lastRow="0" w:noHBand="0" w:noVBand="1" w:val="04A0"/>
      </w:tblPr>
      <w:tblGrid>
        <w:gridCol w:w="3265"/>
        <w:gridCol w:w="6735"/>
      </w:tblGrid>
      <w:tr>
        <w:tc>
          <w:tcPr>
            <w:tcW w:type="dxa" w:w="3265"/>
            <w:shd w:val="clear" w:color="auto" w:fill="D9E2F3"/>
          </w:tcPr>
          <w:p>
            <w:r>
              <w:rPr>
                <w:b/>
              </w:rPr>
            </w:r>
            <w:r>
              <w:rPr>
                <w:b/>
              </w:rPr>
              <w:t>Field</w:t>
            </w:r>
          </w:p>
        </w:tc>
        <w:tc>
          <w:tcPr>
            <w:tcW w:type="dxa" w:w="6735"/>
            <w:shd w:val="clear" w:color="auto" w:fill="D9E2F3"/>
          </w:tcPr>
          <w:p>
            <w:r>
              <w:rPr>
                <w:b/>
              </w:rPr>
            </w:r>
            <w:r>
              <w:rPr>
                <w:b/>
              </w:rPr>
              <w:t>Value</w:t>
            </w:r>
          </w:p>
        </w:tc>
      </w:tr>
      <w:tr>
        <w:tc>
          <w:tcPr>
            <w:tcW w:type="dxa" w:w="3265"/>
          </w:tcPr>
          <w:p>
            <w:r/>
            <w:r>
              <w:rPr>
                <w:b w:val="0"/>
              </w:rPr>
              <w:t>Subtitle (one line description)</w:t>
            </w:r>
          </w:p>
        </w:tc>
        <w:tc>
          <w:tcPr>
            <w:tcW w:type="dxa" w:w="6735"/>
          </w:tcPr>
          <w:p>
            <w:r/>
            <w:r>
              <w:rPr>
                <w:b w:val="0"/>
              </w:rPr>
              <w:t>A forward step into a lunge with a dumbbell in each hand that trains the quads and glutes one leg at a time.</w:t>
            </w:r>
          </w:p>
        </w:tc>
      </w:tr>
      <w:tr>
        <w:tc>
          <w:tcPr>
            <w:tcW w:type="dxa" w:w="3265"/>
          </w:tcPr>
          <w:p>
            <w:r/>
            <w:r>
              <w:rPr>
                <w:b w:val="0"/>
              </w:rPr>
              <w:t>Tags (comma-separated)</w:t>
            </w:r>
          </w:p>
        </w:tc>
        <w:tc>
          <w:tcPr>
            <w:tcW w:type="dxa" w:w="6735"/>
          </w:tcPr>
          <w:p>
            <w:r/>
            <w:r>
              <w:rPr>
                <w:b w:val="0"/>
              </w:rPr>
              <w:t>Beginner, Compound, Dumbbells, Quads, Glutes, Legs</w:t>
            </w:r>
          </w:p>
        </w:tc>
      </w:tr>
      <w:tr>
        <w:tc>
          <w:tcPr>
            <w:tcW w:type="dxa" w:w="3265"/>
          </w:tcPr>
          <w:p>
            <w:r/>
            <w:r>
              <w:rPr>
                <w:b w:val="0"/>
              </w:rPr>
              <w:t>Target Muscle (sidebar display)</w:t>
            </w:r>
          </w:p>
        </w:tc>
        <w:tc>
          <w:tcPr>
            <w:tcW w:type="dxa" w:w="6735"/>
          </w:tcPr>
          <w:p>
            <w:r/>
            <w:r>
              <w:rPr>
                <w:b w:val="0"/>
              </w:rPr>
              <w:t>Quadriceps, Gluteus Maximus</w:t>
            </w:r>
          </w:p>
        </w:tc>
      </w:tr>
      <w:tr>
        <w:tc>
          <w:tcPr>
            <w:tcW w:type="dxa" w:w="3265"/>
          </w:tcPr>
          <w:p>
            <w:r/>
            <w:r>
              <w:rPr>
                <w:b w:val="0"/>
              </w:rPr>
              <w:t>Body Part</w:t>
            </w:r>
          </w:p>
        </w:tc>
        <w:tc>
          <w:tcPr>
            <w:tcW w:type="dxa" w:w="6735"/>
          </w:tcPr>
          <w:p>
            <w:r/>
            <w:r>
              <w:rPr>
                <w:b w:val="0"/>
              </w:rPr>
              <w:t>Thighs, Hips</w:t>
            </w:r>
          </w:p>
        </w:tc>
      </w:tr>
      <w:tr>
        <w:tc>
          <w:tcPr>
            <w:tcW w:type="dxa" w:w="3265"/>
          </w:tcPr>
          <w:p>
            <w:r/>
            <w:r>
              <w:rPr>
                <w:b w:val="0"/>
              </w:rPr>
              <w:t>Equipment</w:t>
            </w:r>
          </w:p>
        </w:tc>
        <w:tc>
          <w:tcPr>
            <w:tcW w:type="dxa" w:w="6735"/>
          </w:tcPr>
          <w:p>
            <w:r/>
            <w:r>
              <w:rPr>
                <w:b w:val="0"/>
              </w:rPr>
              <w:t>Dumbbells</w:t>
            </w:r>
          </w:p>
        </w:tc>
      </w:tr>
      <w:tr>
        <w:tc>
          <w:tcPr>
            <w:tcW w:type="dxa" w:w="3265"/>
          </w:tcPr>
          <w:p>
            <w:r/>
            <w:r>
              <w:rPr>
                <w:b w:val="0"/>
              </w:rPr>
              <w:t>Category (Isolation / Compound)</w:t>
            </w:r>
          </w:p>
        </w:tc>
        <w:tc>
          <w:tcPr>
            <w:tcW w:type="dxa" w:w="6735"/>
          </w:tcPr>
          <w:p>
            <w:r/>
            <w:r>
              <w:rPr>
                <w:b w:val="0"/>
              </w:rPr>
              <w:t>Compound</w:t>
            </w:r>
          </w:p>
        </w:tc>
      </w:tr>
      <w:tr>
        <w:tc>
          <w:tcPr>
            <w:tcW w:type="dxa" w:w="3265"/>
          </w:tcPr>
          <w:p>
            <w:r/>
            <w:r>
              <w:rPr>
                <w:b w:val="0"/>
              </w:rPr>
              <w:t>Skill Level</w:t>
            </w:r>
          </w:p>
        </w:tc>
        <w:tc>
          <w:tcPr>
            <w:tcW w:type="dxa" w:w="6735"/>
          </w:tcPr>
          <w:p>
            <w:r/>
            <w:r>
              <w:rPr>
                <w:b w:val="0"/>
              </w:rPr>
              <w:t>Beginner</w:t>
            </w:r>
          </w:p>
        </w:tc>
      </w:tr>
      <w:tr>
        <w:tc>
          <w:tcPr>
            <w:tcW w:type="dxa" w:w="3265"/>
          </w:tcPr>
          <w:p>
            <w:r/>
            <w:r>
              <w:rPr>
                <w:b w:val="0"/>
              </w:rPr>
              <w:t>Movement Pattern</w:t>
            </w:r>
          </w:p>
        </w:tc>
        <w:tc>
          <w:tcPr>
            <w:tcW w:type="dxa" w:w="6735"/>
          </w:tcPr>
          <w:p>
            <w:r/>
            <w:r>
              <w:rPr>
                <w:b w:val="0"/>
              </w:rPr>
              <w:t>Lunge</w:t>
            </w:r>
          </w:p>
        </w:tc>
      </w:tr>
      <w:tr>
        <w:tc>
          <w:tcPr>
            <w:tcW w:type="dxa" w:w="3265"/>
          </w:tcPr>
          <w:p>
            <w:r/>
            <w:r>
              <w:rPr>
                <w:b w:val="0"/>
              </w:rPr>
              <w:t>Also Known As</w:t>
            </w:r>
          </w:p>
        </w:tc>
        <w:tc>
          <w:tcPr>
            <w:tcW w:type="dxa" w:w="6735"/>
          </w:tcPr>
          <w:p>
            <w:r/>
            <w:r>
              <w:rPr>
                <w:b w:val="0"/>
              </w:rPr>
              <w:t>Dumbbell Forward Lunge, Alternating Dumbbell Lunge</w:t>
            </w:r>
          </w:p>
        </w:tc>
      </w:tr>
      <w:tr>
        <w:tc>
          <w:tcPr>
            <w:tcW w:type="dxa" w:w="3265"/>
          </w:tcPr>
          <w:p>
            <w:r/>
            <w:r>
              <w:rPr>
                <w:b w:val="0"/>
              </w:rPr>
              <w:t>Approx. Calories per set</w:t>
            </w:r>
          </w:p>
        </w:tc>
        <w:tc>
          <w:tcPr>
            <w:tcW w:type="dxa" w:w="6735"/>
          </w:tcPr>
          <w:p>
            <w:r/>
            <w:r>
              <w:rPr>
                <w:b w:val="0"/>
              </w:rPr>
              <w:t>2–4 kcal per leg</w:t>
            </w:r>
          </w:p>
        </w:tc>
      </w:tr>
    </w:tbl>
    <w:p/>
    <w:p>
      <w:pPr>
        <w:pStyle w:val="Heading3"/>
      </w:pPr>
      <w:r>
        <w:t>GIF / Media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GIF CDN URL</w:t>
            </w:r>
          </w:p>
        </w:tc>
        <w:tc>
          <w:tcPr>
            <w:tcW w:type="dxa" w:w="7347"/>
          </w:tcPr>
          <w:p>
            <w:r/>
            <w:r>
              <w:rPr>
                <w:b w:val="0"/>
              </w:rPr>
              <w:t>https://exercisemenu.com/wp-content/uploads/YYYY/MM/Dumbbell-Lunge.gif</w:t>
            </w:r>
          </w:p>
        </w:tc>
      </w:tr>
      <w:tr>
        <w:tc>
          <w:tcPr>
            <w:tcW w:type="dxa" w:w="2653"/>
          </w:tcPr>
          <w:p>
            <w:r/>
            <w:r>
              <w:rPr>
                <w:b w:val="0"/>
              </w:rPr>
              <w:t>GIF Alt Text</w:t>
            </w:r>
          </w:p>
        </w:tc>
        <w:tc>
          <w:tcPr>
            <w:tcW w:type="dxa" w:w="7347"/>
          </w:tcPr>
          <w:p>
            <w:r/>
            <w:r>
              <w:rPr>
                <w:b w:val="0"/>
              </w:rPr>
              <w:t>Dumbbell forward lunge exercise demonstration alternating legs</w:t>
            </w:r>
          </w:p>
        </w:tc>
      </w:tr>
    </w:tbl>
    <w:p/>
    <w:p>
      <w:pPr>
        <w:pStyle w:val="Heading3"/>
      </w:pPr>
      <w:r>
        <w:t>Quick Answer (AEO)</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Quick Answer Text 271/320 · 52 words</w:t>
            </w:r>
          </w:p>
        </w:tc>
        <w:tc>
          <w:tcPr>
            <w:tcW w:type="dxa" w:w="7347"/>
          </w:tcPr>
          <w:p>
            <w:r/>
            <w:r>
              <w:rPr>
                <w:b w:val="0"/>
              </w:rPr>
              <w:t>The dumbbell lunge is a single-leg exercise for the quads and glutes. Hold a dumbbell in each hand, step forward, and lower until both knees bend to about 90 degrees. Push through the front foot to return to standing, then switch legs. Use 3 sets of 8 to 12 reps per leg.</w:t>
            </w:r>
          </w:p>
        </w:tc>
      </w:tr>
    </w:tbl>
    <w:p/>
    <w:p>
      <w:pPr>
        <w:pStyle w:val="Heading3"/>
      </w:pPr>
      <w:r>
        <w:t>Muscles Worked</w:t>
      </w:r>
    </w:p>
    <w:tbl>
      <w:tblPr>
        <w:tblStyle w:val="TableGrid"/>
        <w:tblW w:type="auto" w:w="0"/>
        <w:tblLayout w:type="fixed"/>
        <w:tblLook w:firstColumn="1" w:firstRow="1" w:lastColumn="0" w:lastRow="0" w:noHBand="0" w:noVBand="1" w:val="04A0"/>
      </w:tblPr>
      <w:tblGrid>
        <w:gridCol w:w="2245"/>
        <w:gridCol w:w="7755"/>
      </w:tblGrid>
      <w:tr>
        <w:tc>
          <w:tcPr>
            <w:tcW w:type="dxa" w:w="2245"/>
            <w:shd w:val="clear" w:color="auto" w:fill="D9E2F3"/>
          </w:tcPr>
          <w:p>
            <w:r>
              <w:rPr>
                <w:b/>
              </w:rPr>
            </w:r>
            <w:r>
              <w:rPr>
                <w:b/>
              </w:rPr>
              <w:t>Field</w:t>
            </w:r>
          </w:p>
        </w:tc>
        <w:tc>
          <w:tcPr>
            <w:tcW w:type="dxa" w:w="7755"/>
            <w:shd w:val="clear" w:color="auto" w:fill="D9E2F3"/>
          </w:tcPr>
          <w:p>
            <w:r>
              <w:rPr>
                <w:b/>
              </w:rPr>
            </w:r>
            <w:r>
              <w:rPr>
                <w:b/>
              </w:rPr>
              <w:t>Value (one per line)</w:t>
            </w:r>
          </w:p>
        </w:tc>
      </w:tr>
      <w:tr>
        <w:tc>
          <w:tcPr>
            <w:tcW w:type="dxa" w:w="2245"/>
          </w:tcPr>
          <w:p>
            <w:r/>
            <w:r>
              <w:rPr>
                <w:b w:val="0"/>
              </w:rPr>
              <w:t>Primary Muscles</w:t>
            </w:r>
          </w:p>
        </w:tc>
        <w:tc>
          <w:tcPr>
            <w:tcW w:type="dxa" w:w="7755"/>
          </w:tcPr>
          <w:p>
            <w:r/>
            <w:r>
              <w:rPr>
                <w:b w:val="0"/>
              </w:rPr>
              <w:t>Quadriceps — straighten the front knee to push you back up.</w:t>
              <w:br/>
              <w:t>Gluteus Maximus — extends the front hip, especially from the bottom of the lunge.</w:t>
            </w:r>
          </w:p>
        </w:tc>
      </w:tr>
      <w:tr>
        <w:tc>
          <w:tcPr>
            <w:tcW w:type="dxa" w:w="2245"/>
          </w:tcPr>
          <w:p>
            <w:r/>
            <w:r>
              <w:rPr>
                <w:b w:val="0"/>
              </w:rPr>
              <w:t>Secondary Muscles</w:t>
            </w:r>
          </w:p>
        </w:tc>
        <w:tc>
          <w:tcPr>
            <w:tcW w:type="dxa" w:w="7755"/>
          </w:tcPr>
          <w:p>
            <w:r/>
            <w:r>
              <w:rPr>
                <w:b w:val="0"/>
              </w:rPr>
              <w:t>Adductor Magnus — assists hip extension on the front leg.</w:t>
              <w:br/>
              <w:t>Hamstrings — help stabilize the hip and knee.</w:t>
              <w:br/>
              <w:t>Gluteus Medius — keeps the front knee from caving in and the pelvis level.</w:t>
              <w:br/>
              <w:t>Calves — stabilize the ankle on the front and back foot.</w:t>
              <w:br/>
              <w:t>Forearm Flexors — hold the dumbbells.</w:t>
            </w:r>
          </w:p>
        </w:tc>
      </w:tr>
    </w:tbl>
    <w:p/>
    <w:p>
      <w:pPr>
        <w:pStyle w:val="Heading3"/>
      </w:pPr>
      <w:r>
        <w:t>How-To Steps</w:t>
      </w:r>
    </w:p>
    <w:tbl>
      <w:tblPr>
        <w:tblStyle w:val="TableGrid"/>
        <w:tblW w:type="auto" w:w="0"/>
        <w:tblLayout w:type="fixed"/>
        <w:tblLook w:firstColumn="1" w:firstRow="1" w:lastColumn="0" w:lastRow="0" w:noHBand="0" w:noVBand="1" w:val="04A0"/>
      </w:tblPr>
      <w:tblGrid>
        <w:gridCol w:w="612"/>
        <w:gridCol w:w="2449"/>
        <w:gridCol w:w="6939"/>
      </w:tblGrid>
      <w:tr>
        <w:tc>
          <w:tcPr>
            <w:tcW w:type="dxa" w:w="612"/>
            <w:shd w:val="clear" w:color="auto" w:fill="D9E2F3"/>
          </w:tcPr>
          <w:p>
            <w:r>
              <w:rPr>
                <w:b/>
              </w:rPr>
            </w:r>
            <w:r>
              <w:rPr>
                <w:b/>
              </w:rPr>
              <w:t>Step</w:t>
            </w:r>
          </w:p>
        </w:tc>
        <w:tc>
          <w:tcPr>
            <w:tcW w:type="dxa" w:w="2449"/>
            <w:shd w:val="clear" w:color="auto" w:fill="D9E2F3"/>
          </w:tcPr>
          <w:p>
            <w:r>
              <w:rPr>
                <w:b/>
              </w:rPr>
            </w:r>
            <w:r>
              <w:rPr>
                <w:b/>
              </w:rPr>
              <w:t>Step Title</w:t>
            </w:r>
          </w:p>
        </w:tc>
        <w:tc>
          <w:tcPr>
            <w:tcW w:type="dxa" w:w="6939"/>
            <w:shd w:val="clear" w:color="auto" w:fill="D9E2F3"/>
          </w:tcPr>
          <w:p>
            <w:r>
              <w:rPr>
                <w:b/>
              </w:rPr>
            </w:r>
            <w:r>
              <w:rPr>
                <w:b/>
              </w:rPr>
              <w:t>Step Description</w:t>
            </w:r>
          </w:p>
        </w:tc>
      </w:tr>
      <w:tr>
        <w:tc>
          <w:tcPr>
            <w:tcW w:type="dxa" w:w="612"/>
          </w:tcPr>
          <w:p>
            <w:r/>
            <w:r>
              <w:rPr>
                <w:b w:val="0"/>
              </w:rPr>
              <w:t>1</w:t>
            </w:r>
          </w:p>
        </w:tc>
        <w:tc>
          <w:tcPr>
            <w:tcW w:type="dxa" w:w="2449"/>
          </w:tcPr>
          <w:p>
            <w:r/>
            <w:r>
              <w:rPr>
                <w:b w:val="0"/>
              </w:rPr>
              <w:t>Stand tall with dumbbells</w:t>
            </w:r>
          </w:p>
        </w:tc>
        <w:tc>
          <w:tcPr>
            <w:tcW w:type="dxa" w:w="6939"/>
          </w:tcPr>
          <w:p>
            <w:r/>
            <w:r>
              <w:rPr>
                <w:b w:val="0"/>
              </w:rPr>
              <w:t>Stand with feet hip-width apart, holding a dumbbell in each hand at your sides with palms facing in.</w:t>
            </w:r>
          </w:p>
        </w:tc>
      </w:tr>
      <w:tr>
        <w:tc>
          <w:tcPr>
            <w:tcW w:type="dxa" w:w="612"/>
          </w:tcPr>
          <w:p>
            <w:r/>
            <w:r>
              <w:rPr>
                <w:b w:val="0"/>
              </w:rPr>
              <w:t>2</w:t>
            </w:r>
          </w:p>
        </w:tc>
        <w:tc>
          <w:tcPr>
            <w:tcW w:type="dxa" w:w="2449"/>
          </w:tcPr>
          <w:p>
            <w:r/>
            <w:r>
              <w:rPr>
                <w:b w:val="0"/>
              </w:rPr>
              <w:t>Step forward</w:t>
            </w:r>
          </w:p>
        </w:tc>
        <w:tc>
          <w:tcPr>
            <w:tcW w:type="dxa" w:w="6939"/>
          </w:tcPr>
          <w:p>
            <w:r/>
            <w:r>
              <w:rPr>
                <w:b w:val="0"/>
              </w:rPr>
              <w:t>Take a long step forward with one leg, landing heel first, and keep your feet about hip-width apart for balance.</w:t>
            </w:r>
          </w:p>
        </w:tc>
      </w:tr>
      <w:tr>
        <w:tc>
          <w:tcPr>
            <w:tcW w:type="dxa" w:w="612"/>
          </w:tcPr>
          <w:p>
            <w:r/>
            <w:r>
              <w:rPr>
                <w:b w:val="0"/>
              </w:rPr>
              <w:t>3</w:t>
            </w:r>
          </w:p>
        </w:tc>
        <w:tc>
          <w:tcPr>
            <w:tcW w:type="dxa" w:w="2449"/>
          </w:tcPr>
          <w:p>
            <w:r/>
            <w:r>
              <w:rPr>
                <w:b w:val="0"/>
              </w:rPr>
              <w:t>Lower straight down</w:t>
            </w:r>
          </w:p>
        </w:tc>
        <w:tc>
          <w:tcPr>
            <w:tcW w:type="dxa" w:w="6939"/>
          </w:tcPr>
          <w:p>
            <w:r/>
            <w:r>
              <w:rPr>
                <w:b w:val="0"/>
              </w:rPr>
              <w:t>Bend both knees and lower your body until your back knee is just above the floor. Your front knee should bend to about 90 degrees and stay in line with your toes.</w:t>
            </w:r>
          </w:p>
        </w:tc>
      </w:tr>
      <w:tr>
        <w:tc>
          <w:tcPr>
            <w:tcW w:type="dxa" w:w="612"/>
          </w:tcPr>
          <w:p>
            <w:r/>
            <w:r>
              <w:rPr>
                <w:b w:val="0"/>
              </w:rPr>
              <w:t>4</w:t>
            </w:r>
          </w:p>
        </w:tc>
        <w:tc>
          <w:tcPr>
            <w:tcW w:type="dxa" w:w="2449"/>
          </w:tcPr>
          <w:p>
            <w:r/>
            <w:r>
              <w:rPr>
                <w:b w:val="0"/>
              </w:rPr>
              <w:t>Push back to the start</w:t>
            </w:r>
          </w:p>
        </w:tc>
        <w:tc>
          <w:tcPr>
            <w:tcW w:type="dxa" w:w="6939"/>
          </w:tcPr>
          <w:p>
            <w:r/>
            <w:r>
              <w:rPr>
                <w:b w:val="0"/>
              </w:rPr>
              <w:t>Drive through your front foot to push yourself back up and return to standing with feet together.</w:t>
            </w:r>
          </w:p>
        </w:tc>
      </w:tr>
      <w:tr>
        <w:tc>
          <w:tcPr>
            <w:tcW w:type="dxa" w:w="612"/>
          </w:tcPr>
          <w:p>
            <w:r/>
            <w:r>
              <w:rPr>
                <w:b w:val="0"/>
              </w:rPr>
              <w:t>5</w:t>
            </w:r>
          </w:p>
        </w:tc>
        <w:tc>
          <w:tcPr>
            <w:tcW w:type="dxa" w:w="2449"/>
          </w:tcPr>
          <w:p>
            <w:r/>
            <w:r>
              <w:rPr>
                <w:b w:val="0"/>
              </w:rPr>
              <w:t>Switch legs</w:t>
            </w:r>
          </w:p>
        </w:tc>
        <w:tc>
          <w:tcPr>
            <w:tcW w:type="dxa" w:w="6939"/>
          </w:tcPr>
          <w:p>
            <w:r/>
            <w:r>
              <w:rPr>
                <w:b w:val="0"/>
              </w:rPr>
              <w:t>Repeat with the other leg. Keep your torso upright and the dumbbells hanging at your sides throughout.</w:t>
            </w:r>
          </w:p>
        </w:tc>
      </w:tr>
    </w:tbl>
    <w:p/>
    <w:p>
      <w:pPr>
        <w:pStyle w:val="Heading3"/>
      </w:pPr>
      <w:r>
        <w:t>Sets &amp; Reps Table</w:t>
      </w:r>
    </w:p>
    <w:tbl>
      <w:tblPr>
        <w:tblStyle w:val="TableGrid"/>
        <w:tblW w:type="auto" w:w="0"/>
        <w:tblLayout w:type="fixed"/>
        <w:tblLook w:firstColumn="1" w:firstRow="1" w:lastColumn="0" w:lastRow="0" w:noHBand="0" w:noVBand="1" w:val="04A0"/>
      </w:tblPr>
      <w:tblGrid>
        <w:gridCol w:w="2667"/>
        <w:gridCol w:w="2000"/>
        <w:gridCol w:w="2667"/>
        <w:gridCol w:w="2667"/>
      </w:tblGrid>
      <w:tr>
        <w:tc>
          <w:tcPr>
            <w:tcW w:type="dxa" w:w="2667"/>
            <w:shd w:val="clear" w:color="auto" w:fill="D9E2F3"/>
          </w:tcPr>
          <w:p>
            <w:r>
              <w:rPr>
                <w:b/>
              </w:rPr>
            </w:r>
            <w:r>
              <w:rPr>
                <w:b/>
              </w:rPr>
              <w:t>Goal</w:t>
            </w:r>
          </w:p>
        </w:tc>
        <w:tc>
          <w:tcPr>
            <w:tcW w:type="dxa" w:w="2000"/>
            <w:shd w:val="clear" w:color="auto" w:fill="D9E2F3"/>
          </w:tcPr>
          <w:p>
            <w:r>
              <w:rPr>
                <w:b/>
              </w:rPr>
            </w:r>
            <w:r>
              <w:rPr>
                <w:b/>
              </w:rPr>
              <w:t>Sets</w:t>
            </w:r>
          </w:p>
        </w:tc>
        <w:tc>
          <w:tcPr>
            <w:tcW w:type="dxa" w:w="2667"/>
            <w:shd w:val="clear" w:color="auto" w:fill="D9E2F3"/>
          </w:tcPr>
          <w:p>
            <w:r>
              <w:rPr>
                <w:b/>
              </w:rPr>
            </w:r>
            <w:r>
              <w:rPr>
                <w:b/>
              </w:rPr>
              <w:t>Reps</w:t>
            </w:r>
          </w:p>
        </w:tc>
        <w:tc>
          <w:tcPr>
            <w:tcW w:type="dxa" w:w="2667"/>
            <w:shd w:val="clear" w:color="auto" w:fill="D9E2F3"/>
          </w:tcPr>
          <w:p>
            <w:r>
              <w:rPr>
                <w:b/>
              </w:rPr>
            </w:r>
            <w:r>
              <w:rPr>
                <w:b/>
              </w:rPr>
              <w:t>Rest</w:t>
            </w:r>
          </w:p>
        </w:tc>
      </w:tr>
      <w:tr>
        <w:tc>
          <w:tcPr>
            <w:tcW w:type="dxa" w:w="2667"/>
          </w:tcPr>
          <w:p>
            <w:r/>
            <w:r>
              <w:rPr>
                <w:b w:val="0"/>
              </w:rPr>
              <w:t>Muscle Growth</w:t>
            </w:r>
          </w:p>
        </w:tc>
        <w:tc>
          <w:tcPr>
            <w:tcW w:type="dxa" w:w="2000"/>
          </w:tcPr>
          <w:p>
            <w:r/>
            <w:r>
              <w:rPr>
                <w:b w:val="0"/>
              </w:rPr>
              <w:t>3–4</w:t>
            </w:r>
          </w:p>
        </w:tc>
        <w:tc>
          <w:tcPr>
            <w:tcW w:type="dxa" w:w="2667"/>
          </w:tcPr>
          <w:p>
            <w:r/>
            <w:r>
              <w:rPr>
                <w:b w:val="0"/>
              </w:rPr>
              <w:t>8–12 per leg</w:t>
            </w:r>
          </w:p>
        </w:tc>
        <w:tc>
          <w:tcPr>
            <w:tcW w:type="dxa" w:w="2667"/>
          </w:tcPr>
          <w:p>
            <w:r/>
            <w:r>
              <w:rPr>
                <w:b w:val="0"/>
              </w:rPr>
              <w:t>60–90 sec</w:t>
            </w:r>
          </w:p>
        </w:tc>
      </w:tr>
      <w:tr>
        <w:tc>
          <w:tcPr>
            <w:tcW w:type="dxa" w:w="2667"/>
          </w:tcPr>
          <w:p>
            <w:r/>
            <w:r>
              <w:rPr>
                <w:b w:val="0"/>
              </w:rPr>
              <w:t>Strength</w:t>
            </w:r>
          </w:p>
        </w:tc>
        <w:tc>
          <w:tcPr>
            <w:tcW w:type="dxa" w:w="2000"/>
          </w:tcPr>
          <w:p>
            <w:r/>
            <w:r>
              <w:rPr>
                <w:b w:val="0"/>
              </w:rPr>
              <w:t>3–4</w:t>
            </w:r>
          </w:p>
        </w:tc>
        <w:tc>
          <w:tcPr>
            <w:tcW w:type="dxa" w:w="2667"/>
          </w:tcPr>
          <w:p>
            <w:r/>
            <w:r>
              <w:rPr>
                <w:b w:val="0"/>
              </w:rPr>
              <w:t>6–8 per leg</w:t>
            </w:r>
          </w:p>
        </w:tc>
        <w:tc>
          <w:tcPr>
            <w:tcW w:type="dxa" w:w="2667"/>
          </w:tcPr>
          <w:p>
            <w:r/>
            <w:r>
              <w:rPr>
                <w:b w:val="0"/>
              </w:rPr>
              <w:t>2 min</w:t>
            </w:r>
          </w:p>
        </w:tc>
      </w:tr>
      <w:tr>
        <w:tc>
          <w:tcPr>
            <w:tcW w:type="dxa" w:w="2667"/>
          </w:tcPr>
          <w:p>
            <w:r/>
            <w:r>
              <w:rPr>
                <w:b w:val="0"/>
              </w:rPr>
              <w:t>Endurance</w:t>
            </w:r>
          </w:p>
        </w:tc>
        <w:tc>
          <w:tcPr>
            <w:tcW w:type="dxa" w:w="2000"/>
          </w:tcPr>
          <w:p>
            <w:r/>
            <w:r>
              <w:rPr>
                <w:b w:val="0"/>
              </w:rPr>
              <w:t>2–3</w:t>
            </w:r>
          </w:p>
        </w:tc>
        <w:tc>
          <w:tcPr>
            <w:tcW w:type="dxa" w:w="2667"/>
          </w:tcPr>
          <w:p>
            <w:r/>
            <w:r>
              <w:rPr>
                <w:b w:val="0"/>
              </w:rPr>
              <w:t>15–20 per leg</w:t>
            </w:r>
          </w:p>
        </w:tc>
        <w:tc>
          <w:tcPr>
            <w:tcW w:type="dxa" w:w="2667"/>
          </w:tcPr>
          <w:p>
            <w:r/>
            <w:r>
              <w:rPr>
                <w:b w:val="0"/>
              </w:rPr>
              <w:t>30–60 sec</w:t>
            </w:r>
          </w:p>
        </w:tc>
      </w:tr>
      <w:tr>
        <w:tc>
          <w:tcPr>
            <w:tcW w:type="dxa" w:w="2667"/>
          </w:tcPr>
          <w:p>
            <w:r/>
            <w:r>
              <w:rPr>
                <w:b w:val="0"/>
              </w:rPr>
              <w:t>Beginner</w:t>
            </w:r>
          </w:p>
        </w:tc>
        <w:tc>
          <w:tcPr>
            <w:tcW w:type="dxa" w:w="2000"/>
          </w:tcPr>
          <w:p>
            <w:r/>
            <w:r>
              <w:rPr>
                <w:b w:val="0"/>
              </w:rPr>
              <w:t>2–3</w:t>
            </w:r>
          </w:p>
        </w:tc>
        <w:tc>
          <w:tcPr>
            <w:tcW w:type="dxa" w:w="2667"/>
          </w:tcPr>
          <w:p>
            <w:r/>
            <w:r>
              <w:rPr>
                <w:b w:val="0"/>
              </w:rPr>
              <w:t>8–10 per leg</w:t>
            </w:r>
          </w:p>
        </w:tc>
        <w:tc>
          <w:tcPr>
            <w:tcW w:type="dxa" w:w="2667"/>
          </w:tcPr>
          <w:p>
            <w:r/>
            <w:r>
              <w:rPr>
                <w:b w:val="0"/>
              </w:rPr>
              <w:t>60–90 sec</w:t>
            </w:r>
          </w:p>
        </w:tc>
      </w:tr>
    </w:tbl>
    <w:p/>
    <w:p>
      <w:pPr>
        <w:pStyle w:val="Heading3"/>
      </w:pPr>
      <w:r>
        <w:t>Common Mistakes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Mistake 1</w:t>
            </w:r>
          </w:p>
        </w:tc>
        <w:tc>
          <w:tcPr>
            <w:tcW w:type="dxa" w:w="8571"/>
          </w:tcPr>
          <w:p>
            <w:r/>
            <w:r>
              <w:rPr>
                <w:b w:val="0"/>
              </w:rPr>
              <w:t>Step Too Short: A short step pushes the front knee far forward and lifts the heel. Step far enough that you can lower with your front heel planted.</w:t>
            </w:r>
          </w:p>
        </w:tc>
      </w:tr>
      <w:tr>
        <w:tc>
          <w:tcPr>
            <w:tcW w:type="dxa" w:w="1429"/>
          </w:tcPr>
          <w:p>
            <w:r/>
            <w:r>
              <w:rPr>
                <w:b w:val="0"/>
              </w:rPr>
              <w:t>Mistake 2</w:t>
            </w:r>
          </w:p>
        </w:tc>
        <w:tc>
          <w:tcPr>
            <w:tcW w:type="dxa" w:w="8571"/>
          </w:tcPr>
          <w:p>
            <w:r/>
            <w:r>
              <w:rPr>
                <w:b w:val="0"/>
              </w:rPr>
              <w:t>Feet in a Straight Line: Stepping as if on a tightrope makes you wobble. Keep your feet about hip-width apart, like on train tracks.</w:t>
            </w:r>
          </w:p>
        </w:tc>
      </w:tr>
      <w:tr>
        <w:tc>
          <w:tcPr>
            <w:tcW w:type="dxa" w:w="1429"/>
          </w:tcPr>
          <w:p>
            <w:r/>
            <w:r>
              <w:rPr>
                <w:b w:val="0"/>
              </w:rPr>
              <w:t>Mistake 3</w:t>
            </w:r>
          </w:p>
        </w:tc>
        <w:tc>
          <w:tcPr>
            <w:tcW w:type="dxa" w:w="8571"/>
          </w:tcPr>
          <w:p>
            <w:r/>
            <w:r>
              <w:rPr>
                <w:b w:val="0"/>
              </w:rPr>
              <w:t>Front Knee Caving In: Letting the knee collapse inward reduces control. Keep it pointing over your middle toes.</w:t>
            </w:r>
          </w:p>
        </w:tc>
      </w:tr>
      <w:tr>
        <w:tc>
          <w:tcPr>
            <w:tcW w:type="dxa" w:w="1429"/>
          </w:tcPr>
          <w:p>
            <w:r/>
            <w:r>
              <w:rPr>
                <w:b w:val="0"/>
              </w:rPr>
              <w:t>Mistake 4</w:t>
            </w:r>
          </w:p>
        </w:tc>
        <w:tc>
          <w:tcPr>
            <w:tcW w:type="dxa" w:w="8571"/>
          </w:tcPr>
          <w:p>
            <w:r/>
            <w:r>
              <w:rPr>
                <w:b w:val="0"/>
              </w:rPr>
              <w:t>Leaning Forward Too Much: Letting your chest fall forward shifts stress to the lower back. Keep your torso upright.</w:t>
            </w:r>
          </w:p>
        </w:tc>
      </w:tr>
      <w:tr>
        <w:tc>
          <w:tcPr>
            <w:tcW w:type="dxa" w:w="1429"/>
          </w:tcPr>
          <w:p>
            <w:r/>
            <w:r>
              <w:rPr>
                <w:b w:val="0"/>
              </w:rPr>
              <w:t>Mistake 5</w:t>
            </w:r>
          </w:p>
        </w:tc>
        <w:tc>
          <w:tcPr>
            <w:tcW w:type="dxa" w:w="8571"/>
          </w:tcPr>
          <w:p>
            <w:r/>
            <w:r>
              <w:rPr>
                <w:b w:val="0"/>
              </w:rPr>
              <w:t>Slamming the Back Knee: Dropping the back knee onto the floor is hard on the joint. Lower under control and stop just above the ground.</w:t>
            </w:r>
          </w:p>
        </w:tc>
      </w:tr>
    </w:tbl>
    <w:p/>
    <w:p>
      <w:pPr>
        <w:pStyle w:val="Heading3"/>
      </w:pPr>
      <w:r>
        <w:t>Tips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Tip 1</w:t>
            </w:r>
          </w:p>
        </w:tc>
        <w:tc>
          <w:tcPr>
            <w:tcW w:type="dxa" w:w="8571"/>
          </w:tcPr>
          <w:p>
            <w:r/>
            <w:r>
              <w:rPr>
                <w:b w:val="0"/>
              </w:rPr>
              <w:t>Push Through the Front Heel: Driving through the whole front foot, not just the toes, keeps the heel planted and the glutes involved.</w:t>
            </w:r>
          </w:p>
        </w:tc>
      </w:tr>
      <w:tr>
        <w:tc>
          <w:tcPr>
            <w:tcW w:type="dxa" w:w="1429"/>
          </w:tcPr>
          <w:p>
            <w:r/>
            <w:r>
              <w:rPr>
                <w:b w:val="0"/>
              </w:rPr>
              <w:t>Tip 2</w:t>
            </w:r>
          </w:p>
        </w:tc>
        <w:tc>
          <w:tcPr>
            <w:tcW w:type="dxa" w:w="8571"/>
          </w:tcPr>
          <w:p>
            <w:r/>
            <w:r>
              <w:rPr>
                <w:b w:val="0"/>
              </w:rPr>
              <w:t>Brace Your Core: Tight abs help you stay balanced when stepping forward and back.</w:t>
            </w:r>
          </w:p>
        </w:tc>
      </w:tr>
      <w:tr>
        <w:tc>
          <w:tcPr>
            <w:tcW w:type="dxa" w:w="1429"/>
          </w:tcPr>
          <w:p>
            <w:r/>
            <w:r>
              <w:rPr>
                <w:b w:val="0"/>
              </w:rPr>
              <w:t>Tip 3</w:t>
            </w:r>
          </w:p>
        </w:tc>
        <w:tc>
          <w:tcPr>
            <w:tcW w:type="dxa" w:w="8571"/>
          </w:tcPr>
          <w:p>
            <w:r/>
            <w:r>
              <w:rPr>
                <w:b w:val="0"/>
              </w:rPr>
              <w:t>Start with Body Weight: Learn the movement without dumbbells first, then add weight once your balance is solid.</w:t>
            </w:r>
          </w:p>
        </w:tc>
      </w:tr>
      <w:tr>
        <w:tc>
          <w:tcPr>
            <w:tcW w:type="dxa" w:w="1429"/>
          </w:tcPr>
          <w:p>
            <w:r/>
            <w:r>
              <w:rPr>
                <w:b w:val="0"/>
              </w:rPr>
              <w:t>Tip 4</w:t>
            </w:r>
          </w:p>
        </w:tc>
        <w:tc>
          <w:tcPr>
            <w:tcW w:type="dxa" w:w="8571"/>
          </w:tcPr>
          <w:p>
            <w:r/>
            <w:r>
              <w:rPr>
                <w:b w:val="0"/>
              </w:rPr>
              <w:t>Use Straps or Lighter Weights if Grip Fails: If your grip gives out before your legs, use lighter dumbbells, straps, or a goblet hold.</w:t>
            </w:r>
          </w:p>
        </w:tc>
      </w:tr>
    </w:tbl>
    <w:p/>
    <w:p>
      <w:pPr>
        <w:pStyle w:val="Heading3"/>
      </w:pPr>
      <w:r>
        <w:t>Modifications (Easier/Harder)</w:t>
      </w:r>
    </w:p>
    <w:tbl>
      <w:tblPr>
        <w:tblStyle w:val="TableGrid"/>
        <w:tblW w:type="auto" w:w="0"/>
        <w:tblLayout w:type="fixed"/>
        <w:tblLook w:firstColumn="1" w:firstRow="1" w:lastColumn="0" w:lastRow="0" w:noHBand="0" w:noVBand="1" w:val="04A0"/>
      </w:tblPr>
      <w:tblGrid>
        <w:gridCol w:w="1122"/>
        <w:gridCol w:w="2653"/>
        <w:gridCol w:w="6224"/>
      </w:tblGrid>
      <w:tr>
        <w:tc>
          <w:tcPr>
            <w:tcW w:type="dxa" w:w="1122"/>
            <w:shd w:val="clear" w:color="auto" w:fill="D9E2F3"/>
          </w:tcPr>
          <w:p>
            <w:r>
              <w:rPr>
                <w:b/>
              </w:rPr>
            </w:r>
            <w:r>
              <w:rPr>
                <w:b/>
              </w:rPr>
              <w:t>Type</w:t>
            </w:r>
          </w:p>
        </w:tc>
        <w:tc>
          <w:tcPr>
            <w:tcW w:type="dxa" w:w="2653"/>
            <w:shd w:val="clear" w:color="auto" w:fill="D9E2F3"/>
          </w:tcPr>
          <w:p>
            <w:r>
              <w:rPr>
                <w:b/>
              </w:rPr>
            </w:r>
            <w:r>
              <w:rPr>
                <w:b/>
              </w:rPr>
              <w:t>Title</w:t>
            </w:r>
          </w:p>
        </w:tc>
        <w:tc>
          <w:tcPr>
            <w:tcW w:type="dxa" w:w="6224"/>
            <w:shd w:val="clear" w:color="auto" w:fill="D9E2F3"/>
          </w:tcPr>
          <w:p>
            <w:r>
              <w:rPr>
                <w:b/>
              </w:rPr>
            </w:r>
            <w:r>
              <w:rPr>
                <w:b/>
              </w:rPr>
              <w:t>Description</w:t>
            </w:r>
          </w:p>
        </w:tc>
      </w:tr>
      <w:tr>
        <w:tc>
          <w:tcPr>
            <w:tcW w:type="dxa" w:w="1122"/>
          </w:tcPr>
          <w:p>
            <w:r/>
            <w:r>
              <w:rPr>
                <w:b w:val="0"/>
              </w:rPr>
              <w:t>Easier</w:t>
            </w:r>
          </w:p>
        </w:tc>
        <w:tc>
          <w:tcPr>
            <w:tcW w:type="dxa" w:w="2653"/>
          </w:tcPr>
          <w:p>
            <w:r/>
            <w:r>
              <w:rPr>
                <w:b w:val="0"/>
              </w:rPr>
              <w:t>Bodyweight Reverse Lunge</w:t>
            </w:r>
          </w:p>
        </w:tc>
        <w:tc>
          <w:tcPr>
            <w:tcW w:type="dxa" w:w="6224"/>
          </w:tcPr>
          <w:p>
            <w:r/>
            <w:r>
              <w:rPr>
                <w:b w:val="0"/>
              </w:rPr>
              <w:t>Stepping backward instead of forward is often easier on the knees and easier to balance.</w:t>
            </w:r>
          </w:p>
        </w:tc>
      </w:tr>
      <w:tr>
        <w:tc>
          <w:tcPr>
            <w:tcW w:type="dxa" w:w="1122"/>
          </w:tcPr>
          <w:p>
            <w:r/>
            <w:r>
              <w:rPr>
                <w:b w:val="0"/>
              </w:rPr>
              <w:t>Easier</w:t>
            </w:r>
          </w:p>
        </w:tc>
        <w:tc>
          <w:tcPr>
            <w:tcW w:type="dxa" w:w="2653"/>
          </w:tcPr>
          <w:p>
            <w:r/>
            <w:r>
              <w:rPr>
                <w:b w:val="0"/>
              </w:rPr>
              <w:t>Dumbbell Split Squat</w:t>
            </w:r>
          </w:p>
        </w:tc>
        <w:tc>
          <w:tcPr>
            <w:tcW w:type="dxa" w:w="6224"/>
          </w:tcPr>
          <w:p>
            <w:r/>
            <w:r>
              <w:rPr>
                <w:b w:val="0"/>
              </w:rPr>
              <w:t>Keeping both feet in place and moving only up and down removes the stepping and balance challenge.</w:t>
            </w:r>
          </w:p>
        </w:tc>
      </w:tr>
      <w:tr>
        <w:tc>
          <w:tcPr>
            <w:tcW w:type="dxa" w:w="1122"/>
          </w:tcPr>
          <w:p>
            <w:r/>
            <w:r>
              <w:rPr>
                <w:b w:val="0"/>
              </w:rPr>
              <w:t>Harder</w:t>
            </w:r>
          </w:p>
        </w:tc>
        <w:tc>
          <w:tcPr>
            <w:tcW w:type="dxa" w:w="2653"/>
          </w:tcPr>
          <w:p>
            <w:r/>
            <w:r>
              <w:rPr>
                <w:b w:val="0"/>
              </w:rPr>
              <w:t>Dumbbell Walking Lunge</w:t>
            </w:r>
          </w:p>
        </w:tc>
        <w:tc>
          <w:tcPr>
            <w:tcW w:type="dxa" w:w="6224"/>
          </w:tcPr>
          <w:p>
            <w:r/>
            <w:r>
              <w:rPr>
                <w:b w:val="0"/>
              </w:rPr>
              <w:t>Stepping forward into the next lunge instead of returning to the start adds a balance and conditioning challenge.</w:t>
            </w:r>
          </w:p>
        </w:tc>
      </w:tr>
      <w:tr>
        <w:tc>
          <w:tcPr>
            <w:tcW w:type="dxa" w:w="1122"/>
          </w:tcPr>
          <w:p>
            <w:r/>
            <w:r>
              <w:rPr>
                <w:b w:val="0"/>
              </w:rPr>
              <w:t>Harder</w:t>
            </w:r>
          </w:p>
        </w:tc>
        <w:tc>
          <w:tcPr>
            <w:tcW w:type="dxa" w:w="2653"/>
          </w:tcPr>
          <w:p>
            <w:r/>
            <w:r>
              <w:rPr>
                <w:b w:val="0"/>
              </w:rPr>
              <w:t>Barbell Bulgarian Split Squat</w:t>
            </w:r>
          </w:p>
        </w:tc>
        <w:tc>
          <w:tcPr>
            <w:tcW w:type="dxa" w:w="6224"/>
          </w:tcPr>
          <w:p>
            <w:r/>
            <w:r>
              <w:rPr>
                <w:b w:val="0"/>
              </w:rPr>
              <w:t>Elevating the rear foot on a bench puts more load on the front leg and increases the range of motion.</w:t>
            </w:r>
          </w:p>
        </w:tc>
      </w:tr>
    </w:tbl>
    <w:p/>
    <w:p>
      <w:pPr>
        <w:pStyle w:val="Heading3"/>
      </w:pPr>
      <w:r>
        <w:t>FAQs</w:t>
      </w:r>
    </w:p>
    <w:tbl>
      <w:tblPr>
        <w:tblStyle w:val="TableGrid"/>
        <w:tblW w:type="auto" w:w="0"/>
        <w:tblLayout w:type="fixed"/>
        <w:tblLook w:firstColumn="1" w:firstRow="1" w:lastColumn="0" w:lastRow="0" w:noHBand="0" w:noVBand="1" w:val="04A0"/>
      </w:tblPr>
      <w:tblGrid>
        <w:gridCol w:w="408"/>
        <w:gridCol w:w="3265"/>
        <w:gridCol w:w="6327"/>
      </w:tblGrid>
      <w:tr>
        <w:tc>
          <w:tcPr>
            <w:tcW w:type="dxa" w:w="408"/>
            <w:shd w:val="clear" w:color="auto" w:fill="D9E2F3"/>
          </w:tcPr>
          <w:p>
            <w:r>
              <w:rPr>
                <w:b/>
              </w:rPr>
            </w:r>
            <w:r>
              <w:rPr>
                <w:b/>
              </w:rPr>
              <w:t>#</w:t>
            </w:r>
          </w:p>
        </w:tc>
        <w:tc>
          <w:tcPr>
            <w:tcW w:type="dxa" w:w="3265"/>
            <w:shd w:val="clear" w:color="auto" w:fill="D9E2F3"/>
          </w:tcPr>
          <w:p>
            <w:r>
              <w:rPr>
                <w:b/>
              </w:rPr>
            </w:r>
            <w:r>
              <w:rPr>
                <w:b/>
              </w:rPr>
              <w:t>Question</w:t>
            </w:r>
          </w:p>
        </w:tc>
        <w:tc>
          <w:tcPr>
            <w:tcW w:type="dxa" w:w="6327"/>
            <w:shd w:val="clear" w:color="auto" w:fill="D9E2F3"/>
          </w:tcPr>
          <w:p>
            <w:r>
              <w:rPr>
                <w:b/>
              </w:rPr>
            </w:r>
            <w:r>
              <w:rPr>
                <w:b/>
              </w:rPr>
              <w:t>Answer</w:t>
            </w:r>
          </w:p>
        </w:tc>
      </w:tr>
      <w:tr>
        <w:tc>
          <w:tcPr>
            <w:tcW w:type="dxa" w:w="408"/>
          </w:tcPr>
          <w:p>
            <w:r/>
            <w:r>
              <w:rPr>
                <w:b w:val="0"/>
              </w:rPr>
              <w:t>1</w:t>
            </w:r>
          </w:p>
        </w:tc>
        <w:tc>
          <w:tcPr>
            <w:tcW w:type="dxa" w:w="3265"/>
          </w:tcPr>
          <w:p>
            <w:r/>
            <w:r>
              <w:rPr>
                <w:b w:val="0"/>
              </w:rPr>
              <w:t>Is a forward lunge the same as a walking lunge?</w:t>
            </w:r>
          </w:p>
        </w:tc>
        <w:tc>
          <w:tcPr>
            <w:tcW w:type="dxa" w:w="6327"/>
          </w:tcPr>
          <w:p>
            <w:r/>
            <w:r>
              <w:rPr>
                <w:b w:val="0"/>
              </w:rPr>
              <w:t>No. In a forward lunge you push back to the starting spot after each rep. In a walking lunge you step through and keep moving forward.</w:t>
            </w:r>
          </w:p>
        </w:tc>
      </w:tr>
      <w:tr>
        <w:tc>
          <w:tcPr>
            <w:tcW w:type="dxa" w:w="408"/>
          </w:tcPr>
          <w:p>
            <w:r/>
            <w:r>
              <w:rPr>
                <w:b w:val="0"/>
              </w:rPr>
              <w:t>2</w:t>
            </w:r>
          </w:p>
        </w:tc>
        <w:tc>
          <w:tcPr>
            <w:tcW w:type="dxa" w:w="3265"/>
          </w:tcPr>
          <w:p>
            <w:r/>
            <w:r>
              <w:rPr>
                <w:b w:val="0"/>
              </w:rPr>
              <w:t>Should my knee go past my toes?</w:t>
            </w:r>
          </w:p>
        </w:tc>
        <w:tc>
          <w:tcPr>
            <w:tcW w:type="dxa" w:w="6327"/>
          </w:tcPr>
          <w:p>
            <w:r/>
            <w:r>
              <w:rPr>
                <w:b w:val="0"/>
              </w:rPr>
              <w:t>A little is fine for most people. What matters is that your front heel stays down and your knee tracks in line with your toes.</w:t>
            </w:r>
          </w:p>
        </w:tc>
      </w:tr>
      <w:tr>
        <w:tc>
          <w:tcPr>
            <w:tcW w:type="dxa" w:w="408"/>
          </w:tcPr>
          <w:p>
            <w:r/>
            <w:r>
              <w:rPr>
                <w:b w:val="0"/>
              </w:rPr>
              <w:t>3</w:t>
            </w:r>
          </w:p>
        </w:tc>
        <w:tc>
          <w:tcPr>
            <w:tcW w:type="dxa" w:w="3265"/>
          </w:tcPr>
          <w:p>
            <w:r/>
            <w:r>
              <w:rPr>
                <w:b w:val="0"/>
              </w:rPr>
              <w:t>Are lunges better than squats?</w:t>
            </w:r>
          </w:p>
        </w:tc>
        <w:tc>
          <w:tcPr>
            <w:tcW w:type="dxa" w:w="6327"/>
          </w:tcPr>
          <w:p>
            <w:r/>
            <w:r>
              <w:rPr>
                <w:b w:val="0"/>
              </w:rPr>
              <w:t>They train similar muscles in a different way. Lunges work one leg at a time and challenge balance, so they work well alongside squats.</w:t>
            </w:r>
          </w:p>
        </w:tc>
      </w:tr>
      <w:tr>
        <w:tc>
          <w:tcPr>
            <w:tcW w:type="dxa" w:w="408"/>
          </w:tcPr>
          <w:p>
            <w:r/>
            <w:r>
              <w:rPr>
                <w:b w:val="0"/>
              </w:rPr>
              <w:t>4</w:t>
            </w:r>
          </w:p>
        </w:tc>
        <w:tc>
          <w:tcPr>
            <w:tcW w:type="dxa" w:w="3265"/>
          </w:tcPr>
          <w:p>
            <w:r/>
            <w:r>
              <w:rPr>
                <w:b w:val="0"/>
              </w:rPr>
              <w:t>How far should I step?</w:t>
            </w:r>
          </w:p>
        </w:tc>
        <w:tc>
          <w:tcPr>
            <w:tcW w:type="dxa" w:w="6327"/>
          </w:tcPr>
          <w:p>
            <w:r/>
            <w:r>
              <w:rPr>
                <w:b w:val="0"/>
              </w:rPr>
              <w:t>Far enough that both knees can bend to about 90 degrees at the bottom with your front heel planted.</w:t>
            </w:r>
          </w:p>
        </w:tc>
      </w:tr>
      <w:tr>
        <w:tc>
          <w:tcPr>
            <w:tcW w:type="dxa" w:w="408"/>
          </w:tcPr>
          <w:p>
            <w:r/>
            <w:r>
              <w:rPr>
                <w:b w:val="0"/>
              </w:rPr>
              <w:t>5</w:t>
            </w:r>
          </w:p>
        </w:tc>
        <w:tc>
          <w:tcPr>
            <w:tcW w:type="dxa" w:w="3265"/>
          </w:tcPr>
          <w:p>
            <w:r/>
            <w:r>
              <w:rPr>
                <w:b w:val="0"/>
              </w:rPr>
              <w:t>Should I alternate legs or do all reps on one side?</w:t>
            </w:r>
          </w:p>
        </w:tc>
        <w:tc>
          <w:tcPr>
            <w:tcW w:type="dxa" w:w="6327"/>
          </w:tcPr>
          <w:p>
            <w:r/>
            <w:r>
              <w:rPr>
                <w:b w:val="0"/>
              </w:rPr>
              <w:t>Both are fine. Alternating is common. Finishing all reps on one leg first makes the set harder for that leg.</w:t>
            </w:r>
          </w:p>
        </w:tc>
      </w:tr>
    </w:tbl>
    <w:p/>
    <w:p>
      <w:pPr>
        <w:pStyle w:val="Heading3"/>
      </w:pPr>
      <w:r>
        <w:t>Related Training Articles</w:t>
      </w:r>
    </w:p>
    <w:p>
      <w:pPr>
        <w:pStyle w:val="ListBullet"/>
      </w:pPr>
      <w:r>
        <w:rPr>
          <w:b w:val="0"/>
        </w:rPr>
        <w:t>https://exercisemenu.com/what-is-progressive-overload/</w:t>
      </w:r>
    </w:p>
    <w:p>
      <w:pPr>
        <w:pStyle w:val="ListBullet"/>
      </w:pPr>
      <w:r>
        <w:rPr>
          <w:b w:val="0"/>
        </w:rPr>
        <w:t>https://exercisemenu.com/how-many-reps-and-sets-for-muscle-growth/</w:t>
      </w:r>
    </w:p>
    <w:p>
      <w:pPr>
        <w:pStyle w:val="ListBullet"/>
      </w:pPr>
      <w:r>
        <w:rPr>
          <w:b w:val="0"/>
        </w:rPr>
        <w:t>https://exercisemenu.com/how-to-structure-a-workout/</w:t>
      </w:r>
    </w:p>
    <w:p>
      <w:pPr>
        <w:pStyle w:val="Heading3"/>
      </w:pPr>
      <w:r>
        <w:t>Workout Plans Using This Exercise (new section — Part 2)</w:t>
      </w:r>
    </w:p>
    <w:p>
      <w:pPr>
        <w:pStyle w:val="ListBullet"/>
      </w:pPr>
      <w:r>
        <w:rPr>
          <w:b/>
        </w:rPr>
        <w:t>Push Pull Legs Workout Plan</w:t>
      </w:r>
      <w:r>
        <w:rPr>
          <w:b w:val="0"/>
        </w:rPr>
        <w:t xml:space="preserve"> (/workout-plans/push-pull-legs/ — link when live) — Legs B (plan says 'Walking Lunges' — see GIF note)</w:t>
      </w:r>
    </w:p>
    <w:p>
      <w:r>
        <w:br w:type="page"/>
      </w:r>
    </w:p>
    <w:p>
      <w:pPr>
        <w:pStyle w:val="Heading2"/>
      </w:pPr>
      <w:r>
        <w:t>5.13  Barbell Preacher Curl</w:t>
      </w:r>
    </w:p>
    <w:p>
      <w:r>
        <w:rPr>
          <w:b/>
        </w:rPr>
        <w:t>Suggested slug:</w:t>
      </w:r>
      <w:r>
        <w:rPr>
          <w:b w:val="0"/>
        </w:rPr>
        <w:t xml:space="preserve"> /exercises/barbell-preacher-curl/</w:t>
      </w:r>
    </w:p>
    <w:p>
      <w:r>
        <w:rPr>
          <w:b/>
        </w:rPr>
        <w:t>GIF file (upload this):</w:t>
      </w:r>
      <w:r>
        <w:rPr>
          <w:b w:val="0"/>
        </w:rPr>
        <w:t xml:space="preserve"> 00701301-Barbell-Preacher-Curl_Upper-Arms_720.gif → rename to Barbell-Preacher-Curl.gif</w:t>
      </w:r>
    </w:p>
    <w:p>
      <w:r>
        <w:rPr>
          <w:b/>
        </w:rPr>
        <w:t>Plan list match:</w:t>
      </w:r>
      <w:r>
        <w:rPr>
          <w:b w:val="0"/>
        </w:rPr>
        <w:t xml:space="preserve"> #46 Preacher Curl (2 plans)</w:t>
      </w:r>
    </w:p>
    <w:p>
      <w:pPr>
        <w:pStyle w:val="Heading3"/>
      </w:pPr>
      <w:r>
        <w:t>SEO &amp; Meta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Meta Title 50/60</w:t>
            </w:r>
          </w:p>
        </w:tc>
        <w:tc>
          <w:tcPr>
            <w:tcW w:type="dxa" w:w="7347"/>
          </w:tcPr>
          <w:p>
            <w:r/>
            <w:r>
              <w:rPr>
                <w:b w:val="0"/>
              </w:rPr>
              <w:t>Barbell Preacher Curl: Form, Muscles Worked &amp; Sets</w:t>
            </w:r>
          </w:p>
        </w:tc>
      </w:tr>
      <w:tr>
        <w:tc>
          <w:tcPr>
            <w:tcW w:type="dxa" w:w="2653"/>
          </w:tcPr>
          <w:p>
            <w:r/>
            <w:r>
              <w:rPr>
                <w:b w:val="0"/>
              </w:rPr>
              <w:t>Meta Description 142/160</w:t>
            </w:r>
          </w:p>
        </w:tc>
        <w:tc>
          <w:tcPr>
            <w:tcW w:type="dxa" w:w="7347"/>
          </w:tcPr>
          <w:p>
            <w:r/>
            <w:r>
              <w:rPr>
                <w:b w:val="0"/>
              </w:rPr>
              <w:t>How to do the barbell preacher curl with your arms supported on the pad. Muscles worked, sets and reps, common mistakes, variations, and FAQs.</w:t>
            </w:r>
          </w:p>
        </w:tc>
      </w:tr>
    </w:tbl>
    <w:p/>
    <w:p>
      <w:pPr>
        <w:pStyle w:val="Heading3"/>
      </w:pPr>
      <w:r>
        <w:t>Exercise Basics</w:t>
      </w:r>
    </w:p>
    <w:tbl>
      <w:tblPr>
        <w:tblStyle w:val="TableGrid"/>
        <w:tblW w:type="auto" w:w="0"/>
        <w:tblLayout w:type="fixed"/>
        <w:tblLook w:firstColumn="1" w:firstRow="1" w:lastColumn="0" w:lastRow="0" w:noHBand="0" w:noVBand="1" w:val="04A0"/>
      </w:tblPr>
      <w:tblGrid>
        <w:gridCol w:w="3265"/>
        <w:gridCol w:w="6735"/>
      </w:tblGrid>
      <w:tr>
        <w:tc>
          <w:tcPr>
            <w:tcW w:type="dxa" w:w="3265"/>
            <w:shd w:val="clear" w:color="auto" w:fill="D9E2F3"/>
          </w:tcPr>
          <w:p>
            <w:r>
              <w:rPr>
                <w:b/>
              </w:rPr>
            </w:r>
            <w:r>
              <w:rPr>
                <w:b/>
              </w:rPr>
              <w:t>Field</w:t>
            </w:r>
          </w:p>
        </w:tc>
        <w:tc>
          <w:tcPr>
            <w:tcW w:type="dxa" w:w="6735"/>
            <w:shd w:val="clear" w:color="auto" w:fill="D9E2F3"/>
          </w:tcPr>
          <w:p>
            <w:r>
              <w:rPr>
                <w:b/>
              </w:rPr>
            </w:r>
            <w:r>
              <w:rPr>
                <w:b/>
              </w:rPr>
              <w:t>Value</w:t>
            </w:r>
          </w:p>
        </w:tc>
      </w:tr>
      <w:tr>
        <w:tc>
          <w:tcPr>
            <w:tcW w:type="dxa" w:w="3265"/>
          </w:tcPr>
          <w:p>
            <w:r/>
            <w:r>
              <w:rPr>
                <w:b w:val="0"/>
              </w:rPr>
              <w:t>Subtitle (one line description)</w:t>
            </w:r>
          </w:p>
        </w:tc>
        <w:tc>
          <w:tcPr>
            <w:tcW w:type="dxa" w:w="6735"/>
          </w:tcPr>
          <w:p>
            <w:r/>
            <w:r>
              <w:rPr>
                <w:b w:val="0"/>
              </w:rPr>
              <w:t>A biceps curl with the upper arms resting on an angled preacher pad, which removes body swing and loads the biceps in the stretched position.</w:t>
            </w:r>
          </w:p>
        </w:tc>
      </w:tr>
      <w:tr>
        <w:tc>
          <w:tcPr>
            <w:tcW w:type="dxa" w:w="3265"/>
          </w:tcPr>
          <w:p>
            <w:r/>
            <w:r>
              <w:rPr>
                <w:b w:val="0"/>
              </w:rPr>
              <w:t>Tags (comma-separated)</w:t>
            </w:r>
          </w:p>
        </w:tc>
        <w:tc>
          <w:tcPr>
            <w:tcW w:type="dxa" w:w="6735"/>
          </w:tcPr>
          <w:p>
            <w:r/>
            <w:r>
              <w:rPr>
                <w:b w:val="0"/>
              </w:rPr>
              <w:t>Beginner, Isolation, Barbell, Biceps, Upper Arms, Pull</w:t>
            </w:r>
          </w:p>
        </w:tc>
      </w:tr>
      <w:tr>
        <w:tc>
          <w:tcPr>
            <w:tcW w:type="dxa" w:w="3265"/>
          </w:tcPr>
          <w:p>
            <w:r/>
            <w:r>
              <w:rPr>
                <w:b w:val="0"/>
              </w:rPr>
              <w:t>Target Muscle (sidebar display)</w:t>
            </w:r>
          </w:p>
        </w:tc>
        <w:tc>
          <w:tcPr>
            <w:tcW w:type="dxa" w:w="6735"/>
          </w:tcPr>
          <w:p>
            <w:r/>
            <w:r>
              <w:rPr>
                <w:b w:val="0"/>
              </w:rPr>
              <w:t>Biceps Brachii, Brachialis</w:t>
            </w:r>
          </w:p>
        </w:tc>
      </w:tr>
      <w:tr>
        <w:tc>
          <w:tcPr>
            <w:tcW w:type="dxa" w:w="3265"/>
          </w:tcPr>
          <w:p>
            <w:r/>
            <w:r>
              <w:rPr>
                <w:b w:val="0"/>
              </w:rPr>
              <w:t>Body Part</w:t>
            </w:r>
          </w:p>
        </w:tc>
        <w:tc>
          <w:tcPr>
            <w:tcW w:type="dxa" w:w="6735"/>
          </w:tcPr>
          <w:p>
            <w:r/>
            <w:r>
              <w:rPr>
                <w:b w:val="0"/>
              </w:rPr>
              <w:t>Upper Arms</w:t>
            </w:r>
          </w:p>
        </w:tc>
      </w:tr>
      <w:tr>
        <w:tc>
          <w:tcPr>
            <w:tcW w:type="dxa" w:w="3265"/>
          </w:tcPr>
          <w:p>
            <w:r/>
            <w:r>
              <w:rPr>
                <w:b w:val="0"/>
              </w:rPr>
              <w:t>Equipment</w:t>
            </w:r>
          </w:p>
        </w:tc>
        <w:tc>
          <w:tcPr>
            <w:tcW w:type="dxa" w:w="6735"/>
          </w:tcPr>
          <w:p>
            <w:r/>
            <w:r>
              <w:rPr>
                <w:b w:val="0"/>
              </w:rPr>
              <w:t>Barbell (or EZ Bar), Preacher Bench</w:t>
            </w:r>
          </w:p>
        </w:tc>
      </w:tr>
      <w:tr>
        <w:tc>
          <w:tcPr>
            <w:tcW w:type="dxa" w:w="3265"/>
          </w:tcPr>
          <w:p>
            <w:r/>
            <w:r>
              <w:rPr>
                <w:b w:val="0"/>
              </w:rPr>
              <w:t>Category (Isolation / Compound)</w:t>
            </w:r>
          </w:p>
        </w:tc>
        <w:tc>
          <w:tcPr>
            <w:tcW w:type="dxa" w:w="6735"/>
          </w:tcPr>
          <w:p>
            <w:r/>
            <w:r>
              <w:rPr>
                <w:b w:val="0"/>
              </w:rPr>
              <w:t>Isolation</w:t>
            </w:r>
          </w:p>
        </w:tc>
      </w:tr>
      <w:tr>
        <w:tc>
          <w:tcPr>
            <w:tcW w:type="dxa" w:w="3265"/>
          </w:tcPr>
          <w:p>
            <w:r/>
            <w:r>
              <w:rPr>
                <w:b w:val="0"/>
              </w:rPr>
              <w:t>Skill Level</w:t>
            </w:r>
          </w:p>
        </w:tc>
        <w:tc>
          <w:tcPr>
            <w:tcW w:type="dxa" w:w="6735"/>
          </w:tcPr>
          <w:p>
            <w:r/>
            <w:r>
              <w:rPr>
                <w:b w:val="0"/>
              </w:rPr>
              <w:t>Beginner</w:t>
            </w:r>
          </w:p>
        </w:tc>
      </w:tr>
      <w:tr>
        <w:tc>
          <w:tcPr>
            <w:tcW w:type="dxa" w:w="3265"/>
          </w:tcPr>
          <w:p>
            <w:r/>
            <w:r>
              <w:rPr>
                <w:b w:val="0"/>
              </w:rPr>
              <w:t>Movement Pattern</w:t>
            </w:r>
          </w:p>
        </w:tc>
        <w:tc>
          <w:tcPr>
            <w:tcW w:type="dxa" w:w="6735"/>
          </w:tcPr>
          <w:p>
            <w:r/>
            <w:r>
              <w:rPr>
                <w:b w:val="0"/>
              </w:rPr>
              <w:t>Elbow Flexion</w:t>
            </w:r>
          </w:p>
        </w:tc>
      </w:tr>
      <w:tr>
        <w:tc>
          <w:tcPr>
            <w:tcW w:type="dxa" w:w="3265"/>
          </w:tcPr>
          <w:p>
            <w:r/>
            <w:r>
              <w:rPr>
                <w:b w:val="0"/>
              </w:rPr>
              <w:t>Also Known As</w:t>
            </w:r>
          </w:p>
        </w:tc>
        <w:tc>
          <w:tcPr>
            <w:tcW w:type="dxa" w:w="6735"/>
          </w:tcPr>
          <w:p>
            <w:r/>
            <w:r>
              <w:rPr>
                <w:b w:val="0"/>
              </w:rPr>
              <w:t>Preacher Curl, Scott Curl</w:t>
            </w:r>
          </w:p>
        </w:tc>
      </w:tr>
      <w:tr>
        <w:tc>
          <w:tcPr>
            <w:tcW w:type="dxa" w:w="3265"/>
          </w:tcPr>
          <w:p>
            <w:r/>
            <w:r>
              <w:rPr>
                <w:b w:val="0"/>
              </w:rPr>
              <w:t>Approx. Calories per set</w:t>
            </w:r>
          </w:p>
        </w:tc>
        <w:tc>
          <w:tcPr>
            <w:tcW w:type="dxa" w:w="6735"/>
          </w:tcPr>
          <w:p>
            <w:r/>
            <w:r>
              <w:rPr>
                <w:b w:val="0"/>
              </w:rPr>
              <w:t>2–4 kcal</w:t>
            </w:r>
          </w:p>
        </w:tc>
      </w:tr>
    </w:tbl>
    <w:p/>
    <w:p>
      <w:pPr>
        <w:pStyle w:val="Heading3"/>
      </w:pPr>
      <w:r>
        <w:t>GIF / Media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GIF CDN URL</w:t>
            </w:r>
          </w:p>
        </w:tc>
        <w:tc>
          <w:tcPr>
            <w:tcW w:type="dxa" w:w="7347"/>
          </w:tcPr>
          <w:p>
            <w:r/>
            <w:r>
              <w:rPr>
                <w:b w:val="0"/>
              </w:rPr>
              <w:t>https://exercisemenu.com/wp-content/uploads/YYYY/MM/Barbell-Preacher-Curl.gif</w:t>
            </w:r>
          </w:p>
        </w:tc>
      </w:tr>
      <w:tr>
        <w:tc>
          <w:tcPr>
            <w:tcW w:type="dxa" w:w="2653"/>
          </w:tcPr>
          <w:p>
            <w:r/>
            <w:r>
              <w:rPr>
                <w:b w:val="0"/>
              </w:rPr>
              <w:t>GIF Alt Text</w:t>
            </w:r>
          </w:p>
        </w:tc>
        <w:tc>
          <w:tcPr>
            <w:tcW w:type="dxa" w:w="7347"/>
          </w:tcPr>
          <w:p>
            <w:r/>
            <w:r>
              <w:rPr>
                <w:b w:val="0"/>
              </w:rPr>
              <w:t>Barbell preacher curl exercise demonstration with arms on a preacher bench pad</w:t>
            </w:r>
          </w:p>
        </w:tc>
      </w:tr>
    </w:tbl>
    <w:p/>
    <w:p>
      <w:pPr>
        <w:pStyle w:val="Heading3"/>
      </w:pPr>
      <w:r>
        <w:t>Quick Answer (AEO)</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Quick Answer Text 273/320 · 50 words</w:t>
            </w:r>
          </w:p>
        </w:tc>
        <w:tc>
          <w:tcPr>
            <w:tcW w:type="dxa" w:w="7347"/>
          </w:tcPr>
          <w:p>
            <w:r/>
            <w:r>
              <w:rPr>
                <w:b w:val="0"/>
              </w:rPr>
              <w:t>The barbell preacher curl is a biceps isolation exercise done with your upper arms resting on an angled pad, which stops body swing. Grip the bar underhand, curl it toward your shoulders, then lower it slowly until your arms are almost straight. Use 3 sets of 8 to 12 reps.</w:t>
            </w:r>
          </w:p>
        </w:tc>
      </w:tr>
    </w:tbl>
    <w:p/>
    <w:p>
      <w:pPr>
        <w:pStyle w:val="Heading3"/>
      </w:pPr>
      <w:r>
        <w:t>Muscles Worked</w:t>
      </w:r>
    </w:p>
    <w:tbl>
      <w:tblPr>
        <w:tblStyle w:val="TableGrid"/>
        <w:tblW w:type="auto" w:w="0"/>
        <w:tblLayout w:type="fixed"/>
        <w:tblLook w:firstColumn="1" w:firstRow="1" w:lastColumn="0" w:lastRow="0" w:noHBand="0" w:noVBand="1" w:val="04A0"/>
      </w:tblPr>
      <w:tblGrid>
        <w:gridCol w:w="2245"/>
        <w:gridCol w:w="7755"/>
      </w:tblGrid>
      <w:tr>
        <w:tc>
          <w:tcPr>
            <w:tcW w:type="dxa" w:w="2245"/>
            <w:shd w:val="clear" w:color="auto" w:fill="D9E2F3"/>
          </w:tcPr>
          <w:p>
            <w:r>
              <w:rPr>
                <w:b/>
              </w:rPr>
            </w:r>
            <w:r>
              <w:rPr>
                <w:b/>
              </w:rPr>
              <w:t>Field</w:t>
            </w:r>
          </w:p>
        </w:tc>
        <w:tc>
          <w:tcPr>
            <w:tcW w:type="dxa" w:w="7755"/>
            <w:shd w:val="clear" w:color="auto" w:fill="D9E2F3"/>
          </w:tcPr>
          <w:p>
            <w:r>
              <w:rPr>
                <w:b/>
              </w:rPr>
            </w:r>
            <w:r>
              <w:rPr>
                <w:b/>
              </w:rPr>
              <w:t>Value (one per line)</w:t>
            </w:r>
          </w:p>
        </w:tc>
      </w:tr>
      <w:tr>
        <w:tc>
          <w:tcPr>
            <w:tcW w:type="dxa" w:w="2245"/>
          </w:tcPr>
          <w:p>
            <w:r/>
            <w:r>
              <w:rPr>
                <w:b w:val="0"/>
              </w:rPr>
              <w:t>Primary Muscles</w:t>
            </w:r>
          </w:p>
        </w:tc>
        <w:tc>
          <w:tcPr>
            <w:tcW w:type="dxa" w:w="7755"/>
          </w:tcPr>
          <w:p>
            <w:r/>
            <w:r>
              <w:rPr>
                <w:b w:val="0"/>
              </w:rPr>
              <w:t>Biceps Brachii — bends the elbow and supinates the forearm, the main target of the curl.</w:t>
              <w:br/>
              <w:t>Brachialis — a strong elbow flexor under the biceps that works hard in every curl.</w:t>
            </w:r>
          </w:p>
        </w:tc>
      </w:tr>
      <w:tr>
        <w:tc>
          <w:tcPr>
            <w:tcW w:type="dxa" w:w="2245"/>
          </w:tcPr>
          <w:p>
            <w:r/>
            <w:r>
              <w:rPr>
                <w:b w:val="0"/>
              </w:rPr>
              <w:t>Secondary Muscles</w:t>
            </w:r>
          </w:p>
        </w:tc>
        <w:tc>
          <w:tcPr>
            <w:tcW w:type="dxa" w:w="7755"/>
          </w:tcPr>
          <w:p>
            <w:r/>
            <w:r>
              <w:rPr>
                <w:b w:val="0"/>
              </w:rPr>
              <w:t>Brachioradialis — a forearm muscle that assists elbow flexion.</w:t>
              <w:br/>
              <w:t>Forearm Flexors — hold the grip on the bar.</w:t>
            </w:r>
          </w:p>
        </w:tc>
      </w:tr>
    </w:tbl>
    <w:p/>
    <w:p>
      <w:pPr>
        <w:pStyle w:val="Heading3"/>
      </w:pPr>
      <w:r>
        <w:t>How-To Steps</w:t>
      </w:r>
    </w:p>
    <w:tbl>
      <w:tblPr>
        <w:tblStyle w:val="TableGrid"/>
        <w:tblW w:type="auto" w:w="0"/>
        <w:tblLayout w:type="fixed"/>
        <w:tblLook w:firstColumn="1" w:firstRow="1" w:lastColumn="0" w:lastRow="0" w:noHBand="0" w:noVBand="1" w:val="04A0"/>
      </w:tblPr>
      <w:tblGrid>
        <w:gridCol w:w="612"/>
        <w:gridCol w:w="2449"/>
        <w:gridCol w:w="6939"/>
      </w:tblGrid>
      <w:tr>
        <w:tc>
          <w:tcPr>
            <w:tcW w:type="dxa" w:w="612"/>
            <w:shd w:val="clear" w:color="auto" w:fill="D9E2F3"/>
          </w:tcPr>
          <w:p>
            <w:r>
              <w:rPr>
                <w:b/>
              </w:rPr>
            </w:r>
            <w:r>
              <w:rPr>
                <w:b/>
              </w:rPr>
              <w:t>Step</w:t>
            </w:r>
          </w:p>
        </w:tc>
        <w:tc>
          <w:tcPr>
            <w:tcW w:type="dxa" w:w="2449"/>
            <w:shd w:val="clear" w:color="auto" w:fill="D9E2F3"/>
          </w:tcPr>
          <w:p>
            <w:r>
              <w:rPr>
                <w:b/>
              </w:rPr>
            </w:r>
            <w:r>
              <w:rPr>
                <w:b/>
              </w:rPr>
              <w:t>Step Title</w:t>
            </w:r>
          </w:p>
        </w:tc>
        <w:tc>
          <w:tcPr>
            <w:tcW w:type="dxa" w:w="6939"/>
            <w:shd w:val="clear" w:color="auto" w:fill="D9E2F3"/>
          </w:tcPr>
          <w:p>
            <w:r>
              <w:rPr>
                <w:b/>
              </w:rPr>
            </w:r>
            <w:r>
              <w:rPr>
                <w:b/>
              </w:rPr>
              <w:t>Step Description</w:t>
            </w:r>
          </w:p>
        </w:tc>
      </w:tr>
      <w:tr>
        <w:tc>
          <w:tcPr>
            <w:tcW w:type="dxa" w:w="612"/>
          </w:tcPr>
          <w:p>
            <w:r/>
            <w:r>
              <w:rPr>
                <w:b w:val="0"/>
              </w:rPr>
              <w:t>1</w:t>
            </w:r>
          </w:p>
        </w:tc>
        <w:tc>
          <w:tcPr>
            <w:tcW w:type="dxa" w:w="2449"/>
          </w:tcPr>
          <w:p>
            <w:r/>
            <w:r>
              <w:rPr>
                <w:b w:val="0"/>
              </w:rPr>
              <w:t>Set up on the bench</w:t>
            </w:r>
          </w:p>
        </w:tc>
        <w:tc>
          <w:tcPr>
            <w:tcW w:type="dxa" w:w="6939"/>
          </w:tcPr>
          <w:p>
            <w:r/>
            <w:r>
              <w:rPr>
                <w:b w:val="0"/>
              </w:rPr>
              <w:t>Adjust the preacher bench so the top of the pad sits in your armpits when your upper arms rest flat on it.</w:t>
            </w:r>
          </w:p>
        </w:tc>
      </w:tr>
      <w:tr>
        <w:tc>
          <w:tcPr>
            <w:tcW w:type="dxa" w:w="612"/>
          </w:tcPr>
          <w:p>
            <w:r/>
            <w:r>
              <w:rPr>
                <w:b w:val="0"/>
              </w:rPr>
              <w:t>2</w:t>
            </w:r>
          </w:p>
        </w:tc>
        <w:tc>
          <w:tcPr>
            <w:tcW w:type="dxa" w:w="2449"/>
          </w:tcPr>
          <w:p>
            <w:r/>
            <w:r>
              <w:rPr>
                <w:b w:val="0"/>
              </w:rPr>
              <w:t>Grip the bar</w:t>
            </w:r>
          </w:p>
        </w:tc>
        <w:tc>
          <w:tcPr>
            <w:tcW w:type="dxa" w:w="6939"/>
          </w:tcPr>
          <w:p>
            <w:r/>
            <w:r>
              <w:rPr>
                <w:b w:val="0"/>
              </w:rPr>
              <w:t>Take an underhand grip about shoulder-width apart. Rest the backs of your upper arms fully on the pad.</w:t>
            </w:r>
          </w:p>
        </w:tc>
      </w:tr>
      <w:tr>
        <w:tc>
          <w:tcPr>
            <w:tcW w:type="dxa" w:w="612"/>
          </w:tcPr>
          <w:p>
            <w:r/>
            <w:r>
              <w:rPr>
                <w:b w:val="0"/>
              </w:rPr>
              <w:t>3</w:t>
            </w:r>
          </w:p>
        </w:tc>
        <w:tc>
          <w:tcPr>
            <w:tcW w:type="dxa" w:w="2449"/>
          </w:tcPr>
          <w:p>
            <w:r/>
            <w:r>
              <w:rPr>
                <w:b w:val="0"/>
              </w:rPr>
              <w:t>Curl the bar up</w:t>
            </w:r>
          </w:p>
        </w:tc>
        <w:tc>
          <w:tcPr>
            <w:tcW w:type="dxa" w:w="6939"/>
          </w:tcPr>
          <w:p>
            <w:r/>
            <w:r>
              <w:rPr>
                <w:b w:val="0"/>
              </w:rPr>
              <w:t>Bend your elbows to curl the bar toward your shoulders. Keep your upper arms in contact with the pad the whole time.</w:t>
            </w:r>
          </w:p>
        </w:tc>
      </w:tr>
      <w:tr>
        <w:tc>
          <w:tcPr>
            <w:tcW w:type="dxa" w:w="612"/>
          </w:tcPr>
          <w:p>
            <w:r/>
            <w:r>
              <w:rPr>
                <w:b w:val="0"/>
              </w:rPr>
              <w:t>4</w:t>
            </w:r>
          </w:p>
        </w:tc>
        <w:tc>
          <w:tcPr>
            <w:tcW w:type="dxa" w:w="2449"/>
          </w:tcPr>
          <w:p>
            <w:r/>
            <w:r>
              <w:rPr>
                <w:b w:val="0"/>
              </w:rPr>
              <w:t>Stop before the arms go vertical</w:t>
            </w:r>
          </w:p>
        </w:tc>
        <w:tc>
          <w:tcPr>
            <w:tcW w:type="dxa" w:w="6939"/>
          </w:tcPr>
          <w:p>
            <w:r/>
            <w:r>
              <w:rPr>
                <w:b w:val="0"/>
              </w:rPr>
              <w:t>Stop when your forearms are just short of vertical, where the biceps still hold tension, and squeeze briefly.</w:t>
            </w:r>
          </w:p>
        </w:tc>
      </w:tr>
      <w:tr>
        <w:tc>
          <w:tcPr>
            <w:tcW w:type="dxa" w:w="612"/>
          </w:tcPr>
          <w:p>
            <w:r/>
            <w:r>
              <w:rPr>
                <w:b w:val="0"/>
              </w:rPr>
              <w:t>5</w:t>
            </w:r>
          </w:p>
        </w:tc>
        <w:tc>
          <w:tcPr>
            <w:tcW w:type="dxa" w:w="2449"/>
          </w:tcPr>
          <w:p>
            <w:r/>
            <w:r>
              <w:rPr>
                <w:b w:val="0"/>
              </w:rPr>
              <w:t>Lower slowly</w:t>
            </w:r>
          </w:p>
        </w:tc>
        <w:tc>
          <w:tcPr>
            <w:tcW w:type="dxa" w:w="6939"/>
          </w:tcPr>
          <w:p>
            <w:r/>
            <w:r>
              <w:rPr>
                <w:b w:val="0"/>
              </w:rPr>
              <w:t>Lower the bar over 2–3 seconds until your elbows are almost straight. Do not let the bar drop into the bottom.</w:t>
            </w:r>
          </w:p>
        </w:tc>
      </w:tr>
    </w:tbl>
    <w:p/>
    <w:p>
      <w:pPr>
        <w:pStyle w:val="Heading3"/>
      </w:pPr>
      <w:r>
        <w:t>Sets &amp; Reps Table</w:t>
      </w:r>
    </w:p>
    <w:tbl>
      <w:tblPr>
        <w:tblStyle w:val="TableGrid"/>
        <w:tblW w:type="auto" w:w="0"/>
        <w:tblLayout w:type="fixed"/>
        <w:tblLook w:firstColumn="1" w:firstRow="1" w:lastColumn="0" w:lastRow="0" w:noHBand="0" w:noVBand="1" w:val="04A0"/>
      </w:tblPr>
      <w:tblGrid>
        <w:gridCol w:w="2667"/>
        <w:gridCol w:w="2000"/>
        <w:gridCol w:w="2667"/>
        <w:gridCol w:w="2667"/>
      </w:tblGrid>
      <w:tr>
        <w:tc>
          <w:tcPr>
            <w:tcW w:type="dxa" w:w="2667"/>
            <w:shd w:val="clear" w:color="auto" w:fill="D9E2F3"/>
          </w:tcPr>
          <w:p>
            <w:r>
              <w:rPr>
                <w:b/>
              </w:rPr>
            </w:r>
            <w:r>
              <w:rPr>
                <w:b/>
              </w:rPr>
              <w:t>Goal</w:t>
            </w:r>
          </w:p>
        </w:tc>
        <w:tc>
          <w:tcPr>
            <w:tcW w:type="dxa" w:w="2000"/>
            <w:shd w:val="clear" w:color="auto" w:fill="D9E2F3"/>
          </w:tcPr>
          <w:p>
            <w:r>
              <w:rPr>
                <w:b/>
              </w:rPr>
            </w:r>
            <w:r>
              <w:rPr>
                <w:b/>
              </w:rPr>
              <w:t>Sets</w:t>
            </w:r>
          </w:p>
        </w:tc>
        <w:tc>
          <w:tcPr>
            <w:tcW w:type="dxa" w:w="2667"/>
            <w:shd w:val="clear" w:color="auto" w:fill="D9E2F3"/>
          </w:tcPr>
          <w:p>
            <w:r>
              <w:rPr>
                <w:b/>
              </w:rPr>
            </w:r>
            <w:r>
              <w:rPr>
                <w:b/>
              </w:rPr>
              <w:t>Reps</w:t>
            </w:r>
          </w:p>
        </w:tc>
        <w:tc>
          <w:tcPr>
            <w:tcW w:type="dxa" w:w="2667"/>
            <w:shd w:val="clear" w:color="auto" w:fill="D9E2F3"/>
          </w:tcPr>
          <w:p>
            <w:r>
              <w:rPr>
                <w:b/>
              </w:rPr>
            </w:r>
            <w:r>
              <w:rPr>
                <w:b/>
              </w:rPr>
              <w:t>Rest</w:t>
            </w:r>
          </w:p>
        </w:tc>
      </w:tr>
      <w:tr>
        <w:tc>
          <w:tcPr>
            <w:tcW w:type="dxa" w:w="2667"/>
          </w:tcPr>
          <w:p>
            <w:r/>
            <w:r>
              <w:rPr>
                <w:b w:val="0"/>
              </w:rPr>
              <w:t>Muscle Growth</w:t>
            </w:r>
          </w:p>
        </w:tc>
        <w:tc>
          <w:tcPr>
            <w:tcW w:type="dxa" w:w="2000"/>
          </w:tcPr>
          <w:p>
            <w:r/>
            <w:r>
              <w:rPr>
                <w:b w:val="0"/>
              </w:rPr>
              <w:t>3–4</w:t>
            </w:r>
          </w:p>
        </w:tc>
        <w:tc>
          <w:tcPr>
            <w:tcW w:type="dxa" w:w="2667"/>
          </w:tcPr>
          <w:p>
            <w:r/>
            <w:r>
              <w:rPr>
                <w:b w:val="0"/>
              </w:rPr>
              <w:t>8–12</w:t>
            </w:r>
          </w:p>
        </w:tc>
        <w:tc>
          <w:tcPr>
            <w:tcW w:type="dxa" w:w="2667"/>
          </w:tcPr>
          <w:p>
            <w:r/>
            <w:r>
              <w:rPr>
                <w:b w:val="0"/>
              </w:rPr>
              <w:t>60–90 sec</w:t>
            </w:r>
          </w:p>
        </w:tc>
      </w:tr>
      <w:tr>
        <w:tc>
          <w:tcPr>
            <w:tcW w:type="dxa" w:w="2667"/>
          </w:tcPr>
          <w:p>
            <w:r/>
            <w:r>
              <w:rPr>
                <w:b w:val="0"/>
              </w:rPr>
              <w:t>Strength</w:t>
            </w:r>
          </w:p>
        </w:tc>
        <w:tc>
          <w:tcPr>
            <w:tcW w:type="dxa" w:w="2000"/>
          </w:tcPr>
          <w:p>
            <w:r/>
            <w:r>
              <w:rPr>
                <w:b w:val="0"/>
              </w:rPr>
              <w:t>3–4</w:t>
            </w:r>
          </w:p>
        </w:tc>
        <w:tc>
          <w:tcPr>
            <w:tcW w:type="dxa" w:w="2667"/>
          </w:tcPr>
          <w:p>
            <w:r/>
            <w:r>
              <w:rPr>
                <w:b w:val="0"/>
              </w:rPr>
              <w:t>6–8</w:t>
            </w:r>
          </w:p>
        </w:tc>
        <w:tc>
          <w:tcPr>
            <w:tcW w:type="dxa" w:w="2667"/>
          </w:tcPr>
          <w:p>
            <w:r/>
            <w:r>
              <w:rPr>
                <w:b w:val="0"/>
              </w:rPr>
              <w:t>2 min</w:t>
            </w:r>
          </w:p>
        </w:tc>
      </w:tr>
      <w:tr>
        <w:tc>
          <w:tcPr>
            <w:tcW w:type="dxa" w:w="2667"/>
          </w:tcPr>
          <w:p>
            <w:r/>
            <w:r>
              <w:rPr>
                <w:b w:val="0"/>
              </w:rPr>
              <w:t>Endurance</w:t>
            </w:r>
          </w:p>
        </w:tc>
        <w:tc>
          <w:tcPr>
            <w:tcW w:type="dxa" w:w="2000"/>
          </w:tcPr>
          <w:p>
            <w:r/>
            <w:r>
              <w:rPr>
                <w:b w:val="0"/>
              </w:rPr>
              <w:t>2–3</w:t>
            </w:r>
          </w:p>
        </w:tc>
        <w:tc>
          <w:tcPr>
            <w:tcW w:type="dxa" w:w="2667"/>
          </w:tcPr>
          <w:p>
            <w:r/>
            <w:r>
              <w:rPr>
                <w:b w:val="0"/>
              </w:rPr>
              <w:t>15–20</w:t>
            </w:r>
          </w:p>
        </w:tc>
        <w:tc>
          <w:tcPr>
            <w:tcW w:type="dxa" w:w="2667"/>
          </w:tcPr>
          <w:p>
            <w:r/>
            <w:r>
              <w:rPr>
                <w:b w:val="0"/>
              </w:rPr>
              <w:t>30–60 sec</w:t>
            </w:r>
          </w:p>
        </w:tc>
      </w:tr>
      <w:tr>
        <w:tc>
          <w:tcPr>
            <w:tcW w:type="dxa" w:w="2667"/>
          </w:tcPr>
          <w:p>
            <w:r/>
            <w:r>
              <w:rPr>
                <w:b w:val="0"/>
              </w:rPr>
              <w:t>Beginner</w:t>
            </w:r>
          </w:p>
        </w:tc>
        <w:tc>
          <w:tcPr>
            <w:tcW w:type="dxa" w:w="2000"/>
          </w:tcPr>
          <w:p>
            <w:r/>
            <w:r>
              <w:rPr>
                <w:b w:val="0"/>
              </w:rPr>
              <w:t>2–3</w:t>
            </w:r>
          </w:p>
        </w:tc>
        <w:tc>
          <w:tcPr>
            <w:tcW w:type="dxa" w:w="2667"/>
          </w:tcPr>
          <w:p>
            <w:r/>
            <w:r>
              <w:rPr>
                <w:b w:val="0"/>
              </w:rPr>
              <w:t>10–12</w:t>
            </w:r>
          </w:p>
        </w:tc>
        <w:tc>
          <w:tcPr>
            <w:tcW w:type="dxa" w:w="2667"/>
          </w:tcPr>
          <w:p>
            <w:r/>
            <w:r>
              <w:rPr>
                <w:b w:val="0"/>
              </w:rPr>
              <w:t>60–90 sec</w:t>
            </w:r>
          </w:p>
        </w:tc>
      </w:tr>
    </w:tbl>
    <w:p/>
    <w:p>
      <w:pPr>
        <w:pStyle w:val="Heading3"/>
      </w:pPr>
      <w:r>
        <w:t>Common Mistakes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Mistake 1</w:t>
            </w:r>
          </w:p>
        </w:tc>
        <w:tc>
          <w:tcPr>
            <w:tcW w:type="dxa" w:w="8571"/>
          </w:tcPr>
          <w:p>
            <w:r/>
            <w:r>
              <w:rPr>
                <w:b w:val="0"/>
              </w:rPr>
              <w:t>Dropping into the Bottom: Letting the bar fall to full extension puts sudden stress on the elbows and biceps tendon. Lower under control, especially in the last few inches.</w:t>
            </w:r>
          </w:p>
        </w:tc>
      </w:tr>
      <w:tr>
        <w:tc>
          <w:tcPr>
            <w:tcW w:type="dxa" w:w="1429"/>
          </w:tcPr>
          <w:p>
            <w:r/>
            <w:r>
              <w:rPr>
                <w:b w:val="0"/>
              </w:rPr>
              <w:t>Mistake 2</w:t>
            </w:r>
          </w:p>
        </w:tc>
        <w:tc>
          <w:tcPr>
            <w:tcW w:type="dxa" w:w="8571"/>
          </w:tcPr>
          <w:p>
            <w:r/>
            <w:r>
              <w:rPr>
                <w:b w:val="0"/>
              </w:rPr>
              <w:t>Lifting the Elbows off the Pad: Raising the upper arms brings the shoulders into the lift and removes the main benefit of the pad. Keep the arms flat.</w:t>
            </w:r>
          </w:p>
        </w:tc>
      </w:tr>
      <w:tr>
        <w:tc>
          <w:tcPr>
            <w:tcW w:type="dxa" w:w="1429"/>
          </w:tcPr>
          <w:p>
            <w:r/>
            <w:r>
              <w:rPr>
                <w:b w:val="0"/>
              </w:rPr>
              <w:t>Mistake 3</w:t>
            </w:r>
          </w:p>
        </w:tc>
        <w:tc>
          <w:tcPr>
            <w:tcW w:type="dxa" w:w="8571"/>
          </w:tcPr>
          <w:p>
            <w:r/>
            <w:r>
              <w:rPr>
                <w:b w:val="0"/>
              </w:rPr>
              <w:t>Using Too Much Weight: The pad makes this harder than a standing curl, so you will use less weight. Pick a load you can lower slowly.</w:t>
            </w:r>
          </w:p>
        </w:tc>
      </w:tr>
      <w:tr>
        <w:tc>
          <w:tcPr>
            <w:tcW w:type="dxa" w:w="1429"/>
          </w:tcPr>
          <w:p>
            <w:r/>
            <w:r>
              <w:rPr>
                <w:b w:val="0"/>
              </w:rPr>
              <w:t>Mistake 4</w:t>
            </w:r>
          </w:p>
        </w:tc>
        <w:tc>
          <w:tcPr>
            <w:tcW w:type="dxa" w:w="8571"/>
          </w:tcPr>
          <w:p>
            <w:r/>
            <w:r>
              <w:rPr>
                <w:b w:val="0"/>
              </w:rPr>
              <w:t>Pad Set at the Wrong Height: A pad that is too low forces you to hunch over, and too high pushes the shoulders up. Adjust so the pad sits in your armpits.</w:t>
            </w:r>
          </w:p>
        </w:tc>
      </w:tr>
      <w:tr>
        <w:tc>
          <w:tcPr>
            <w:tcW w:type="dxa" w:w="1429"/>
          </w:tcPr>
          <w:p>
            <w:r/>
            <w:r>
              <w:rPr>
                <w:b w:val="0"/>
              </w:rPr>
              <w:t>Mistake 5</w:t>
            </w:r>
          </w:p>
        </w:tc>
        <w:tc>
          <w:tcPr>
            <w:tcW w:type="dxa" w:w="8571"/>
          </w:tcPr>
          <w:p>
            <w:r/>
            <w:r>
              <w:rPr>
                <w:b w:val="0"/>
              </w:rPr>
              <w:t>Bending the Wrists: Curling the wrists toward you shifts work to the forearms. Keep the wrists straight.</w:t>
            </w:r>
          </w:p>
        </w:tc>
      </w:tr>
    </w:tbl>
    <w:p/>
    <w:p>
      <w:pPr>
        <w:pStyle w:val="Heading3"/>
      </w:pPr>
      <w:r>
        <w:t>Tips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Tip 1</w:t>
            </w:r>
          </w:p>
        </w:tc>
        <w:tc>
          <w:tcPr>
            <w:tcW w:type="dxa" w:w="8571"/>
          </w:tcPr>
          <w:p>
            <w:r/>
            <w:r>
              <w:rPr>
                <w:b w:val="0"/>
              </w:rPr>
              <w:t>Control the Stretch: The bottom of the preacher curl is where the biceps are most stretched. Lowering slowly here is safer and keeps tension on the muscle.</w:t>
            </w:r>
          </w:p>
        </w:tc>
      </w:tr>
      <w:tr>
        <w:tc>
          <w:tcPr>
            <w:tcW w:type="dxa" w:w="1429"/>
          </w:tcPr>
          <w:p>
            <w:r/>
            <w:r>
              <w:rPr>
                <w:b w:val="0"/>
              </w:rPr>
              <w:t>Tip 2</w:t>
            </w:r>
          </w:p>
        </w:tc>
        <w:tc>
          <w:tcPr>
            <w:tcW w:type="dxa" w:w="8571"/>
          </w:tcPr>
          <w:p>
            <w:r/>
            <w:r>
              <w:rPr>
                <w:b w:val="0"/>
              </w:rPr>
              <w:t>Use an EZ Bar for Wrist Comfort: If a straight bar feels hard on your wrists, an EZ bar lets your hands sit at a slight angle.</w:t>
            </w:r>
          </w:p>
        </w:tc>
      </w:tr>
      <w:tr>
        <w:tc>
          <w:tcPr>
            <w:tcW w:type="dxa" w:w="1429"/>
          </w:tcPr>
          <w:p>
            <w:r/>
            <w:r>
              <w:rPr>
                <w:b w:val="0"/>
              </w:rPr>
              <w:t>Tip 3</w:t>
            </w:r>
          </w:p>
        </w:tc>
        <w:tc>
          <w:tcPr>
            <w:tcW w:type="dxa" w:w="8571"/>
          </w:tcPr>
          <w:p>
            <w:r/>
            <w:r>
              <w:rPr>
                <w:b w:val="0"/>
              </w:rPr>
              <w:t>Stop Just Short of Lockout: Ending each rep with a slight bend in the elbow keeps tension on the biceps and protects the joint.</w:t>
            </w:r>
          </w:p>
        </w:tc>
      </w:tr>
      <w:tr>
        <w:tc>
          <w:tcPr>
            <w:tcW w:type="dxa" w:w="1429"/>
          </w:tcPr>
          <w:p>
            <w:r/>
            <w:r>
              <w:rPr>
                <w:b w:val="0"/>
              </w:rPr>
              <w:t>Tip 4</w:t>
            </w:r>
          </w:p>
        </w:tc>
        <w:tc>
          <w:tcPr>
            <w:tcW w:type="dxa" w:w="8571"/>
          </w:tcPr>
          <w:p>
            <w:r/>
            <w:r>
              <w:rPr>
                <w:b w:val="0"/>
              </w:rPr>
              <w:t>Program After Your Main Back Work: Preacher curls fit at the end of a pull or arm session as a finishing exercise.</w:t>
            </w:r>
          </w:p>
        </w:tc>
      </w:tr>
    </w:tbl>
    <w:p/>
    <w:p>
      <w:pPr>
        <w:pStyle w:val="Heading3"/>
      </w:pPr>
      <w:r>
        <w:t>Modifications (Easier/Harder)</w:t>
      </w:r>
    </w:p>
    <w:tbl>
      <w:tblPr>
        <w:tblStyle w:val="TableGrid"/>
        <w:tblW w:type="auto" w:w="0"/>
        <w:tblLayout w:type="fixed"/>
        <w:tblLook w:firstColumn="1" w:firstRow="1" w:lastColumn="0" w:lastRow="0" w:noHBand="0" w:noVBand="1" w:val="04A0"/>
      </w:tblPr>
      <w:tblGrid>
        <w:gridCol w:w="1122"/>
        <w:gridCol w:w="2653"/>
        <w:gridCol w:w="6224"/>
      </w:tblGrid>
      <w:tr>
        <w:tc>
          <w:tcPr>
            <w:tcW w:type="dxa" w:w="1122"/>
            <w:shd w:val="clear" w:color="auto" w:fill="D9E2F3"/>
          </w:tcPr>
          <w:p>
            <w:r>
              <w:rPr>
                <w:b/>
              </w:rPr>
            </w:r>
            <w:r>
              <w:rPr>
                <w:b/>
              </w:rPr>
              <w:t>Type</w:t>
            </w:r>
          </w:p>
        </w:tc>
        <w:tc>
          <w:tcPr>
            <w:tcW w:type="dxa" w:w="2653"/>
            <w:shd w:val="clear" w:color="auto" w:fill="D9E2F3"/>
          </w:tcPr>
          <w:p>
            <w:r>
              <w:rPr>
                <w:b/>
              </w:rPr>
            </w:r>
            <w:r>
              <w:rPr>
                <w:b/>
              </w:rPr>
              <w:t>Title</w:t>
            </w:r>
          </w:p>
        </w:tc>
        <w:tc>
          <w:tcPr>
            <w:tcW w:type="dxa" w:w="6224"/>
            <w:shd w:val="clear" w:color="auto" w:fill="D9E2F3"/>
          </w:tcPr>
          <w:p>
            <w:r>
              <w:rPr>
                <w:b/>
              </w:rPr>
            </w:r>
            <w:r>
              <w:rPr>
                <w:b/>
              </w:rPr>
              <w:t>Description</w:t>
            </w:r>
          </w:p>
        </w:tc>
      </w:tr>
      <w:tr>
        <w:tc>
          <w:tcPr>
            <w:tcW w:type="dxa" w:w="1122"/>
          </w:tcPr>
          <w:p>
            <w:r/>
            <w:r>
              <w:rPr>
                <w:b w:val="0"/>
              </w:rPr>
              <w:t>Easier</w:t>
            </w:r>
          </w:p>
        </w:tc>
        <w:tc>
          <w:tcPr>
            <w:tcW w:type="dxa" w:w="2653"/>
          </w:tcPr>
          <w:p>
            <w:r/>
            <w:r>
              <w:rPr>
                <w:b w:val="0"/>
              </w:rPr>
              <w:t>Machine Preacher Curl</w:t>
            </w:r>
          </w:p>
        </w:tc>
        <w:tc>
          <w:tcPr>
            <w:tcW w:type="dxa" w:w="6224"/>
          </w:tcPr>
          <w:p>
            <w:r/>
            <w:r>
              <w:rPr>
                <w:b w:val="0"/>
              </w:rPr>
              <w:t>A guided path and a cam keep the resistance smooth and let you change the weight in small steps.</w:t>
            </w:r>
          </w:p>
        </w:tc>
      </w:tr>
      <w:tr>
        <w:tc>
          <w:tcPr>
            <w:tcW w:type="dxa" w:w="1122"/>
          </w:tcPr>
          <w:p>
            <w:r/>
            <w:r>
              <w:rPr>
                <w:b w:val="0"/>
              </w:rPr>
              <w:t>Easier</w:t>
            </w:r>
          </w:p>
        </w:tc>
        <w:tc>
          <w:tcPr>
            <w:tcW w:type="dxa" w:w="2653"/>
          </w:tcPr>
          <w:p>
            <w:r/>
            <w:r>
              <w:rPr>
                <w:b w:val="0"/>
              </w:rPr>
              <w:t>Single-Arm Dumbbell Preacher Curl</w:t>
            </w:r>
          </w:p>
        </w:tc>
        <w:tc>
          <w:tcPr>
            <w:tcW w:type="dxa" w:w="6224"/>
          </w:tcPr>
          <w:p>
            <w:r/>
            <w:r>
              <w:rPr>
                <w:b w:val="0"/>
              </w:rPr>
              <w:t>Using one light dumbbell lets you focus on each arm and adjust your wrist position.</w:t>
            </w:r>
          </w:p>
        </w:tc>
      </w:tr>
      <w:tr>
        <w:tc>
          <w:tcPr>
            <w:tcW w:type="dxa" w:w="1122"/>
          </w:tcPr>
          <w:p>
            <w:r/>
            <w:r>
              <w:rPr>
                <w:b w:val="0"/>
              </w:rPr>
              <w:t>Harder</w:t>
            </w:r>
          </w:p>
        </w:tc>
        <w:tc>
          <w:tcPr>
            <w:tcW w:type="dxa" w:w="2653"/>
          </w:tcPr>
          <w:p>
            <w:r/>
            <w:r>
              <w:rPr>
                <w:b w:val="0"/>
              </w:rPr>
              <w:t>Preacher Curl with Slow Lowering</w:t>
            </w:r>
          </w:p>
        </w:tc>
        <w:tc>
          <w:tcPr>
            <w:tcW w:type="dxa" w:w="6224"/>
          </w:tcPr>
          <w:p>
            <w:r/>
            <w:r>
              <w:rPr>
                <w:b w:val="0"/>
              </w:rPr>
              <w:t>Taking 3–4 seconds to lower each rep increases time under tension in the stretched position.</w:t>
            </w:r>
          </w:p>
        </w:tc>
      </w:tr>
      <w:tr>
        <w:tc>
          <w:tcPr>
            <w:tcW w:type="dxa" w:w="1122"/>
          </w:tcPr>
          <w:p>
            <w:r/>
            <w:r>
              <w:rPr>
                <w:b w:val="0"/>
              </w:rPr>
              <w:t>Harder</w:t>
            </w:r>
          </w:p>
        </w:tc>
        <w:tc>
          <w:tcPr>
            <w:tcW w:type="dxa" w:w="2653"/>
          </w:tcPr>
          <w:p>
            <w:r/>
            <w:r>
              <w:rPr>
                <w:b w:val="0"/>
              </w:rPr>
              <w:t>Spider Curl</w:t>
            </w:r>
          </w:p>
        </w:tc>
        <w:tc>
          <w:tcPr>
            <w:tcW w:type="dxa" w:w="6224"/>
          </w:tcPr>
          <w:p>
            <w:r/>
            <w:r>
              <w:rPr>
                <w:b w:val="0"/>
              </w:rPr>
              <w:t>Lying chest down on an incline bench with arms hanging straight down shifts the hardest part of the curl to the top of the rep.</w:t>
            </w:r>
          </w:p>
        </w:tc>
      </w:tr>
    </w:tbl>
    <w:p/>
    <w:p>
      <w:pPr>
        <w:pStyle w:val="Heading3"/>
      </w:pPr>
      <w:r>
        <w:t>FAQs</w:t>
      </w:r>
    </w:p>
    <w:tbl>
      <w:tblPr>
        <w:tblStyle w:val="TableGrid"/>
        <w:tblW w:type="auto" w:w="0"/>
        <w:tblLayout w:type="fixed"/>
        <w:tblLook w:firstColumn="1" w:firstRow="1" w:lastColumn="0" w:lastRow="0" w:noHBand="0" w:noVBand="1" w:val="04A0"/>
      </w:tblPr>
      <w:tblGrid>
        <w:gridCol w:w="408"/>
        <w:gridCol w:w="3265"/>
        <w:gridCol w:w="6327"/>
      </w:tblGrid>
      <w:tr>
        <w:tc>
          <w:tcPr>
            <w:tcW w:type="dxa" w:w="408"/>
            <w:shd w:val="clear" w:color="auto" w:fill="D9E2F3"/>
          </w:tcPr>
          <w:p>
            <w:r>
              <w:rPr>
                <w:b/>
              </w:rPr>
            </w:r>
            <w:r>
              <w:rPr>
                <w:b/>
              </w:rPr>
              <w:t>#</w:t>
            </w:r>
          </w:p>
        </w:tc>
        <w:tc>
          <w:tcPr>
            <w:tcW w:type="dxa" w:w="3265"/>
            <w:shd w:val="clear" w:color="auto" w:fill="D9E2F3"/>
          </w:tcPr>
          <w:p>
            <w:r>
              <w:rPr>
                <w:b/>
              </w:rPr>
            </w:r>
            <w:r>
              <w:rPr>
                <w:b/>
              </w:rPr>
              <w:t>Question</w:t>
            </w:r>
          </w:p>
        </w:tc>
        <w:tc>
          <w:tcPr>
            <w:tcW w:type="dxa" w:w="6327"/>
            <w:shd w:val="clear" w:color="auto" w:fill="D9E2F3"/>
          </w:tcPr>
          <w:p>
            <w:r>
              <w:rPr>
                <w:b/>
              </w:rPr>
            </w:r>
            <w:r>
              <w:rPr>
                <w:b/>
              </w:rPr>
              <w:t>Answer</w:t>
            </w:r>
          </w:p>
        </w:tc>
      </w:tr>
      <w:tr>
        <w:tc>
          <w:tcPr>
            <w:tcW w:type="dxa" w:w="408"/>
          </w:tcPr>
          <w:p>
            <w:r/>
            <w:r>
              <w:rPr>
                <w:b w:val="0"/>
              </w:rPr>
              <w:t>1</w:t>
            </w:r>
          </w:p>
        </w:tc>
        <w:tc>
          <w:tcPr>
            <w:tcW w:type="dxa" w:w="3265"/>
          </w:tcPr>
          <w:p>
            <w:r/>
            <w:r>
              <w:rPr>
                <w:b w:val="0"/>
              </w:rPr>
              <w:t>Is the preacher curl better than the standing curl?</w:t>
            </w:r>
          </w:p>
        </w:tc>
        <w:tc>
          <w:tcPr>
            <w:tcW w:type="dxa" w:w="6327"/>
          </w:tcPr>
          <w:p>
            <w:r/>
            <w:r>
              <w:rPr>
                <w:b w:val="0"/>
              </w:rPr>
              <w:t>It is different. The pad removes body swing and loads the biceps hardest when they are stretched, while standing curls load them more near the middle and top.</w:t>
            </w:r>
          </w:p>
        </w:tc>
      </w:tr>
      <w:tr>
        <w:tc>
          <w:tcPr>
            <w:tcW w:type="dxa" w:w="408"/>
          </w:tcPr>
          <w:p>
            <w:r/>
            <w:r>
              <w:rPr>
                <w:b w:val="0"/>
              </w:rPr>
              <w:t>2</w:t>
            </w:r>
          </w:p>
        </w:tc>
        <w:tc>
          <w:tcPr>
            <w:tcW w:type="dxa" w:w="3265"/>
          </w:tcPr>
          <w:p>
            <w:r/>
            <w:r>
              <w:rPr>
                <w:b w:val="0"/>
              </w:rPr>
              <w:t>Straight bar or EZ bar on the preacher bench?</w:t>
            </w:r>
          </w:p>
        </w:tc>
        <w:tc>
          <w:tcPr>
            <w:tcW w:type="dxa" w:w="6327"/>
          </w:tcPr>
          <w:p>
            <w:r/>
            <w:r>
              <w:rPr>
                <w:b w:val="0"/>
              </w:rPr>
              <w:t>Both work. An EZ bar is usually more comfortable on the wrists, which is why it is common on preacher benches.</w:t>
            </w:r>
          </w:p>
        </w:tc>
      </w:tr>
      <w:tr>
        <w:tc>
          <w:tcPr>
            <w:tcW w:type="dxa" w:w="408"/>
          </w:tcPr>
          <w:p>
            <w:r/>
            <w:r>
              <w:rPr>
                <w:b w:val="0"/>
              </w:rPr>
              <w:t>3</w:t>
            </w:r>
          </w:p>
        </w:tc>
        <w:tc>
          <w:tcPr>
            <w:tcW w:type="dxa" w:w="3265"/>
          </w:tcPr>
          <w:p>
            <w:r/>
            <w:r>
              <w:rPr>
                <w:b w:val="0"/>
              </w:rPr>
              <w:t>Are preacher curls bad for the elbows?</w:t>
            </w:r>
          </w:p>
        </w:tc>
        <w:tc>
          <w:tcPr>
            <w:tcW w:type="dxa" w:w="6327"/>
          </w:tcPr>
          <w:p>
            <w:r/>
            <w:r>
              <w:rPr>
                <w:b w:val="0"/>
              </w:rPr>
              <w:t>Not with a controlled lowering phase and a sensible load. Dropping fast into the bottom with heavy weight is what puts the elbows at risk.</w:t>
            </w:r>
          </w:p>
        </w:tc>
      </w:tr>
      <w:tr>
        <w:tc>
          <w:tcPr>
            <w:tcW w:type="dxa" w:w="408"/>
          </w:tcPr>
          <w:p>
            <w:r/>
            <w:r>
              <w:rPr>
                <w:b w:val="0"/>
              </w:rPr>
              <w:t>4</w:t>
            </w:r>
          </w:p>
        </w:tc>
        <w:tc>
          <w:tcPr>
            <w:tcW w:type="dxa" w:w="3265"/>
          </w:tcPr>
          <w:p>
            <w:r/>
            <w:r>
              <w:rPr>
                <w:b w:val="0"/>
              </w:rPr>
              <w:t>Should I fully straighten my arms?</w:t>
            </w:r>
          </w:p>
        </w:tc>
        <w:tc>
          <w:tcPr>
            <w:tcW w:type="dxa" w:w="6327"/>
          </w:tcPr>
          <w:p>
            <w:r/>
            <w:r>
              <w:rPr>
                <w:b w:val="0"/>
              </w:rPr>
              <w:t>Lower until your arms are almost straight, keeping a slight bend so the biceps stay loaded and the elbow is protected.</w:t>
            </w:r>
          </w:p>
        </w:tc>
      </w:tr>
      <w:tr>
        <w:tc>
          <w:tcPr>
            <w:tcW w:type="dxa" w:w="408"/>
          </w:tcPr>
          <w:p>
            <w:r/>
            <w:r>
              <w:rPr>
                <w:b w:val="0"/>
              </w:rPr>
              <w:t>5</w:t>
            </w:r>
          </w:p>
        </w:tc>
        <w:tc>
          <w:tcPr>
            <w:tcW w:type="dxa" w:w="3265"/>
          </w:tcPr>
          <w:p>
            <w:r/>
            <w:r>
              <w:rPr>
                <w:b w:val="0"/>
              </w:rPr>
              <w:t>Why can I lift less on preacher curls?</w:t>
            </w:r>
          </w:p>
        </w:tc>
        <w:tc>
          <w:tcPr>
            <w:tcW w:type="dxa" w:w="6327"/>
          </w:tcPr>
          <w:p>
            <w:r/>
            <w:r>
              <w:rPr>
                <w:b w:val="0"/>
              </w:rPr>
              <w:t>The pad stops you from using momentum, and the biceps work hardest in the stretched position, so the same weight feels heavier.</w:t>
            </w:r>
          </w:p>
        </w:tc>
      </w:tr>
    </w:tbl>
    <w:p/>
    <w:p>
      <w:pPr>
        <w:pStyle w:val="Heading3"/>
      </w:pPr>
      <w:r>
        <w:t>Related Training Articles</w:t>
      </w:r>
    </w:p>
    <w:p>
      <w:pPr>
        <w:pStyle w:val="ListBullet"/>
      </w:pPr>
      <w:r>
        <w:rPr>
          <w:b w:val="0"/>
        </w:rPr>
        <w:t>https://exercisemenu.com/ez-curl-bar-weight/</w:t>
      </w:r>
    </w:p>
    <w:p>
      <w:pPr>
        <w:pStyle w:val="ListBullet"/>
      </w:pPr>
      <w:r>
        <w:rPr>
          <w:b w:val="0"/>
        </w:rPr>
        <w:t>https://exercisemenu.com/how-to-train-deltoids-and-biceps-with-dumbbells/</w:t>
      </w:r>
    </w:p>
    <w:p>
      <w:pPr>
        <w:pStyle w:val="ListBullet"/>
      </w:pPr>
      <w:r>
        <w:rPr>
          <w:b w:val="0"/>
        </w:rPr>
        <w:t>https://exercisemenu.com/eccentric-vs-concentric/</w:t>
      </w:r>
    </w:p>
    <w:p>
      <w:pPr>
        <w:pStyle w:val="Heading3"/>
      </w:pPr>
      <w:r>
        <w:t>Workout Plans Using This Exercise (new section — Part 2)</w:t>
      </w:r>
    </w:p>
    <w:p>
      <w:pPr>
        <w:pStyle w:val="ListBullet"/>
      </w:pPr>
      <w:r>
        <w:rPr>
          <w:b w:val="0"/>
        </w:rPr>
        <w:t>Not used in the PPL plan. Add plans #2–#15 here when they are written.</w:t>
      </w:r>
    </w:p>
    <w:p>
      <w:r>
        <w:br w:type="page"/>
      </w:r>
    </w:p>
    <w:p>
      <w:pPr>
        <w:pStyle w:val="Heading2"/>
      </w:pPr>
      <w:r>
        <w:t>5.14  Barbell Bulgarian Split Squat</w:t>
      </w:r>
    </w:p>
    <w:p>
      <w:r>
        <w:rPr>
          <w:b/>
        </w:rPr>
        <w:t>Suggested slug:</w:t>
      </w:r>
      <w:r>
        <w:rPr>
          <w:b w:val="0"/>
        </w:rPr>
        <w:t xml:space="preserve"> /exercises/barbell-bulgarian-split-squat/</w:t>
      </w:r>
    </w:p>
    <w:p>
      <w:r>
        <w:rPr>
          <w:b/>
        </w:rPr>
        <w:t>GIF file (upload this):</w:t>
      </w:r>
      <w:r>
        <w:rPr>
          <w:b w:val="0"/>
        </w:rPr>
        <w:t xml:space="preserve"> 00991301-Barbell-Single-Leg-Split-Squat_Hips-FIX_720.gif → rename to Barbell-Bulgarian-Split-Squat.gif</w:t>
      </w:r>
    </w:p>
    <w:p>
      <w:r>
        <w:rPr>
          <w:b/>
        </w:rPr>
        <w:t>Plan list match:</w:t>
      </w:r>
      <w:r>
        <w:rPr>
          <w:b w:val="0"/>
        </w:rPr>
        <w:t xml:space="preserve"> #8 Bulgarian Split Squat (9 plans)</w:t>
      </w:r>
    </w:p>
    <w:p>
      <w:r>
        <w:rPr>
          <w:b/>
        </w:rPr>
        <w:t>GIF note:</w:t>
      </w:r>
      <w:r>
        <w:rPr>
          <w:b w:val="0"/>
        </w:rPr>
        <w:t xml:space="preserve"> The GIF is named "Barbell Single-Leg Split Squat" and shows the rear foot on a bench with a barbell on the back — this is a Bulgarian split squat.</w:t>
      </w:r>
    </w:p>
    <w:p>
      <w:pPr>
        <w:pStyle w:val="Heading3"/>
      </w:pPr>
      <w:r>
        <w:t>SEO &amp; Meta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Meta Title 51/60</w:t>
            </w:r>
          </w:p>
        </w:tc>
        <w:tc>
          <w:tcPr>
            <w:tcW w:type="dxa" w:w="7347"/>
          </w:tcPr>
          <w:p>
            <w:r/>
            <w:r>
              <w:rPr>
                <w:b w:val="0"/>
              </w:rPr>
              <w:t>Barbell Bulgarian Split Squat: Form, Muscles &amp; Sets</w:t>
            </w:r>
          </w:p>
        </w:tc>
      </w:tr>
      <w:tr>
        <w:tc>
          <w:tcPr>
            <w:tcW w:type="dxa" w:w="2653"/>
          </w:tcPr>
          <w:p>
            <w:r/>
            <w:r>
              <w:rPr>
                <w:b w:val="0"/>
              </w:rPr>
              <w:t>Meta Description 141/160</w:t>
            </w:r>
          </w:p>
        </w:tc>
        <w:tc>
          <w:tcPr>
            <w:tcW w:type="dxa" w:w="7347"/>
          </w:tcPr>
          <w:p>
            <w:r/>
            <w:r>
              <w:rPr>
                <w:b w:val="0"/>
              </w:rPr>
              <w:t>How to do the barbell Bulgarian split squat with your rear foot on a bench. Foot position, muscles worked, sets and reps, mistakes, and FAQs.</w:t>
            </w:r>
          </w:p>
        </w:tc>
      </w:tr>
    </w:tbl>
    <w:p/>
    <w:p>
      <w:pPr>
        <w:pStyle w:val="Heading3"/>
      </w:pPr>
      <w:r>
        <w:t>Exercise Basics</w:t>
      </w:r>
    </w:p>
    <w:tbl>
      <w:tblPr>
        <w:tblStyle w:val="TableGrid"/>
        <w:tblW w:type="auto" w:w="0"/>
        <w:tblLayout w:type="fixed"/>
        <w:tblLook w:firstColumn="1" w:firstRow="1" w:lastColumn="0" w:lastRow="0" w:noHBand="0" w:noVBand="1" w:val="04A0"/>
      </w:tblPr>
      <w:tblGrid>
        <w:gridCol w:w="3265"/>
        <w:gridCol w:w="6735"/>
      </w:tblGrid>
      <w:tr>
        <w:tc>
          <w:tcPr>
            <w:tcW w:type="dxa" w:w="3265"/>
            <w:shd w:val="clear" w:color="auto" w:fill="D9E2F3"/>
          </w:tcPr>
          <w:p>
            <w:r>
              <w:rPr>
                <w:b/>
              </w:rPr>
            </w:r>
            <w:r>
              <w:rPr>
                <w:b/>
              </w:rPr>
              <w:t>Field</w:t>
            </w:r>
          </w:p>
        </w:tc>
        <w:tc>
          <w:tcPr>
            <w:tcW w:type="dxa" w:w="6735"/>
            <w:shd w:val="clear" w:color="auto" w:fill="D9E2F3"/>
          </w:tcPr>
          <w:p>
            <w:r>
              <w:rPr>
                <w:b/>
              </w:rPr>
            </w:r>
            <w:r>
              <w:rPr>
                <w:b/>
              </w:rPr>
              <w:t>Value</w:t>
            </w:r>
          </w:p>
        </w:tc>
      </w:tr>
      <w:tr>
        <w:tc>
          <w:tcPr>
            <w:tcW w:type="dxa" w:w="3265"/>
          </w:tcPr>
          <w:p>
            <w:r/>
            <w:r>
              <w:rPr>
                <w:b w:val="0"/>
              </w:rPr>
              <w:t>Subtitle (one line description)</w:t>
            </w:r>
          </w:p>
        </w:tc>
        <w:tc>
          <w:tcPr>
            <w:tcW w:type="dxa" w:w="6735"/>
          </w:tcPr>
          <w:p>
            <w:r/>
            <w:r>
              <w:rPr>
                <w:b w:val="0"/>
              </w:rPr>
              <w:t>A single-leg squat with the rear foot raised on a bench and a barbell on the back that trains the quads and glutes of the front leg.</w:t>
            </w:r>
          </w:p>
        </w:tc>
      </w:tr>
      <w:tr>
        <w:tc>
          <w:tcPr>
            <w:tcW w:type="dxa" w:w="3265"/>
          </w:tcPr>
          <w:p>
            <w:r/>
            <w:r>
              <w:rPr>
                <w:b w:val="0"/>
              </w:rPr>
              <w:t>Tags (comma-separated)</w:t>
            </w:r>
          </w:p>
        </w:tc>
        <w:tc>
          <w:tcPr>
            <w:tcW w:type="dxa" w:w="6735"/>
          </w:tcPr>
          <w:p>
            <w:r/>
            <w:r>
              <w:rPr>
                <w:b w:val="0"/>
              </w:rPr>
              <w:t>Intermediate, Compound, Barbell, Quads, Glutes, Legs</w:t>
            </w:r>
          </w:p>
        </w:tc>
      </w:tr>
      <w:tr>
        <w:tc>
          <w:tcPr>
            <w:tcW w:type="dxa" w:w="3265"/>
          </w:tcPr>
          <w:p>
            <w:r/>
            <w:r>
              <w:rPr>
                <w:b w:val="0"/>
              </w:rPr>
              <w:t>Target Muscle (sidebar display)</w:t>
            </w:r>
          </w:p>
        </w:tc>
        <w:tc>
          <w:tcPr>
            <w:tcW w:type="dxa" w:w="6735"/>
          </w:tcPr>
          <w:p>
            <w:r/>
            <w:r>
              <w:rPr>
                <w:b w:val="0"/>
              </w:rPr>
              <w:t>Quadriceps, Gluteus Maximus</w:t>
            </w:r>
          </w:p>
        </w:tc>
      </w:tr>
      <w:tr>
        <w:tc>
          <w:tcPr>
            <w:tcW w:type="dxa" w:w="3265"/>
          </w:tcPr>
          <w:p>
            <w:r/>
            <w:r>
              <w:rPr>
                <w:b w:val="0"/>
              </w:rPr>
              <w:t>Body Part</w:t>
            </w:r>
          </w:p>
        </w:tc>
        <w:tc>
          <w:tcPr>
            <w:tcW w:type="dxa" w:w="6735"/>
          </w:tcPr>
          <w:p>
            <w:r/>
            <w:r>
              <w:rPr>
                <w:b w:val="0"/>
              </w:rPr>
              <w:t>Thighs, Hips</w:t>
            </w:r>
          </w:p>
        </w:tc>
      </w:tr>
      <w:tr>
        <w:tc>
          <w:tcPr>
            <w:tcW w:type="dxa" w:w="3265"/>
          </w:tcPr>
          <w:p>
            <w:r/>
            <w:r>
              <w:rPr>
                <w:b w:val="0"/>
              </w:rPr>
              <w:t>Equipment</w:t>
            </w:r>
          </w:p>
        </w:tc>
        <w:tc>
          <w:tcPr>
            <w:tcW w:type="dxa" w:w="6735"/>
          </w:tcPr>
          <w:p>
            <w:r/>
            <w:r>
              <w:rPr>
                <w:b w:val="0"/>
              </w:rPr>
              <w:t>Barbell, Flat Bench, Squat Rack</w:t>
            </w:r>
          </w:p>
        </w:tc>
      </w:tr>
      <w:tr>
        <w:tc>
          <w:tcPr>
            <w:tcW w:type="dxa" w:w="3265"/>
          </w:tcPr>
          <w:p>
            <w:r/>
            <w:r>
              <w:rPr>
                <w:b w:val="0"/>
              </w:rPr>
              <w:t>Category (Isolation / Compound)</w:t>
            </w:r>
          </w:p>
        </w:tc>
        <w:tc>
          <w:tcPr>
            <w:tcW w:type="dxa" w:w="6735"/>
          </w:tcPr>
          <w:p>
            <w:r/>
            <w:r>
              <w:rPr>
                <w:b w:val="0"/>
              </w:rPr>
              <w:t>Compound</w:t>
            </w:r>
          </w:p>
        </w:tc>
      </w:tr>
      <w:tr>
        <w:tc>
          <w:tcPr>
            <w:tcW w:type="dxa" w:w="3265"/>
          </w:tcPr>
          <w:p>
            <w:r/>
            <w:r>
              <w:rPr>
                <w:b w:val="0"/>
              </w:rPr>
              <w:t>Skill Level</w:t>
            </w:r>
          </w:p>
        </w:tc>
        <w:tc>
          <w:tcPr>
            <w:tcW w:type="dxa" w:w="6735"/>
          </w:tcPr>
          <w:p>
            <w:r/>
            <w:r>
              <w:rPr>
                <w:b w:val="0"/>
              </w:rPr>
              <w:t>Intermediate</w:t>
            </w:r>
          </w:p>
        </w:tc>
      </w:tr>
      <w:tr>
        <w:tc>
          <w:tcPr>
            <w:tcW w:type="dxa" w:w="3265"/>
          </w:tcPr>
          <w:p>
            <w:r/>
            <w:r>
              <w:rPr>
                <w:b w:val="0"/>
              </w:rPr>
              <w:t>Movement Pattern</w:t>
            </w:r>
          </w:p>
        </w:tc>
        <w:tc>
          <w:tcPr>
            <w:tcW w:type="dxa" w:w="6735"/>
          </w:tcPr>
          <w:p>
            <w:r/>
            <w:r>
              <w:rPr>
                <w:b w:val="0"/>
              </w:rPr>
              <w:t>Single-Leg Squat</w:t>
            </w:r>
          </w:p>
        </w:tc>
      </w:tr>
      <w:tr>
        <w:tc>
          <w:tcPr>
            <w:tcW w:type="dxa" w:w="3265"/>
          </w:tcPr>
          <w:p>
            <w:r/>
            <w:r>
              <w:rPr>
                <w:b w:val="0"/>
              </w:rPr>
              <w:t>Also Known As</w:t>
            </w:r>
          </w:p>
        </w:tc>
        <w:tc>
          <w:tcPr>
            <w:tcW w:type="dxa" w:w="6735"/>
          </w:tcPr>
          <w:p>
            <w:r/>
            <w:r>
              <w:rPr>
                <w:b w:val="0"/>
              </w:rPr>
              <w:t>Bulgarian Split Squat, Rear-Foot-Elevated Split Squat, Barbell Single-Leg Split Squat</w:t>
            </w:r>
          </w:p>
        </w:tc>
      </w:tr>
      <w:tr>
        <w:tc>
          <w:tcPr>
            <w:tcW w:type="dxa" w:w="3265"/>
          </w:tcPr>
          <w:p>
            <w:r/>
            <w:r>
              <w:rPr>
                <w:b w:val="0"/>
              </w:rPr>
              <w:t>Approx. Calories per set</w:t>
            </w:r>
          </w:p>
        </w:tc>
        <w:tc>
          <w:tcPr>
            <w:tcW w:type="dxa" w:w="6735"/>
          </w:tcPr>
          <w:p>
            <w:r/>
            <w:r>
              <w:rPr>
                <w:b w:val="0"/>
              </w:rPr>
              <w:t>3–6 kcal per leg</w:t>
            </w:r>
          </w:p>
        </w:tc>
      </w:tr>
    </w:tbl>
    <w:p/>
    <w:p>
      <w:pPr>
        <w:pStyle w:val="Heading3"/>
      </w:pPr>
      <w:r>
        <w:t>GIF / Media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GIF CDN URL</w:t>
            </w:r>
          </w:p>
        </w:tc>
        <w:tc>
          <w:tcPr>
            <w:tcW w:type="dxa" w:w="7347"/>
          </w:tcPr>
          <w:p>
            <w:r/>
            <w:r>
              <w:rPr>
                <w:b w:val="0"/>
              </w:rPr>
              <w:t>https://exercisemenu.com/wp-content/uploads/YYYY/MM/Barbell-Bulgarian-Split-Squat.gif</w:t>
            </w:r>
          </w:p>
        </w:tc>
      </w:tr>
      <w:tr>
        <w:tc>
          <w:tcPr>
            <w:tcW w:type="dxa" w:w="2653"/>
          </w:tcPr>
          <w:p>
            <w:r/>
            <w:r>
              <w:rPr>
                <w:b w:val="0"/>
              </w:rPr>
              <w:t>GIF Alt Text</w:t>
            </w:r>
          </w:p>
        </w:tc>
        <w:tc>
          <w:tcPr>
            <w:tcW w:type="dxa" w:w="7347"/>
          </w:tcPr>
          <w:p>
            <w:r/>
            <w:r>
              <w:rPr>
                <w:b w:val="0"/>
              </w:rPr>
              <w:t>Barbell Bulgarian split squat exercise demonstration with rear foot on a bench</w:t>
            </w:r>
          </w:p>
        </w:tc>
      </w:tr>
    </w:tbl>
    <w:p/>
    <w:p>
      <w:pPr>
        <w:pStyle w:val="Heading3"/>
      </w:pPr>
      <w:r>
        <w:t>Quick Answer (AEO)</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Quick Answer Text 280/320 · 56 words</w:t>
            </w:r>
          </w:p>
        </w:tc>
        <w:tc>
          <w:tcPr>
            <w:tcW w:type="dxa" w:w="7347"/>
          </w:tcPr>
          <w:p>
            <w:r/>
            <w:r>
              <w:rPr>
                <w:b w:val="0"/>
              </w:rPr>
              <w:t>The barbell Bulgarian split squat is a single-leg exercise for the quads and glutes. With a bar on your upper back and your rear foot on a bench, lower until your front thigh is about parallel to the floor, then drive up through the front foot. Use 3 sets of 6 to 10 reps per leg.</w:t>
            </w:r>
          </w:p>
        </w:tc>
      </w:tr>
    </w:tbl>
    <w:p/>
    <w:p>
      <w:pPr>
        <w:pStyle w:val="Heading3"/>
      </w:pPr>
      <w:r>
        <w:t>Muscles Worked</w:t>
      </w:r>
    </w:p>
    <w:tbl>
      <w:tblPr>
        <w:tblStyle w:val="TableGrid"/>
        <w:tblW w:type="auto" w:w="0"/>
        <w:tblLayout w:type="fixed"/>
        <w:tblLook w:firstColumn="1" w:firstRow="1" w:lastColumn="0" w:lastRow="0" w:noHBand="0" w:noVBand="1" w:val="04A0"/>
      </w:tblPr>
      <w:tblGrid>
        <w:gridCol w:w="2245"/>
        <w:gridCol w:w="7755"/>
      </w:tblGrid>
      <w:tr>
        <w:tc>
          <w:tcPr>
            <w:tcW w:type="dxa" w:w="2245"/>
            <w:shd w:val="clear" w:color="auto" w:fill="D9E2F3"/>
          </w:tcPr>
          <w:p>
            <w:r>
              <w:rPr>
                <w:b/>
              </w:rPr>
            </w:r>
            <w:r>
              <w:rPr>
                <w:b/>
              </w:rPr>
              <w:t>Field</w:t>
            </w:r>
          </w:p>
        </w:tc>
        <w:tc>
          <w:tcPr>
            <w:tcW w:type="dxa" w:w="7755"/>
            <w:shd w:val="clear" w:color="auto" w:fill="D9E2F3"/>
          </w:tcPr>
          <w:p>
            <w:r>
              <w:rPr>
                <w:b/>
              </w:rPr>
            </w:r>
            <w:r>
              <w:rPr>
                <w:b/>
              </w:rPr>
              <w:t>Value (one per line)</w:t>
            </w:r>
          </w:p>
        </w:tc>
      </w:tr>
      <w:tr>
        <w:tc>
          <w:tcPr>
            <w:tcW w:type="dxa" w:w="2245"/>
          </w:tcPr>
          <w:p>
            <w:r/>
            <w:r>
              <w:rPr>
                <w:b w:val="0"/>
              </w:rPr>
              <w:t>Primary Muscles</w:t>
            </w:r>
          </w:p>
        </w:tc>
        <w:tc>
          <w:tcPr>
            <w:tcW w:type="dxa" w:w="7755"/>
          </w:tcPr>
          <w:p>
            <w:r/>
            <w:r>
              <w:rPr>
                <w:b w:val="0"/>
              </w:rPr>
              <w:t>Quadriceps (Front Leg) — straighten the front knee to drive you up.</w:t>
              <w:br/>
              <w:t>Gluteus Maximus (Front Leg) — extends the front hip, especially from the bottom position.</w:t>
            </w:r>
          </w:p>
        </w:tc>
      </w:tr>
      <w:tr>
        <w:tc>
          <w:tcPr>
            <w:tcW w:type="dxa" w:w="2245"/>
          </w:tcPr>
          <w:p>
            <w:r/>
            <w:r>
              <w:rPr>
                <w:b w:val="0"/>
              </w:rPr>
              <w:t>Secondary Muscles</w:t>
            </w:r>
          </w:p>
        </w:tc>
        <w:tc>
          <w:tcPr>
            <w:tcW w:type="dxa" w:w="7755"/>
          </w:tcPr>
          <w:p>
            <w:r/>
            <w:r>
              <w:rPr>
                <w:b w:val="0"/>
              </w:rPr>
              <w:t>Adductor Magnus — assists hip extension on the front leg.</w:t>
              <w:br/>
              <w:t>Hamstrings — help stabilize the front hip and knee.</w:t>
              <w:br/>
              <w:t>Gluteus Medius — keeps the pelvis level and the front knee tracking over the toes.</w:t>
              <w:br/>
              <w:t>Hip Flexors (Rear Leg) — are stretched on the back leg.</w:t>
              <w:br/>
              <w:t>Abdominals and Erector Spinae — keep the torso steady under the bar.</w:t>
            </w:r>
          </w:p>
        </w:tc>
      </w:tr>
    </w:tbl>
    <w:p/>
    <w:p>
      <w:pPr>
        <w:pStyle w:val="Heading3"/>
      </w:pPr>
      <w:r>
        <w:t>How-To Steps</w:t>
      </w:r>
    </w:p>
    <w:tbl>
      <w:tblPr>
        <w:tblStyle w:val="TableGrid"/>
        <w:tblW w:type="auto" w:w="0"/>
        <w:tblLayout w:type="fixed"/>
        <w:tblLook w:firstColumn="1" w:firstRow="1" w:lastColumn="0" w:lastRow="0" w:noHBand="0" w:noVBand="1" w:val="04A0"/>
      </w:tblPr>
      <w:tblGrid>
        <w:gridCol w:w="612"/>
        <w:gridCol w:w="2449"/>
        <w:gridCol w:w="6939"/>
      </w:tblGrid>
      <w:tr>
        <w:tc>
          <w:tcPr>
            <w:tcW w:type="dxa" w:w="612"/>
            <w:shd w:val="clear" w:color="auto" w:fill="D9E2F3"/>
          </w:tcPr>
          <w:p>
            <w:r>
              <w:rPr>
                <w:b/>
              </w:rPr>
            </w:r>
            <w:r>
              <w:rPr>
                <w:b/>
              </w:rPr>
              <w:t>Step</w:t>
            </w:r>
          </w:p>
        </w:tc>
        <w:tc>
          <w:tcPr>
            <w:tcW w:type="dxa" w:w="2449"/>
            <w:shd w:val="clear" w:color="auto" w:fill="D9E2F3"/>
          </w:tcPr>
          <w:p>
            <w:r>
              <w:rPr>
                <w:b/>
              </w:rPr>
            </w:r>
            <w:r>
              <w:rPr>
                <w:b/>
              </w:rPr>
              <w:t>Step Title</w:t>
            </w:r>
          </w:p>
        </w:tc>
        <w:tc>
          <w:tcPr>
            <w:tcW w:type="dxa" w:w="6939"/>
            <w:shd w:val="clear" w:color="auto" w:fill="D9E2F3"/>
          </w:tcPr>
          <w:p>
            <w:r>
              <w:rPr>
                <w:b/>
              </w:rPr>
            </w:r>
            <w:r>
              <w:rPr>
                <w:b/>
              </w:rPr>
              <w:t>Step Description</w:t>
            </w:r>
          </w:p>
        </w:tc>
      </w:tr>
      <w:tr>
        <w:tc>
          <w:tcPr>
            <w:tcW w:type="dxa" w:w="612"/>
          </w:tcPr>
          <w:p>
            <w:r/>
            <w:r>
              <w:rPr>
                <w:b w:val="0"/>
              </w:rPr>
              <w:t>1</w:t>
            </w:r>
          </w:p>
        </w:tc>
        <w:tc>
          <w:tcPr>
            <w:tcW w:type="dxa" w:w="2449"/>
          </w:tcPr>
          <w:p>
            <w:r/>
            <w:r>
              <w:rPr>
                <w:b w:val="0"/>
              </w:rPr>
              <w:t>Set up the bar and bench</w:t>
            </w:r>
          </w:p>
        </w:tc>
        <w:tc>
          <w:tcPr>
            <w:tcW w:type="dxa" w:w="6939"/>
          </w:tcPr>
          <w:p>
            <w:r/>
            <w:r>
              <w:rPr>
                <w:b w:val="0"/>
              </w:rPr>
              <w:t>Place a flat bench about one long stride behind a squat rack. Unrack the barbell onto your upper traps as you would for a back squat.</w:t>
            </w:r>
          </w:p>
        </w:tc>
      </w:tr>
      <w:tr>
        <w:tc>
          <w:tcPr>
            <w:tcW w:type="dxa" w:w="612"/>
          </w:tcPr>
          <w:p>
            <w:r/>
            <w:r>
              <w:rPr>
                <w:b w:val="0"/>
              </w:rPr>
              <w:t>2</w:t>
            </w:r>
          </w:p>
        </w:tc>
        <w:tc>
          <w:tcPr>
            <w:tcW w:type="dxa" w:w="2449"/>
          </w:tcPr>
          <w:p>
            <w:r/>
            <w:r>
              <w:rPr>
                <w:b w:val="0"/>
              </w:rPr>
              <w:t>Place your rear foot</w:t>
            </w:r>
          </w:p>
        </w:tc>
        <w:tc>
          <w:tcPr>
            <w:tcW w:type="dxa" w:w="6939"/>
          </w:tcPr>
          <w:p>
            <w:r/>
            <w:r>
              <w:rPr>
                <w:b w:val="0"/>
              </w:rPr>
              <w:t>Step forward away from the bench and rest the top of one foot on it behind you. Your front foot should be far enough forward that you can lower without your heel lifting.</w:t>
            </w:r>
          </w:p>
        </w:tc>
      </w:tr>
      <w:tr>
        <w:tc>
          <w:tcPr>
            <w:tcW w:type="dxa" w:w="612"/>
          </w:tcPr>
          <w:p>
            <w:r/>
            <w:r>
              <w:rPr>
                <w:b w:val="0"/>
              </w:rPr>
              <w:t>3</w:t>
            </w:r>
          </w:p>
        </w:tc>
        <w:tc>
          <w:tcPr>
            <w:tcW w:type="dxa" w:w="2449"/>
          </w:tcPr>
          <w:p>
            <w:r/>
            <w:r>
              <w:rPr>
                <w:b w:val="0"/>
              </w:rPr>
              <w:t>Brace</w:t>
            </w:r>
          </w:p>
        </w:tc>
        <w:tc>
          <w:tcPr>
            <w:tcW w:type="dxa" w:w="6939"/>
          </w:tcPr>
          <w:p>
            <w:r/>
            <w:r>
              <w:rPr>
                <w:b w:val="0"/>
              </w:rPr>
              <w:t>Tighten your abs, keep your chest up, and look straight ahead.</w:t>
            </w:r>
          </w:p>
        </w:tc>
      </w:tr>
      <w:tr>
        <w:tc>
          <w:tcPr>
            <w:tcW w:type="dxa" w:w="612"/>
          </w:tcPr>
          <w:p>
            <w:r/>
            <w:r>
              <w:rPr>
                <w:b w:val="0"/>
              </w:rPr>
              <w:t>4</w:t>
            </w:r>
          </w:p>
        </w:tc>
        <w:tc>
          <w:tcPr>
            <w:tcW w:type="dxa" w:w="2449"/>
          </w:tcPr>
          <w:p>
            <w:r/>
            <w:r>
              <w:rPr>
                <w:b w:val="0"/>
              </w:rPr>
              <w:t>Lower down</w:t>
            </w:r>
          </w:p>
        </w:tc>
        <w:tc>
          <w:tcPr>
            <w:tcW w:type="dxa" w:w="6939"/>
          </w:tcPr>
          <w:p>
            <w:r/>
            <w:r>
              <w:rPr>
                <w:b w:val="0"/>
              </w:rPr>
              <w:t>Bend your front knee and hip to lower straight down until your front thigh is about parallel to the floor and your rear knee is near the ground.</w:t>
            </w:r>
          </w:p>
        </w:tc>
      </w:tr>
      <w:tr>
        <w:tc>
          <w:tcPr>
            <w:tcW w:type="dxa" w:w="612"/>
          </w:tcPr>
          <w:p>
            <w:r/>
            <w:r>
              <w:rPr>
                <w:b w:val="0"/>
              </w:rPr>
              <w:t>5</w:t>
            </w:r>
          </w:p>
        </w:tc>
        <w:tc>
          <w:tcPr>
            <w:tcW w:type="dxa" w:w="2449"/>
          </w:tcPr>
          <w:p>
            <w:r/>
            <w:r>
              <w:rPr>
                <w:b w:val="0"/>
              </w:rPr>
              <w:t>Drive up</w:t>
            </w:r>
          </w:p>
        </w:tc>
        <w:tc>
          <w:tcPr>
            <w:tcW w:type="dxa" w:w="6939"/>
          </w:tcPr>
          <w:p>
            <w:r/>
            <w:r>
              <w:rPr>
                <w:b w:val="0"/>
              </w:rPr>
              <w:t>Push through your front foot to return to the top. Complete all reps on one leg, then switch.</w:t>
            </w:r>
          </w:p>
        </w:tc>
      </w:tr>
    </w:tbl>
    <w:p/>
    <w:p>
      <w:pPr>
        <w:pStyle w:val="Heading3"/>
      </w:pPr>
      <w:r>
        <w:t>Sets &amp; Reps Table</w:t>
      </w:r>
    </w:p>
    <w:tbl>
      <w:tblPr>
        <w:tblStyle w:val="TableGrid"/>
        <w:tblW w:type="auto" w:w="0"/>
        <w:tblLayout w:type="fixed"/>
        <w:tblLook w:firstColumn="1" w:firstRow="1" w:lastColumn="0" w:lastRow="0" w:noHBand="0" w:noVBand="1" w:val="04A0"/>
      </w:tblPr>
      <w:tblGrid>
        <w:gridCol w:w="2667"/>
        <w:gridCol w:w="2000"/>
        <w:gridCol w:w="2667"/>
        <w:gridCol w:w="2667"/>
      </w:tblGrid>
      <w:tr>
        <w:tc>
          <w:tcPr>
            <w:tcW w:type="dxa" w:w="2667"/>
            <w:shd w:val="clear" w:color="auto" w:fill="D9E2F3"/>
          </w:tcPr>
          <w:p>
            <w:r>
              <w:rPr>
                <w:b/>
              </w:rPr>
            </w:r>
            <w:r>
              <w:rPr>
                <w:b/>
              </w:rPr>
              <w:t>Goal</w:t>
            </w:r>
          </w:p>
        </w:tc>
        <w:tc>
          <w:tcPr>
            <w:tcW w:type="dxa" w:w="2000"/>
            <w:shd w:val="clear" w:color="auto" w:fill="D9E2F3"/>
          </w:tcPr>
          <w:p>
            <w:r>
              <w:rPr>
                <w:b/>
              </w:rPr>
            </w:r>
            <w:r>
              <w:rPr>
                <w:b/>
              </w:rPr>
              <w:t>Sets</w:t>
            </w:r>
          </w:p>
        </w:tc>
        <w:tc>
          <w:tcPr>
            <w:tcW w:type="dxa" w:w="2667"/>
            <w:shd w:val="clear" w:color="auto" w:fill="D9E2F3"/>
          </w:tcPr>
          <w:p>
            <w:r>
              <w:rPr>
                <w:b/>
              </w:rPr>
            </w:r>
            <w:r>
              <w:rPr>
                <w:b/>
              </w:rPr>
              <w:t>Reps</w:t>
            </w:r>
          </w:p>
        </w:tc>
        <w:tc>
          <w:tcPr>
            <w:tcW w:type="dxa" w:w="2667"/>
            <w:shd w:val="clear" w:color="auto" w:fill="D9E2F3"/>
          </w:tcPr>
          <w:p>
            <w:r>
              <w:rPr>
                <w:b/>
              </w:rPr>
            </w:r>
            <w:r>
              <w:rPr>
                <w:b/>
              </w:rPr>
              <w:t>Rest</w:t>
            </w:r>
          </w:p>
        </w:tc>
      </w:tr>
      <w:tr>
        <w:tc>
          <w:tcPr>
            <w:tcW w:type="dxa" w:w="2667"/>
          </w:tcPr>
          <w:p>
            <w:r/>
            <w:r>
              <w:rPr>
                <w:b w:val="0"/>
              </w:rPr>
              <w:t>Muscle Growth</w:t>
            </w:r>
          </w:p>
        </w:tc>
        <w:tc>
          <w:tcPr>
            <w:tcW w:type="dxa" w:w="2000"/>
          </w:tcPr>
          <w:p>
            <w:r/>
            <w:r>
              <w:rPr>
                <w:b w:val="0"/>
              </w:rPr>
              <w:t>3–4</w:t>
            </w:r>
          </w:p>
        </w:tc>
        <w:tc>
          <w:tcPr>
            <w:tcW w:type="dxa" w:w="2667"/>
          </w:tcPr>
          <w:p>
            <w:r/>
            <w:r>
              <w:rPr>
                <w:b w:val="0"/>
              </w:rPr>
              <w:t>8–12 per leg</w:t>
            </w:r>
          </w:p>
        </w:tc>
        <w:tc>
          <w:tcPr>
            <w:tcW w:type="dxa" w:w="2667"/>
          </w:tcPr>
          <w:p>
            <w:r/>
            <w:r>
              <w:rPr>
                <w:b w:val="0"/>
              </w:rPr>
              <w:t>90 sec</w:t>
            </w:r>
          </w:p>
        </w:tc>
      </w:tr>
      <w:tr>
        <w:tc>
          <w:tcPr>
            <w:tcW w:type="dxa" w:w="2667"/>
          </w:tcPr>
          <w:p>
            <w:r/>
            <w:r>
              <w:rPr>
                <w:b w:val="0"/>
              </w:rPr>
              <w:t>Strength</w:t>
            </w:r>
          </w:p>
        </w:tc>
        <w:tc>
          <w:tcPr>
            <w:tcW w:type="dxa" w:w="2000"/>
          </w:tcPr>
          <w:p>
            <w:r/>
            <w:r>
              <w:rPr>
                <w:b w:val="0"/>
              </w:rPr>
              <w:t>3–4</w:t>
            </w:r>
          </w:p>
        </w:tc>
        <w:tc>
          <w:tcPr>
            <w:tcW w:type="dxa" w:w="2667"/>
          </w:tcPr>
          <w:p>
            <w:r/>
            <w:r>
              <w:rPr>
                <w:b w:val="0"/>
              </w:rPr>
              <w:t>5–8 per leg</w:t>
            </w:r>
          </w:p>
        </w:tc>
        <w:tc>
          <w:tcPr>
            <w:tcW w:type="dxa" w:w="2667"/>
          </w:tcPr>
          <w:p>
            <w:r/>
            <w:r>
              <w:rPr>
                <w:b w:val="0"/>
              </w:rPr>
              <w:t>2–3 min</w:t>
            </w:r>
          </w:p>
        </w:tc>
      </w:tr>
      <w:tr>
        <w:tc>
          <w:tcPr>
            <w:tcW w:type="dxa" w:w="2667"/>
          </w:tcPr>
          <w:p>
            <w:r/>
            <w:r>
              <w:rPr>
                <w:b w:val="0"/>
              </w:rPr>
              <w:t>Endurance</w:t>
            </w:r>
          </w:p>
        </w:tc>
        <w:tc>
          <w:tcPr>
            <w:tcW w:type="dxa" w:w="2000"/>
          </w:tcPr>
          <w:p>
            <w:r/>
            <w:r>
              <w:rPr>
                <w:b w:val="0"/>
              </w:rPr>
              <w:t>2–3</w:t>
            </w:r>
          </w:p>
        </w:tc>
        <w:tc>
          <w:tcPr>
            <w:tcW w:type="dxa" w:w="2667"/>
          </w:tcPr>
          <w:p>
            <w:r/>
            <w:r>
              <w:rPr>
                <w:b w:val="0"/>
              </w:rPr>
              <w:t>12–15 per leg</w:t>
            </w:r>
          </w:p>
        </w:tc>
        <w:tc>
          <w:tcPr>
            <w:tcW w:type="dxa" w:w="2667"/>
          </w:tcPr>
          <w:p>
            <w:r/>
            <w:r>
              <w:rPr>
                <w:b w:val="0"/>
              </w:rPr>
              <w:t>60 sec</w:t>
            </w:r>
          </w:p>
        </w:tc>
      </w:tr>
      <w:tr>
        <w:tc>
          <w:tcPr>
            <w:tcW w:type="dxa" w:w="2667"/>
          </w:tcPr>
          <w:p>
            <w:r/>
            <w:r>
              <w:rPr>
                <w:b w:val="0"/>
              </w:rPr>
              <w:t>Beginner</w:t>
            </w:r>
          </w:p>
        </w:tc>
        <w:tc>
          <w:tcPr>
            <w:tcW w:type="dxa" w:w="2000"/>
          </w:tcPr>
          <w:p>
            <w:r/>
            <w:r>
              <w:rPr>
                <w:b w:val="0"/>
              </w:rPr>
              <w:t>2–3</w:t>
            </w:r>
          </w:p>
        </w:tc>
        <w:tc>
          <w:tcPr>
            <w:tcW w:type="dxa" w:w="2667"/>
          </w:tcPr>
          <w:p>
            <w:r/>
            <w:r>
              <w:rPr>
                <w:b w:val="0"/>
              </w:rPr>
              <w:t>6–8 per leg</w:t>
            </w:r>
          </w:p>
        </w:tc>
        <w:tc>
          <w:tcPr>
            <w:tcW w:type="dxa" w:w="2667"/>
          </w:tcPr>
          <w:p>
            <w:r/>
            <w:r>
              <w:rPr>
                <w:b w:val="0"/>
              </w:rPr>
              <w:t>90 sec</w:t>
            </w:r>
          </w:p>
        </w:tc>
      </w:tr>
    </w:tbl>
    <w:p/>
    <w:p>
      <w:pPr>
        <w:pStyle w:val="Heading3"/>
      </w:pPr>
      <w:r>
        <w:t>Common Mistakes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Mistake 1</w:t>
            </w:r>
          </w:p>
        </w:tc>
        <w:tc>
          <w:tcPr>
            <w:tcW w:type="dxa" w:w="8571"/>
          </w:tcPr>
          <w:p>
            <w:r/>
            <w:r>
              <w:rPr>
                <w:b w:val="0"/>
              </w:rPr>
              <w:t>Front Foot Too Close to the Bench: A short stance forces the front knee far forward and the heel up. Move the front foot out until the heel stays planted at the bottom.</w:t>
            </w:r>
          </w:p>
        </w:tc>
      </w:tr>
      <w:tr>
        <w:tc>
          <w:tcPr>
            <w:tcW w:type="dxa" w:w="1429"/>
          </w:tcPr>
          <w:p>
            <w:r/>
            <w:r>
              <w:rPr>
                <w:b w:val="0"/>
              </w:rPr>
              <w:t>Mistake 2</w:t>
            </w:r>
          </w:p>
        </w:tc>
        <w:tc>
          <w:tcPr>
            <w:tcW w:type="dxa" w:w="8571"/>
          </w:tcPr>
          <w:p>
            <w:r/>
            <w:r>
              <w:rPr>
                <w:b w:val="0"/>
              </w:rPr>
              <w:t>Pushing Off the Back Leg: The rear leg is there for balance. Most of your weight should stay on the front foot.</w:t>
            </w:r>
          </w:p>
        </w:tc>
      </w:tr>
      <w:tr>
        <w:tc>
          <w:tcPr>
            <w:tcW w:type="dxa" w:w="1429"/>
          </w:tcPr>
          <w:p>
            <w:r/>
            <w:r>
              <w:rPr>
                <w:b w:val="0"/>
              </w:rPr>
              <w:t>Mistake 3</w:t>
            </w:r>
          </w:p>
        </w:tc>
        <w:tc>
          <w:tcPr>
            <w:tcW w:type="dxa" w:w="8571"/>
          </w:tcPr>
          <w:p>
            <w:r/>
            <w:r>
              <w:rPr>
                <w:b w:val="0"/>
              </w:rPr>
              <w:t>Front Knee Caving In: Letting the knee drift inward reduces control. Keep it in line with your middle toes.</w:t>
            </w:r>
          </w:p>
        </w:tc>
      </w:tr>
      <w:tr>
        <w:tc>
          <w:tcPr>
            <w:tcW w:type="dxa" w:w="1429"/>
          </w:tcPr>
          <w:p>
            <w:r/>
            <w:r>
              <w:rPr>
                <w:b w:val="0"/>
              </w:rPr>
              <w:t>Mistake 4</w:t>
            </w:r>
          </w:p>
        </w:tc>
        <w:tc>
          <w:tcPr>
            <w:tcW w:type="dxa" w:w="8571"/>
          </w:tcPr>
          <w:p>
            <w:r/>
            <w:r>
              <w:rPr>
                <w:b w:val="0"/>
              </w:rPr>
              <w:t>Bench Too High: A high bench over-stretches the rear hip and makes balance hard. A bench around knee height works for most people.</w:t>
            </w:r>
          </w:p>
        </w:tc>
      </w:tr>
      <w:tr>
        <w:tc>
          <w:tcPr>
            <w:tcW w:type="dxa" w:w="1429"/>
          </w:tcPr>
          <w:p>
            <w:r/>
            <w:r>
              <w:rPr>
                <w:b w:val="0"/>
              </w:rPr>
              <w:t>Mistake 5</w:t>
            </w:r>
          </w:p>
        </w:tc>
        <w:tc>
          <w:tcPr>
            <w:tcW w:type="dxa" w:w="8571"/>
          </w:tcPr>
          <w:p>
            <w:r/>
            <w:r>
              <w:rPr>
                <w:b w:val="0"/>
              </w:rPr>
              <w:t>Bouncing Out of the Bottom: Dropping fast and rebounding makes the lift unstable with a barbell. Lower under control.</w:t>
            </w:r>
          </w:p>
        </w:tc>
      </w:tr>
    </w:tbl>
    <w:p/>
    <w:p>
      <w:pPr>
        <w:pStyle w:val="Heading3"/>
      </w:pPr>
      <w:r>
        <w:t>Tips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Tip 1</w:t>
            </w:r>
          </w:p>
        </w:tc>
        <w:tc>
          <w:tcPr>
            <w:tcW w:type="dxa" w:w="8571"/>
          </w:tcPr>
          <w:p>
            <w:r/>
            <w:r>
              <w:rPr>
                <w:b w:val="0"/>
              </w:rPr>
              <w:t>Learn It Without the Bar First: Practice with body weight, then dumbbells, before loading a barbell. Balance is the main limiter at first.</w:t>
            </w:r>
          </w:p>
        </w:tc>
      </w:tr>
      <w:tr>
        <w:tc>
          <w:tcPr>
            <w:tcW w:type="dxa" w:w="1429"/>
          </w:tcPr>
          <w:p>
            <w:r/>
            <w:r>
              <w:rPr>
                <w:b w:val="0"/>
              </w:rPr>
              <w:t>Tip 2</w:t>
            </w:r>
          </w:p>
        </w:tc>
        <w:tc>
          <w:tcPr>
            <w:tcW w:type="dxa" w:w="8571"/>
          </w:tcPr>
          <w:p>
            <w:r/>
            <w:r>
              <w:rPr>
                <w:b w:val="0"/>
              </w:rPr>
              <w:t>Adjust Torso Lean to Shift the Focus: A more upright torso puts more work on the quads. A slight forward lean brings in more glutes.</w:t>
            </w:r>
          </w:p>
        </w:tc>
      </w:tr>
      <w:tr>
        <w:tc>
          <w:tcPr>
            <w:tcW w:type="dxa" w:w="1429"/>
          </w:tcPr>
          <w:p>
            <w:r/>
            <w:r>
              <w:rPr>
                <w:b w:val="0"/>
              </w:rPr>
              <w:t>Tip 3</w:t>
            </w:r>
          </w:p>
        </w:tc>
        <w:tc>
          <w:tcPr>
            <w:tcW w:type="dxa" w:w="8571"/>
          </w:tcPr>
          <w:p>
            <w:r/>
            <w:r>
              <w:rPr>
                <w:b w:val="0"/>
              </w:rPr>
              <w:t>Start with Your Weaker Leg: Match the reps on the stronger side to keep both legs balanced.</w:t>
            </w:r>
          </w:p>
        </w:tc>
      </w:tr>
      <w:tr>
        <w:tc>
          <w:tcPr>
            <w:tcW w:type="dxa" w:w="1429"/>
          </w:tcPr>
          <w:p>
            <w:r/>
            <w:r>
              <w:rPr>
                <w:b w:val="0"/>
              </w:rPr>
              <w:t>Tip 4</w:t>
            </w:r>
          </w:p>
        </w:tc>
        <w:tc>
          <w:tcPr>
            <w:tcW w:type="dxa" w:w="8571"/>
          </w:tcPr>
          <w:p>
            <w:r/>
            <w:r>
              <w:rPr>
                <w:b w:val="0"/>
              </w:rPr>
              <w:t>Use the Rack's Safety Arms: Set them low so you can set the bar down if you lose balance.</w:t>
            </w:r>
          </w:p>
        </w:tc>
      </w:tr>
    </w:tbl>
    <w:p/>
    <w:p>
      <w:pPr>
        <w:pStyle w:val="Heading3"/>
      </w:pPr>
      <w:r>
        <w:t>Modifications (Easier/Harder)</w:t>
      </w:r>
    </w:p>
    <w:tbl>
      <w:tblPr>
        <w:tblStyle w:val="TableGrid"/>
        <w:tblW w:type="auto" w:w="0"/>
        <w:tblLayout w:type="fixed"/>
        <w:tblLook w:firstColumn="1" w:firstRow="1" w:lastColumn="0" w:lastRow="0" w:noHBand="0" w:noVBand="1" w:val="04A0"/>
      </w:tblPr>
      <w:tblGrid>
        <w:gridCol w:w="1122"/>
        <w:gridCol w:w="2653"/>
        <w:gridCol w:w="6224"/>
      </w:tblGrid>
      <w:tr>
        <w:tc>
          <w:tcPr>
            <w:tcW w:type="dxa" w:w="1122"/>
            <w:shd w:val="clear" w:color="auto" w:fill="D9E2F3"/>
          </w:tcPr>
          <w:p>
            <w:r>
              <w:rPr>
                <w:b/>
              </w:rPr>
            </w:r>
            <w:r>
              <w:rPr>
                <w:b/>
              </w:rPr>
              <w:t>Type</w:t>
            </w:r>
          </w:p>
        </w:tc>
        <w:tc>
          <w:tcPr>
            <w:tcW w:type="dxa" w:w="2653"/>
            <w:shd w:val="clear" w:color="auto" w:fill="D9E2F3"/>
          </w:tcPr>
          <w:p>
            <w:r>
              <w:rPr>
                <w:b/>
              </w:rPr>
            </w:r>
            <w:r>
              <w:rPr>
                <w:b/>
              </w:rPr>
              <w:t>Title</w:t>
            </w:r>
          </w:p>
        </w:tc>
        <w:tc>
          <w:tcPr>
            <w:tcW w:type="dxa" w:w="6224"/>
            <w:shd w:val="clear" w:color="auto" w:fill="D9E2F3"/>
          </w:tcPr>
          <w:p>
            <w:r>
              <w:rPr>
                <w:b/>
              </w:rPr>
            </w:r>
            <w:r>
              <w:rPr>
                <w:b/>
              </w:rPr>
              <w:t>Description</w:t>
            </w:r>
          </w:p>
        </w:tc>
      </w:tr>
      <w:tr>
        <w:tc>
          <w:tcPr>
            <w:tcW w:type="dxa" w:w="1122"/>
          </w:tcPr>
          <w:p>
            <w:r/>
            <w:r>
              <w:rPr>
                <w:b w:val="0"/>
              </w:rPr>
              <w:t>Easier</w:t>
            </w:r>
          </w:p>
        </w:tc>
        <w:tc>
          <w:tcPr>
            <w:tcW w:type="dxa" w:w="2653"/>
          </w:tcPr>
          <w:p>
            <w:r/>
            <w:r>
              <w:rPr>
                <w:b w:val="0"/>
              </w:rPr>
              <w:t>Bodyweight Bulgarian Split Squat</w:t>
            </w:r>
          </w:p>
        </w:tc>
        <w:tc>
          <w:tcPr>
            <w:tcW w:type="dxa" w:w="6224"/>
          </w:tcPr>
          <w:p>
            <w:r/>
            <w:r>
              <w:rPr>
                <w:b w:val="0"/>
              </w:rPr>
              <w:t>Removing the load lets you learn foot position and balance. Hold a support with one hand if needed.</w:t>
            </w:r>
          </w:p>
        </w:tc>
      </w:tr>
      <w:tr>
        <w:tc>
          <w:tcPr>
            <w:tcW w:type="dxa" w:w="1122"/>
          </w:tcPr>
          <w:p>
            <w:r/>
            <w:r>
              <w:rPr>
                <w:b w:val="0"/>
              </w:rPr>
              <w:t>Easier</w:t>
            </w:r>
          </w:p>
        </w:tc>
        <w:tc>
          <w:tcPr>
            <w:tcW w:type="dxa" w:w="2653"/>
          </w:tcPr>
          <w:p>
            <w:r/>
            <w:r>
              <w:rPr>
                <w:b w:val="0"/>
              </w:rPr>
              <w:t>Dumbbell Bulgarian Split Squat</w:t>
            </w:r>
          </w:p>
        </w:tc>
        <w:tc>
          <w:tcPr>
            <w:tcW w:type="dxa" w:w="6224"/>
          </w:tcPr>
          <w:p>
            <w:r/>
            <w:r>
              <w:rPr>
                <w:b w:val="0"/>
              </w:rPr>
              <w:t>Holding dumbbells at your sides keeps the center of mass lower and makes it easier to drop the weights if you lose balance.</w:t>
            </w:r>
          </w:p>
        </w:tc>
      </w:tr>
      <w:tr>
        <w:tc>
          <w:tcPr>
            <w:tcW w:type="dxa" w:w="1122"/>
          </w:tcPr>
          <w:p>
            <w:r/>
            <w:r>
              <w:rPr>
                <w:b w:val="0"/>
              </w:rPr>
              <w:t>Harder</w:t>
            </w:r>
          </w:p>
        </w:tc>
        <w:tc>
          <w:tcPr>
            <w:tcW w:type="dxa" w:w="2653"/>
          </w:tcPr>
          <w:p>
            <w:r/>
            <w:r>
              <w:rPr>
                <w:b w:val="0"/>
              </w:rPr>
              <w:t>Front-Foot-Elevated Bulgarian Split Squat</w:t>
            </w:r>
          </w:p>
        </w:tc>
        <w:tc>
          <w:tcPr>
            <w:tcW w:type="dxa" w:w="6224"/>
          </w:tcPr>
          <w:p>
            <w:r/>
            <w:r>
              <w:rPr>
                <w:b w:val="0"/>
              </w:rPr>
              <w:t>Standing the front foot on a low plate increases the range of motion at the bottom.</w:t>
            </w:r>
          </w:p>
        </w:tc>
      </w:tr>
      <w:tr>
        <w:tc>
          <w:tcPr>
            <w:tcW w:type="dxa" w:w="1122"/>
          </w:tcPr>
          <w:p>
            <w:r/>
            <w:r>
              <w:rPr>
                <w:b w:val="0"/>
              </w:rPr>
              <w:t>Harder</w:t>
            </w:r>
          </w:p>
        </w:tc>
        <w:tc>
          <w:tcPr>
            <w:tcW w:type="dxa" w:w="2653"/>
          </w:tcPr>
          <w:p>
            <w:r/>
            <w:r>
              <w:rPr>
                <w:b w:val="0"/>
              </w:rPr>
              <w:t>Paused Bulgarian Split Squat</w:t>
            </w:r>
          </w:p>
        </w:tc>
        <w:tc>
          <w:tcPr>
            <w:tcW w:type="dxa" w:w="6224"/>
          </w:tcPr>
          <w:p>
            <w:r/>
            <w:r>
              <w:rPr>
                <w:b w:val="0"/>
              </w:rPr>
              <w:t>Holding the bottom for 2 seconds removes the bounce and makes the front leg work harder.</w:t>
            </w:r>
          </w:p>
        </w:tc>
      </w:tr>
    </w:tbl>
    <w:p/>
    <w:p>
      <w:pPr>
        <w:pStyle w:val="Heading3"/>
      </w:pPr>
      <w:r>
        <w:t>FAQs</w:t>
      </w:r>
    </w:p>
    <w:tbl>
      <w:tblPr>
        <w:tblStyle w:val="TableGrid"/>
        <w:tblW w:type="auto" w:w="0"/>
        <w:tblLayout w:type="fixed"/>
        <w:tblLook w:firstColumn="1" w:firstRow="1" w:lastColumn="0" w:lastRow="0" w:noHBand="0" w:noVBand="1" w:val="04A0"/>
      </w:tblPr>
      <w:tblGrid>
        <w:gridCol w:w="408"/>
        <w:gridCol w:w="3265"/>
        <w:gridCol w:w="6327"/>
      </w:tblGrid>
      <w:tr>
        <w:tc>
          <w:tcPr>
            <w:tcW w:type="dxa" w:w="408"/>
            <w:shd w:val="clear" w:color="auto" w:fill="D9E2F3"/>
          </w:tcPr>
          <w:p>
            <w:r>
              <w:rPr>
                <w:b/>
              </w:rPr>
            </w:r>
            <w:r>
              <w:rPr>
                <w:b/>
              </w:rPr>
              <w:t>#</w:t>
            </w:r>
          </w:p>
        </w:tc>
        <w:tc>
          <w:tcPr>
            <w:tcW w:type="dxa" w:w="3265"/>
            <w:shd w:val="clear" w:color="auto" w:fill="D9E2F3"/>
          </w:tcPr>
          <w:p>
            <w:r>
              <w:rPr>
                <w:b/>
              </w:rPr>
            </w:r>
            <w:r>
              <w:rPr>
                <w:b/>
              </w:rPr>
              <w:t>Question</w:t>
            </w:r>
          </w:p>
        </w:tc>
        <w:tc>
          <w:tcPr>
            <w:tcW w:type="dxa" w:w="6327"/>
            <w:shd w:val="clear" w:color="auto" w:fill="D9E2F3"/>
          </w:tcPr>
          <w:p>
            <w:r>
              <w:rPr>
                <w:b/>
              </w:rPr>
            </w:r>
            <w:r>
              <w:rPr>
                <w:b/>
              </w:rPr>
              <w:t>Answer</w:t>
            </w:r>
          </w:p>
        </w:tc>
      </w:tr>
      <w:tr>
        <w:tc>
          <w:tcPr>
            <w:tcW w:type="dxa" w:w="408"/>
          </w:tcPr>
          <w:p>
            <w:r/>
            <w:r>
              <w:rPr>
                <w:b w:val="0"/>
              </w:rPr>
              <w:t>1</w:t>
            </w:r>
          </w:p>
        </w:tc>
        <w:tc>
          <w:tcPr>
            <w:tcW w:type="dxa" w:w="3265"/>
          </w:tcPr>
          <w:p>
            <w:r/>
            <w:r>
              <w:rPr>
                <w:b w:val="0"/>
              </w:rPr>
              <w:t>Is the Bulgarian split squat a quad or glute exercise?</w:t>
            </w:r>
          </w:p>
        </w:tc>
        <w:tc>
          <w:tcPr>
            <w:tcW w:type="dxa" w:w="6327"/>
          </w:tcPr>
          <w:p>
            <w:r/>
            <w:r>
              <w:rPr>
                <w:b w:val="0"/>
              </w:rPr>
              <w:t>It trains the quads and glutes of the front leg. Small changes in torso lean and stance length shift the balance between them.</w:t>
            </w:r>
          </w:p>
        </w:tc>
      </w:tr>
      <w:tr>
        <w:tc>
          <w:tcPr>
            <w:tcW w:type="dxa" w:w="408"/>
          </w:tcPr>
          <w:p>
            <w:r/>
            <w:r>
              <w:rPr>
                <w:b w:val="0"/>
              </w:rPr>
              <w:t>2</w:t>
            </w:r>
          </w:p>
        </w:tc>
        <w:tc>
          <w:tcPr>
            <w:tcW w:type="dxa" w:w="3265"/>
          </w:tcPr>
          <w:p>
            <w:r/>
            <w:r>
              <w:rPr>
                <w:b w:val="0"/>
              </w:rPr>
              <w:t>How far should my front foot be from the bench?</w:t>
            </w:r>
          </w:p>
        </w:tc>
        <w:tc>
          <w:tcPr>
            <w:tcW w:type="dxa" w:w="6327"/>
          </w:tcPr>
          <w:p>
            <w:r/>
            <w:r>
              <w:rPr>
                <w:b w:val="0"/>
              </w:rPr>
              <w:t>Far enough that your front heel stays down and your front shin is close to vertical or slightly forward at the bottom. For many people, that is about one long stride.</w:t>
            </w:r>
          </w:p>
        </w:tc>
      </w:tr>
      <w:tr>
        <w:tc>
          <w:tcPr>
            <w:tcW w:type="dxa" w:w="408"/>
          </w:tcPr>
          <w:p>
            <w:r/>
            <w:r>
              <w:rPr>
                <w:b w:val="0"/>
              </w:rPr>
              <w:t>3</w:t>
            </w:r>
          </w:p>
        </w:tc>
        <w:tc>
          <w:tcPr>
            <w:tcW w:type="dxa" w:w="3265"/>
          </w:tcPr>
          <w:p>
            <w:r/>
            <w:r>
              <w:rPr>
                <w:b w:val="0"/>
              </w:rPr>
              <w:t>Barbell or dumbbells?</w:t>
            </w:r>
          </w:p>
        </w:tc>
        <w:tc>
          <w:tcPr>
            <w:tcW w:type="dxa" w:w="6327"/>
          </w:tcPr>
          <w:p>
            <w:r/>
            <w:r>
              <w:rPr>
                <w:b w:val="0"/>
              </w:rPr>
              <w:t>Dumbbells are easier to balance and safer to bail from. A barbell lets you load more once your balance is solid.</w:t>
            </w:r>
          </w:p>
        </w:tc>
      </w:tr>
      <w:tr>
        <w:tc>
          <w:tcPr>
            <w:tcW w:type="dxa" w:w="408"/>
          </w:tcPr>
          <w:p>
            <w:r/>
            <w:r>
              <w:rPr>
                <w:b w:val="0"/>
              </w:rPr>
              <w:t>4</w:t>
            </w:r>
          </w:p>
        </w:tc>
        <w:tc>
          <w:tcPr>
            <w:tcW w:type="dxa" w:w="3265"/>
          </w:tcPr>
          <w:p>
            <w:r/>
            <w:r>
              <w:rPr>
                <w:b w:val="0"/>
              </w:rPr>
              <w:t>Why is it so hard to balance?</w:t>
            </w:r>
          </w:p>
        </w:tc>
        <w:tc>
          <w:tcPr>
            <w:tcW w:type="dxa" w:w="6327"/>
          </w:tcPr>
          <w:p>
            <w:r/>
            <w:r>
              <w:rPr>
                <w:b w:val="0"/>
              </w:rPr>
              <w:t>Most of your weight is on one leg. Keep your feet about hip-width apart side to side, not in a straight line, for a wider base.</w:t>
            </w:r>
          </w:p>
        </w:tc>
      </w:tr>
      <w:tr>
        <w:tc>
          <w:tcPr>
            <w:tcW w:type="dxa" w:w="408"/>
          </w:tcPr>
          <w:p>
            <w:r/>
            <w:r>
              <w:rPr>
                <w:b w:val="0"/>
              </w:rPr>
              <w:t>5</w:t>
            </w:r>
          </w:p>
        </w:tc>
        <w:tc>
          <w:tcPr>
            <w:tcW w:type="dxa" w:w="3265"/>
          </w:tcPr>
          <w:p>
            <w:r/>
            <w:r>
              <w:rPr>
                <w:b w:val="0"/>
              </w:rPr>
              <w:t>How heavy should I go?</w:t>
            </w:r>
          </w:p>
        </w:tc>
        <w:tc>
          <w:tcPr>
            <w:tcW w:type="dxa" w:w="6327"/>
          </w:tcPr>
          <w:p>
            <w:r/>
            <w:r>
              <w:rPr>
                <w:b w:val="0"/>
              </w:rPr>
              <w:t>Much lighter than your back squat, since one leg does most of the work. Start light and increase only when balance is steady.</w:t>
            </w:r>
          </w:p>
        </w:tc>
      </w:tr>
    </w:tbl>
    <w:p/>
    <w:p>
      <w:pPr>
        <w:pStyle w:val="Heading3"/>
      </w:pPr>
      <w:r>
        <w:t>Related Training Articles</w:t>
      </w:r>
    </w:p>
    <w:p>
      <w:pPr>
        <w:pStyle w:val="ListBullet"/>
      </w:pPr>
      <w:r>
        <w:rPr>
          <w:b w:val="0"/>
        </w:rPr>
        <w:t>https://exercisemenu.com/types-of-squats/</w:t>
      </w:r>
    </w:p>
    <w:p>
      <w:pPr>
        <w:pStyle w:val="ListBullet"/>
      </w:pPr>
      <w:r>
        <w:rPr>
          <w:b w:val="0"/>
        </w:rPr>
        <w:t>https://exercisemenu.com/why-your-knees-hurt-when-squatting/</w:t>
      </w:r>
    </w:p>
    <w:p>
      <w:pPr>
        <w:pStyle w:val="ListBullet"/>
      </w:pPr>
      <w:r>
        <w:rPr>
          <w:b w:val="0"/>
        </w:rPr>
        <w:t>https://exercisemenu.com/how-many-reps-and-sets-for-muscle-growth/</w:t>
      </w:r>
    </w:p>
    <w:p>
      <w:pPr>
        <w:pStyle w:val="Heading3"/>
      </w:pPr>
      <w:r>
        <w:t>Workout Plans Using This Exercise (new section — Part 2)</w:t>
      </w:r>
    </w:p>
    <w:p>
      <w:pPr>
        <w:pStyle w:val="ListBullet"/>
      </w:pPr>
      <w:r>
        <w:rPr>
          <w:b/>
        </w:rPr>
        <w:t>Push Pull Legs Workout Plan</w:t>
      </w:r>
      <w:r>
        <w:rPr>
          <w:b w:val="0"/>
        </w:rPr>
        <w:t xml:space="preserve"> (/workout-plans/push-pull-legs/ — link when live) — Legs A</w:t>
      </w:r>
    </w:p>
    <w:p>
      <w:r>
        <w:br w:type="page"/>
      </w:r>
    </w:p>
    <w:p>
      <w:pPr>
        <w:pStyle w:val="Heading2"/>
      </w:pPr>
      <w:r>
        <w:t>5.15  Barbell Romanian Deadlift</w:t>
      </w:r>
    </w:p>
    <w:p>
      <w:r>
        <w:rPr>
          <w:b/>
        </w:rPr>
        <w:t>Suggested slug:</w:t>
      </w:r>
      <w:r>
        <w:rPr>
          <w:b w:val="0"/>
        </w:rPr>
        <w:t xml:space="preserve"> /exercises/barbell-romanian-deadlift/</w:t>
      </w:r>
    </w:p>
    <w:p>
      <w:r>
        <w:rPr>
          <w:b/>
        </w:rPr>
        <w:t>GIF file (upload this):</w:t>
      </w:r>
      <w:r>
        <w:rPr>
          <w:b w:val="0"/>
        </w:rPr>
        <w:t xml:space="preserve"> 00851301-Barbell-Romanian-Deadlift_Hips-FIX_720.gif → rename to Barbell-Romanian-Deadlift.gif</w:t>
      </w:r>
    </w:p>
    <w:p>
      <w:r>
        <w:rPr>
          <w:b/>
        </w:rPr>
        <w:t>Plan list match:</w:t>
      </w:r>
      <w:r>
        <w:rPr>
          <w:b w:val="0"/>
        </w:rPr>
        <w:t xml:space="preserve"> #6 Romanian Deadlift (15 plans)</w:t>
      </w:r>
    </w:p>
    <w:p>
      <w:pPr>
        <w:pStyle w:val="Heading3"/>
      </w:pPr>
      <w:r>
        <w:t>SEO &amp; Meta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Meta Title 47/60</w:t>
            </w:r>
          </w:p>
        </w:tc>
        <w:tc>
          <w:tcPr>
            <w:tcW w:type="dxa" w:w="7347"/>
          </w:tcPr>
          <w:p>
            <w:r/>
            <w:r>
              <w:rPr>
                <w:b w:val="0"/>
              </w:rPr>
              <w:t>Barbell Romanian Deadlift: Form, Muscles &amp; Sets</w:t>
            </w:r>
          </w:p>
        </w:tc>
      </w:tr>
      <w:tr>
        <w:tc>
          <w:tcPr>
            <w:tcW w:type="dxa" w:w="2653"/>
          </w:tcPr>
          <w:p>
            <w:r/>
            <w:r>
              <w:rPr>
                <w:b w:val="0"/>
              </w:rPr>
              <w:t>Meta Description 146/160</w:t>
            </w:r>
          </w:p>
        </w:tc>
        <w:tc>
          <w:tcPr>
            <w:tcW w:type="dxa" w:w="7347"/>
          </w:tcPr>
          <w:p>
            <w:r/>
            <w:r>
              <w:rPr>
                <w:b w:val="0"/>
              </w:rPr>
              <w:t>How to do the barbell Romanian deadlift (RDL) for hamstrings and glutes. Hip hinge form, muscles worked, sets and reps, common mistakes, and FAQs.</w:t>
            </w:r>
          </w:p>
        </w:tc>
      </w:tr>
    </w:tbl>
    <w:p/>
    <w:p>
      <w:pPr>
        <w:pStyle w:val="Heading3"/>
      </w:pPr>
      <w:r>
        <w:t>Exercise Basics</w:t>
      </w:r>
    </w:p>
    <w:tbl>
      <w:tblPr>
        <w:tblStyle w:val="TableGrid"/>
        <w:tblW w:type="auto" w:w="0"/>
        <w:tblLayout w:type="fixed"/>
        <w:tblLook w:firstColumn="1" w:firstRow="1" w:lastColumn="0" w:lastRow="0" w:noHBand="0" w:noVBand="1" w:val="04A0"/>
      </w:tblPr>
      <w:tblGrid>
        <w:gridCol w:w="3265"/>
        <w:gridCol w:w="6735"/>
      </w:tblGrid>
      <w:tr>
        <w:tc>
          <w:tcPr>
            <w:tcW w:type="dxa" w:w="3265"/>
            <w:shd w:val="clear" w:color="auto" w:fill="D9E2F3"/>
          </w:tcPr>
          <w:p>
            <w:r>
              <w:rPr>
                <w:b/>
              </w:rPr>
            </w:r>
            <w:r>
              <w:rPr>
                <w:b/>
              </w:rPr>
              <w:t>Field</w:t>
            </w:r>
          </w:p>
        </w:tc>
        <w:tc>
          <w:tcPr>
            <w:tcW w:type="dxa" w:w="6735"/>
            <w:shd w:val="clear" w:color="auto" w:fill="D9E2F3"/>
          </w:tcPr>
          <w:p>
            <w:r>
              <w:rPr>
                <w:b/>
              </w:rPr>
            </w:r>
            <w:r>
              <w:rPr>
                <w:b/>
              </w:rPr>
              <w:t>Value</w:t>
            </w:r>
          </w:p>
        </w:tc>
      </w:tr>
      <w:tr>
        <w:tc>
          <w:tcPr>
            <w:tcW w:type="dxa" w:w="3265"/>
          </w:tcPr>
          <w:p>
            <w:r/>
            <w:r>
              <w:rPr>
                <w:b w:val="0"/>
              </w:rPr>
              <w:t>Subtitle (one line description)</w:t>
            </w:r>
          </w:p>
        </w:tc>
        <w:tc>
          <w:tcPr>
            <w:tcW w:type="dxa" w:w="6735"/>
          </w:tcPr>
          <w:p>
            <w:r/>
            <w:r>
              <w:rPr>
                <w:b w:val="0"/>
              </w:rPr>
              <w:t>A barbell hip hinge that lowers the bar along the legs with soft knees, stretching and strengthening the hamstrings and glutes.</w:t>
            </w:r>
          </w:p>
        </w:tc>
      </w:tr>
      <w:tr>
        <w:tc>
          <w:tcPr>
            <w:tcW w:type="dxa" w:w="3265"/>
          </w:tcPr>
          <w:p>
            <w:r/>
            <w:r>
              <w:rPr>
                <w:b w:val="0"/>
              </w:rPr>
              <w:t>Tags (comma-separated)</w:t>
            </w:r>
          </w:p>
        </w:tc>
        <w:tc>
          <w:tcPr>
            <w:tcW w:type="dxa" w:w="6735"/>
          </w:tcPr>
          <w:p>
            <w:r/>
            <w:r>
              <w:rPr>
                <w:b w:val="0"/>
              </w:rPr>
              <w:t>Intermediate, Compound, Barbell, Hamstrings, Glutes, Pull</w:t>
            </w:r>
          </w:p>
        </w:tc>
      </w:tr>
      <w:tr>
        <w:tc>
          <w:tcPr>
            <w:tcW w:type="dxa" w:w="3265"/>
          </w:tcPr>
          <w:p>
            <w:r/>
            <w:r>
              <w:rPr>
                <w:b w:val="0"/>
              </w:rPr>
              <w:t>Target Muscle (sidebar display)</w:t>
            </w:r>
          </w:p>
        </w:tc>
        <w:tc>
          <w:tcPr>
            <w:tcW w:type="dxa" w:w="6735"/>
          </w:tcPr>
          <w:p>
            <w:r/>
            <w:r>
              <w:rPr>
                <w:b w:val="0"/>
              </w:rPr>
              <w:t>Hamstrings, Gluteus Maximus</w:t>
            </w:r>
          </w:p>
        </w:tc>
      </w:tr>
      <w:tr>
        <w:tc>
          <w:tcPr>
            <w:tcW w:type="dxa" w:w="3265"/>
          </w:tcPr>
          <w:p>
            <w:r/>
            <w:r>
              <w:rPr>
                <w:b w:val="0"/>
              </w:rPr>
              <w:t>Body Part</w:t>
            </w:r>
          </w:p>
        </w:tc>
        <w:tc>
          <w:tcPr>
            <w:tcW w:type="dxa" w:w="6735"/>
          </w:tcPr>
          <w:p>
            <w:r/>
            <w:r>
              <w:rPr>
                <w:b w:val="0"/>
              </w:rPr>
              <w:t>Hips, Thighs</w:t>
            </w:r>
          </w:p>
        </w:tc>
      </w:tr>
      <w:tr>
        <w:tc>
          <w:tcPr>
            <w:tcW w:type="dxa" w:w="3265"/>
          </w:tcPr>
          <w:p>
            <w:r/>
            <w:r>
              <w:rPr>
                <w:b w:val="0"/>
              </w:rPr>
              <w:t>Equipment</w:t>
            </w:r>
          </w:p>
        </w:tc>
        <w:tc>
          <w:tcPr>
            <w:tcW w:type="dxa" w:w="6735"/>
          </w:tcPr>
          <w:p>
            <w:r/>
            <w:r>
              <w:rPr>
                <w:b w:val="0"/>
              </w:rPr>
              <w:t>Barbell, Weight Plates</w:t>
            </w:r>
          </w:p>
        </w:tc>
      </w:tr>
      <w:tr>
        <w:tc>
          <w:tcPr>
            <w:tcW w:type="dxa" w:w="3265"/>
          </w:tcPr>
          <w:p>
            <w:r/>
            <w:r>
              <w:rPr>
                <w:b w:val="0"/>
              </w:rPr>
              <w:t>Category (Isolation / Compound)</w:t>
            </w:r>
          </w:p>
        </w:tc>
        <w:tc>
          <w:tcPr>
            <w:tcW w:type="dxa" w:w="6735"/>
          </w:tcPr>
          <w:p>
            <w:r/>
            <w:r>
              <w:rPr>
                <w:b w:val="0"/>
              </w:rPr>
              <w:t>Compound</w:t>
            </w:r>
          </w:p>
        </w:tc>
      </w:tr>
      <w:tr>
        <w:tc>
          <w:tcPr>
            <w:tcW w:type="dxa" w:w="3265"/>
          </w:tcPr>
          <w:p>
            <w:r/>
            <w:r>
              <w:rPr>
                <w:b w:val="0"/>
              </w:rPr>
              <w:t>Skill Level</w:t>
            </w:r>
          </w:p>
        </w:tc>
        <w:tc>
          <w:tcPr>
            <w:tcW w:type="dxa" w:w="6735"/>
          </w:tcPr>
          <w:p>
            <w:r/>
            <w:r>
              <w:rPr>
                <w:b w:val="0"/>
              </w:rPr>
              <w:t>Intermediate</w:t>
            </w:r>
          </w:p>
        </w:tc>
      </w:tr>
      <w:tr>
        <w:tc>
          <w:tcPr>
            <w:tcW w:type="dxa" w:w="3265"/>
          </w:tcPr>
          <w:p>
            <w:r/>
            <w:r>
              <w:rPr>
                <w:b w:val="0"/>
              </w:rPr>
              <w:t>Movement Pattern</w:t>
            </w:r>
          </w:p>
        </w:tc>
        <w:tc>
          <w:tcPr>
            <w:tcW w:type="dxa" w:w="6735"/>
          </w:tcPr>
          <w:p>
            <w:r/>
            <w:r>
              <w:rPr>
                <w:b w:val="0"/>
              </w:rPr>
              <w:t>Hip Hinge</w:t>
            </w:r>
          </w:p>
        </w:tc>
      </w:tr>
      <w:tr>
        <w:tc>
          <w:tcPr>
            <w:tcW w:type="dxa" w:w="3265"/>
          </w:tcPr>
          <w:p>
            <w:r/>
            <w:r>
              <w:rPr>
                <w:b w:val="0"/>
              </w:rPr>
              <w:t>Also Known As</w:t>
            </w:r>
          </w:p>
        </w:tc>
        <w:tc>
          <w:tcPr>
            <w:tcW w:type="dxa" w:w="6735"/>
          </w:tcPr>
          <w:p>
            <w:r/>
            <w:r>
              <w:rPr>
                <w:b w:val="0"/>
              </w:rPr>
              <w:t>RDL, Barbell RDL</w:t>
            </w:r>
          </w:p>
        </w:tc>
      </w:tr>
      <w:tr>
        <w:tc>
          <w:tcPr>
            <w:tcW w:type="dxa" w:w="3265"/>
          </w:tcPr>
          <w:p>
            <w:r/>
            <w:r>
              <w:rPr>
                <w:b w:val="0"/>
              </w:rPr>
              <w:t>Approx. Calories per set</w:t>
            </w:r>
          </w:p>
        </w:tc>
        <w:tc>
          <w:tcPr>
            <w:tcW w:type="dxa" w:w="6735"/>
          </w:tcPr>
          <w:p>
            <w:r/>
            <w:r>
              <w:rPr>
                <w:b w:val="0"/>
              </w:rPr>
              <w:t>3–6 kcal</w:t>
            </w:r>
          </w:p>
        </w:tc>
      </w:tr>
    </w:tbl>
    <w:p/>
    <w:p>
      <w:pPr>
        <w:pStyle w:val="Heading3"/>
      </w:pPr>
      <w:r>
        <w:t>GIF / Media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GIF CDN URL</w:t>
            </w:r>
          </w:p>
        </w:tc>
        <w:tc>
          <w:tcPr>
            <w:tcW w:type="dxa" w:w="7347"/>
          </w:tcPr>
          <w:p>
            <w:r/>
            <w:r>
              <w:rPr>
                <w:b w:val="0"/>
              </w:rPr>
              <w:t>https://exercisemenu.com/wp-content/uploads/YYYY/MM/Barbell-Romanian-Deadlift.gif</w:t>
            </w:r>
          </w:p>
        </w:tc>
      </w:tr>
      <w:tr>
        <w:tc>
          <w:tcPr>
            <w:tcW w:type="dxa" w:w="2653"/>
          </w:tcPr>
          <w:p>
            <w:r/>
            <w:r>
              <w:rPr>
                <w:b w:val="0"/>
              </w:rPr>
              <w:t>GIF Alt Text</w:t>
            </w:r>
          </w:p>
        </w:tc>
        <w:tc>
          <w:tcPr>
            <w:tcW w:type="dxa" w:w="7347"/>
          </w:tcPr>
          <w:p>
            <w:r/>
            <w:r>
              <w:rPr>
                <w:b w:val="0"/>
              </w:rPr>
              <w:t>Barbell Romanian deadlift exercise demonstration with a hip hinge and soft knees</w:t>
            </w:r>
          </w:p>
        </w:tc>
      </w:tr>
    </w:tbl>
    <w:p/>
    <w:p>
      <w:pPr>
        <w:pStyle w:val="Heading3"/>
      </w:pPr>
      <w:r>
        <w:t>Quick Answer (AEO)</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Quick Answer Text 288/320 · 56 words</w:t>
            </w:r>
          </w:p>
        </w:tc>
        <w:tc>
          <w:tcPr>
            <w:tcW w:type="dxa" w:w="7347"/>
          </w:tcPr>
          <w:p>
            <w:r/>
            <w:r>
              <w:rPr>
                <w:b w:val="0"/>
              </w:rPr>
              <w:t>The barbell Romanian deadlift is a hip hinge for the hamstrings and glutes. Stand with the bar at your thighs and soft knees, push your hips back to lower the bar along your legs until you feel a strong hamstring stretch, then drive your hips forward to stand. Use 3 sets of 8 to 12 reps.</w:t>
            </w:r>
          </w:p>
        </w:tc>
      </w:tr>
    </w:tbl>
    <w:p/>
    <w:p>
      <w:pPr>
        <w:pStyle w:val="Heading3"/>
      </w:pPr>
      <w:r>
        <w:t>Muscles Worked</w:t>
      </w:r>
    </w:p>
    <w:tbl>
      <w:tblPr>
        <w:tblStyle w:val="TableGrid"/>
        <w:tblW w:type="auto" w:w="0"/>
        <w:tblLayout w:type="fixed"/>
        <w:tblLook w:firstColumn="1" w:firstRow="1" w:lastColumn="0" w:lastRow="0" w:noHBand="0" w:noVBand="1" w:val="04A0"/>
      </w:tblPr>
      <w:tblGrid>
        <w:gridCol w:w="2245"/>
        <w:gridCol w:w="7755"/>
      </w:tblGrid>
      <w:tr>
        <w:tc>
          <w:tcPr>
            <w:tcW w:type="dxa" w:w="2245"/>
            <w:shd w:val="clear" w:color="auto" w:fill="D9E2F3"/>
          </w:tcPr>
          <w:p>
            <w:r>
              <w:rPr>
                <w:b/>
              </w:rPr>
            </w:r>
            <w:r>
              <w:rPr>
                <w:b/>
              </w:rPr>
              <w:t>Field</w:t>
            </w:r>
          </w:p>
        </w:tc>
        <w:tc>
          <w:tcPr>
            <w:tcW w:type="dxa" w:w="7755"/>
            <w:shd w:val="clear" w:color="auto" w:fill="D9E2F3"/>
          </w:tcPr>
          <w:p>
            <w:r>
              <w:rPr>
                <w:b/>
              </w:rPr>
            </w:r>
            <w:r>
              <w:rPr>
                <w:b/>
              </w:rPr>
              <w:t>Value (one per line)</w:t>
            </w:r>
          </w:p>
        </w:tc>
      </w:tr>
      <w:tr>
        <w:tc>
          <w:tcPr>
            <w:tcW w:type="dxa" w:w="2245"/>
          </w:tcPr>
          <w:p>
            <w:r/>
            <w:r>
              <w:rPr>
                <w:b w:val="0"/>
              </w:rPr>
              <w:t>Primary Muscles</w:t>
            </w:r>
          </w:p>
        </w:tc>
        <w:tc>
          <w:tcPr>
            <w:tcW w:type="dxa" w:w="7755"/>
          </w:tcPr>
          <w:p>
            <w:r/>
            <w:r>
              <w:rPr>
                <w:b w:val="0"/>
              </w:rPr>
              <w:t>Hamstrings — lengthen under load as you hinge down and extend the hips as you stand.</w:t>
              <w:br/>
              <w:t>Gluteus Maximus — extends the hips to bring you back upright.</w:t>
            </w:r>
          </w:p>
        </w:tc>
      </w:tr>
      <w:tr>
        <w:tc>
          <w:tcPr>
            <w:tcW w:type="dxa" w:w="2245"/>
          </w:tcPr>
          <w:p>
            <w:r/>
            <w:r>
              <w:rPr>
                <w:b w:val="0"/>
              </w:rPr>
              <w:t>Secondary Muscles</w:t>
            </w:r>
          </w:p>
        </w:tc>
        <w:tc>
          <w:tcPr>
            <w:tcW w:type="dxa" w:w="7755"/>
          </w:tcPr>
          <w:p>
            <w:r/>
            <w:r>
              <w:rPr>
                <w:b w:val="0"/>
              </w:rPr>
              <w:t>Erector Spinae — hold the back flat throughout the hinge.</w:t>
              <w:br/>
              <w:t>Adductor Magnus — assists hip extension.</w:t>
              <w:br/>
              <w:t>Latissimus Dorsi — keeps the bar close to the legs.</w:t>
              <w:br/>
              <w:t>Trapezius and Rhomboids — hold the shoulders steady under the bar.</w:t>
              <w:br/>
              <w:t>Forearm Flexors — maintain grip on the bar.</w:t>
            </w:r>
          </w:p>
        </w:tc>
      </w:tr>
    </w:tbl>
    <w:p/>
    <w:p>
      <w:pPr>
        <w:pStyle w:val="Heading3"/>
      </w:pPr>
      <w:r>
        <w:t>How-To Steps</w:t>
      </w:r>
    </w:p>
    <w:tbl>
      <w:tblPr>
        <w:tblStyle w:val="TableGrid"/>
        <w:tblW w:type="auto" w:w="0"/>
        <w:tblLayout w:type="fixed"/>
        <w:tblLook w:firstColumn="1" w:firstRow="1" w:lastColumn="0" w:lastRow="0" w:noHBand="0" w:noVBand="1" w:val="04A0"/>
      </w:tblPr>
      <w:tblGrid>
        <w:gridCol w:w="612"/>
        <w:gridCol w:w="2449"/>
        <w:gridCol w:w="6939"/>
      </w:tblGrid>
      <w:tr>
        <w:tc>
          <w:tcPr>
            <w:tcW w:type="dxa" w:w="612"/>
            <w:shd w:val="clear" w:color="auto" w:fill="D9E2F3"/>
          </w:tcPr>
          <w:p>
            <w:r>
              <w:rPr>
                <w:b/>
              </w:rPr>
            </w:r>
            <w:r>
              <w:rPr>
                <w:b/>
              </w:rPr>
              <w:t>Step</w:t>
            </w:r>
          </w:p>
        </w:tc>
        <w:tc>
          <w:tcPr>
            <w:tcW w:type="dxa" w:w="2449"/>
            <w:shd w:val="clear" w:color="auto" w:fill="D9E2F3"/>
          </w:tcPr>
          <w:p>
            <w:r>
              <w:rPr>
                <w:b/>
              </w:rPr>
            </w:r>
            <w:r>
              <w:rPr>
                <w:b/>
              </w:rPr>
              <w:t>Step Title</w:t>
            </w:r>
          </w:p>
        </w:tc>
        <w:tc>
          <w:tcPr>
            <w:tcW w:type="dxa" w:w="6939"/>
            <w:shd w:val="clear" w:color="auto" w:fill="D9E2F3"/>
          </w:tcPr>
          <w:p>
            <w:r>
              <w:rPr>
                <w:b/>
              </w:rPr>
            </w:r>
            <w:r>
              <w:rPr>
                <w:b/>
              </w:rPr>
              <w:t>Step Description</w:t>
            </w:r>
          </w:p>
        </w:tc>
      </w:tr>
      <w:tr>
        <w:tc>
          <w:tcPr>
            <w:tcW w:type="dxa" w:w="612"/>
          </w:tcPr>
          <w:p>
            <w:r/>
            <w:r>
              <w:rPr>
                <w:b w:val="0"/>
              </w:rPr>
              <w:t>1</w:t>
            </w:r>
          </w:p>
        </w:tc>
        <w:tc>
          <w:tcPr>
            <w:tcW w:type="dxa" w:w="2449"/>
          </w:tcPr>
          <w:p>
            <w:r/>
            <w:r>
              <w:rPr>
                <w:b w:val="0"/>
              </w:rPr>
              <w:t>Start standing</w:t>
            </w:r>
          </w:p>
        </w:tc>
        <w:tc>
          <w:tcPr>
            <w:tcW w:type="dxa" w:w="6939"/>
          </w:tcPr>
          <w:p>
            <w:r/>
            <w:r>
              <w:rPr>
                <w:b w:val="0"/>
              </w:rPr>
              <w:t>Hold the bar at hip height with an overhand grip just outside your thighs. Stand with feet about hip-width apart. You can take the bar from a rack or deadlift it from the floor.</w:t>
            </w:r>
          </w:p>
        </w:tc>
      </w:tr>
      <w:tr>
        <w:tc>
          <w:tcPr>
            <w:tcW w:type="dxa" w:w="612"/>
          </w:tcPr>
          <w:p>
            <w:r/>
            <w:r>
              <w:rPr>
                <w:b w:val="0"/>
              </w:rPr>
              <w:t>2</w:t>
            </w:r>
          </w:p>
        </w:tc>
        <w:tc>
          <w:tcPr>
            <w:tcW w:type="dxa" w:w="2449"/>
          </w:tcPr>
          <w:p>
            <w:r/>
            <w:r>
              <w:rPr>
                <w:b w:val="0"/>
              </w:rPr>
              <w:t>Soften your knees</w:t>
            </w:r>
          </w:p>
        </w:tc>
        <w:tc>
          <w:tcPr>
            <w:tcW w:type="dxa" w:w="6939"/>
          </w:tcPr>
          <w:p>
            <w:r/>
            <w:r>
              <w:rPr>
                <w:b w:val="0"/>
              </w:rPr>
              <w:t>Unlock your knees into a slight bend and keep that bend for the whole set.</w:t>
            </w:r>
          </w:p>
        </w:tc>
      </w:tr>
      <w:tr>
        <w:tc>
          <w:tcPr>
            <w:tcW w:type="dxa" w:w="612"/>
          </w:tcPr>
          <w:p>
            <w:r/>
            <w:r>
              <w:rPr>
                <w:b w:val="0"/>
              </w:rPr>
              <w:t>3</w:t>
            </w:r>
          </w:p>
        </w:tc>
        <w:tc>
          <w:tcPr>
            <w:tcW w:type="dxa" w:w="2449"/>
          </w:tcPr>
          <w:p>
            <w:r/>
            <w:r>
              <w:rPr>
                <w:b w:val="0"/>
              </w:rPr>
              <w:t>Push your hips back</w:t>
            </w:r>
          </w:p>
        </w:tc>
        <w:tc>
          <w:tcPr>
            <w:tcW w:type="dxa" w:w="6939"/>
          </w:tcPr>
          <w:p>
            <w:r/>
            <w:r>
              <w:rPr>
                <w:b w:val="0"/>
              </w:rPr>
              <w:t>Hinge by pushing your hips straight back. Keep your back flat and let the bar slide down the front of your thighs.</w:t>
            </w:r>
          </w:p>
        </w:tc>
      </w:tr>
      <w:tr>
        <w:tc>
          <w:tcPr>
            <w:tcW w:type="dxa" w:w="612"/>
          </w:tcPr>
          <w:p>
            <w:r/>
            <w:r>
              <w:rPr>
                <w:b w:val="0"/>
              </w:rPr>
              <w:t>4</w:t>
            </w:r>
          </w:p>
        </w:tc>
        <w:tc>
          <w:tcPr>
            <w:tcW w:type="dxa" w:w="2449"/>
          </w:tcPr>
          <w:p>
            <w:r/>
            <w:r>
              <w:rPr>
                <w:b w:val="0"/>
              </w:rPr>
              <w:t>Lower to a hamstring stretch</w:t>
            </w:r>
          </w:p>
        </w:tc>
        <w:tc>
          <w:tcPr>
            <w:tcW w:type="dxa" w:w="6939"/>
          </w:tcPr>
          <w:p>
            <w:r/>
            <w:r>
              <w:rPr>
                <w:b w:val="0"/>
              </w:rPr>
              <w:t>Lower until you feel a strong stretch in your hamstrings, usually with the bar around the knees to mid-shin. Stop before your back starts to round.</w:t>
            </w:r>
          </w:p>
        </w:tc>
      </w:tr>
      <w:tr>
        <w:tc>
          <w:tcPr>
            <w:tcW w:type="dxa" w:w="612"/>
          </w:tcPr>
          <w:p>
            <w:r/>
            <w:r>
              <w:rPr>
                <w:b w:val="0"/>
              </w:rPr>
              <w:t>5</w:t>
            </w:r>
          </w:p>
        </w:tc>
        <w:tc>
          <w:tcPr>
            <w:tcW w:type="dxa" w:w="2449"/>
          </w:tcPr>
          <w:p>
            <w:r/>
            <w:r>
              <w:rPr>
                <w:b w:val="0"/>
              </w:rPr>
              <w:t>Drive your hips forward</w:t>
            </w:r>
          </w:p>
        </w:tc>
        <w:tc>
          <w:tcPr>
            <w:tcW w:type="dxa" w:w="6939"/>
          </w:tcPr>
          <w:p>
            <w:r/>
            <w:r>
              <w:rPr>
                <w:b w:val="0"/>
              </w:rPr>
              <w:t>Squeeze your glutes and push your hips forward to return to standing, keeping the bar close to your legs.</w:t>
            </w:r>
          </w:p>
        </w:tc>
      </w:tr>
    </w:tbl>
    <w:p/>
    <w:p>
      <w:pPr>
        <w:pStyle w:val="Heading3"/>
      </w:pPr>
      <w:r>
        <w:t>Sets &amp; Reps Table</w:t>
      </w:r>
    </w:p>
    <w:tbl>
      <w:tblPr>
        <w:tblStyle w:val="TableGrid"/>
        <w:tblW w:type="auto" w:w="0"/>
        <w:tblLayout w:type="fixed"/>
        <w:tblLook w:firstColumn="1" w:firstRow="1" w:lastColumn="0" w:lastRow="0" w:noHBand="0" w:noVBand="1" w:val="04A0"/>
      </w:tblPr>
      <w:tblGrid>
        <w:gridCol w:w="2667"/>
        <w:gridCol w:w="2000"/>
        <w:gridCol w:w="2667"/>
        <w:gridCol w:w="2667"/>
      </w:tblGrid>
      <w:tr>
        <w:tc>
          <w:tcPr>
            <w:tcW w:type="dxa" w:w="2667"/>
            <w:shd w:val="clear" w:color="auto" w:fill="D9E2F3"/>
          </w:tcPr>
          <w:p>
            <w:r>
              <w:rPr>
                <w:b/>
              </w:rPr>
            </w:r>
            <w:r>
              <w:rPr>
                <w:b/>
              </w:rPr>
              <w:t>Goal</w:t>
            </w:r>
          </w:p>
        </w:tc>
        <w:tc>
          <w:tcPr>
            <w:tcW w:type="dxa" w:w="2000"/>
            <w:shd w:val="clear" w:color="auto" w:fill="D9E2F3"/>
          </w:tcPr>
          <w:p>
            <w:r>
              <w:rPr>
                <w:b/>
              </w:rPr>
            </w:r>
            <w:r>
              <w:rPr>
                <w:b/>
              </w:rPr>
              <w:t>Sets</w:t>
            </w:r>
          </w:p>
        </w:tc>
        <w:tc>
          <w:tcPr>
            <w:tcW w:type="dxa" w:w="2667"/>
            <w:shd w:val="clear" w:color="auto" w:fill="D9E2F3"/>
          </w:tcPr>
          <w:p>
            <w:r>
              <w:rPr>
                <w:b/>
              </w:rPr>
            </w:r>
            <w:r>
              <w:rPr>
                <w:b/>
              </w:rPr>
              <w:t>Reps</w:t>
            </w:r>
          </w:p>
        </w:tc>
        <w:tc>
          <w:tcPr>
            <w:tcW w:type="dxa" w:w="2667"/>
            <w:shd w:val="clear" w:color="auto" w:fill="D9E2F3"/>
          </w:tcPr>
          <w:p>
            <w:r>
              <w:rPr>
                <w:b/>
              </w:rPr>
            </w:r>
            <w:r>
              <w:rPr>
                <w:b/>
              </w:rPr>
              <w:t>Rest</w:t>
            </w:r>
          </w:p>
        </w:tc>
      </w:tr>
      <w:tr>
        <w:tc>
          <w:tcPr>
            <w:tcW w:type="dxa" w:w="2667"/>
          </w:tcPr>
          <w:p>
            <w:r/>
            <w:r>
              <w:rPr>
                <w:b w:val="0"/>
              </w:rPr>
              <w:t>Muscle Growth</w:t>
            </w:r>
          </w:p>
        </w:tc>
        <w:tc>
          <w:tcPr>
            <w:tcW w:type="dxa" w:w="2000"/>
          </w:tcPr>
          <w:p>
            <w:r/>
            <w:r>
              <w:rPr>
                <w:b w:val="0"/>
              </w:rPr>
              <w:t>3–4</w:t>
            </w:r>
          </w:p>
        </w:tc>
        <w:tc>
          <w:tcPr>
            <w:tcW w:type="dxa" w:w="2667"/>
          </w:tcPr>
          <w:p>
            <w:r/>
            <w:r>
              <w:rPr>
                <w:b w:val="0"/>
              </w:rPr>
              <w:t>8–12</w:t>
            </w:r>
          </w:p>
        </w:tc>
        <w:tc>
          <w:tcPr>
            <w:tcW w:type="dxa" w:w="2667"/>
          </w:tcPr>
          <w:p>
            <w:r/>
            <w:r>
              <w:rPr>
                <w:b w:val="0"/>
              </w:rPr>
              <w:t>90 sec–2 min</w:t>
            </w:r>
          </w:p>
        </w:tc>
      </w:tr>
      <w:tr>
        <w:tc>
          <w:tcPr>
            <w:tcW w:type="dxa" w:w="2667"/>
          </w:tcPr>
          <w:p>
            <w:r/>
            <w:r>
              <w:rPr>
                <w:b w:val="0"/>
              </w:rPr>
              <w:t>Strength</w:t>
            </w:r>
          </w:p>
        </w:tc>
        <w:tc>
          <w:tcPr>
            <w:tcW w:type="dxa" w:w="2000"/>
          </w:tcPr>
          <w:p>
            <w:r/>
            <w:r>
              <w:rPr>
                <w:b w:val="0"/>
              </w:rPr>
              <w:t>3–4</w:t>
            </w:r>
          </w:p>
        </w:tc>
        <w:tc>
          <w:tcPr>
            <w:tcW w:type="dxa" w:w="2667"/>
          </w:tcPr>
          <w:p>
            <w:r/>
            <w:r>
              <w:rPr>
                <w:b w:val="0"/>
              </w:rPr>
              <w:t>5–8</w:t>
            </w:r>
          </w:p>
        </w:tc>
        <w:tc>
          <w:tcPr>
            <w:tcW w:type="dxa" w:w="2667"/>
          </w:tcPr>
          <w:p>
            <w:r/>
            <w:r>
              <w:rPr>
                <w:b w:val="0"/>
              </w:rPr>
              <w:t>2–3 min</w:t>
            </w:r>
          </w:p>
        </w:tc>
      </w:tr>
      <w:tr>
        <w:tc>
          <w:tcPr>
            <w:tcW w:type="dxa" w:w="2667"/>
          </w:tcPr>
          <w:p>
            <w:r/>
            <w:r>
              <w:rPr>
                <w:b w:val="0"/>
              </w:rPr>
              <w:t>Endurance</w:t>
            </w:r>
          </w:p>
        </w:tc>
        <w:tc>
          <w:tcPr>
            <w:tcW w:type="dxa" w:w="2000"/>
          </w:tcPr>
          <w:p>
            <w:r/>
            <w:r>
              <w:rPr>
                <w:b w:val="0"/>
              </w:rPr>
              <w:t>2–3</w:t>
            </w:r>
          </w:p>
        </w:tc>
        <w:tc>
          <w:tcPr>
            <w:tcW w:type="dxa" w:w="2667"/>
          </w:tcPr>
          <w:p>
            <w:r/>
            <w:r>
              <w:rPr>
                <w:b w:val="0"/>
              </w:rPr>
              <w:t>12–15</w:t>
            </w:r>
          </w:p>
        </w:tc>
        <w:tc>
          <w:tcPr>
            <w:tcW w:type="dxa" w:w="2667"/>
          </w:tcPr>
          <w:p>
            <w:r/>
            <w:r>
              <w:rPr>
                <w:b w:val="0"/>
              </w:rPr>
              <w:t>60 sec</w:t>
            </w:r>
          </w:p>
        </w:tc>
      </w:tr>
      <w:tr>
        <w:tc>
          <w:tcPr>
            <w:tcW w:type="dxa" w:w="2667"/>
          </w:tcPr>
          <w:p>
            <w:r/>
            <w:r>
              <w:rPr>
                <w:b w:val="0"/>
              </w:rPr>
              <w:t>Beginner</w:t>
            </w:r>
          </w:p>
        </w:tc>
        <w:tc>
          <w:tcPr>
            <w:tcW w:type="dxa" w:w="2000"/>
          </w:tcPr>
          <w:p>
            <w:r/>
            <w:r>
              <w:rPr>
                <w:b w:val="0"/>
              </w:rPr>
              <w:t>2–3</w:t>
            </w:r>
          </w:p>
        </w:tc>
        <w:tc>
          <w:tcPr>
            <w:tcW w:type="dxa" w:w="2667"/>
          </w:tcPr>
          <w:p>
            <w:r/>
            <w:r>
              <w:rPr>
                <w:b w:val="0"/>
              </w:rPr>
              <w:t>8–10</w:t>
            </w:r>
          </w:p>
        </w:tc>
        <w:tc>
          <w:tcPr>
            <w:tcW w:type="dxa" w:w="2667"/>
          </w:tcPr>
          <w:p>
            <w:r/>
            <w:r>
              <w:rPr>
                <w:b w:val="0"/>
              </w:rPr>
              <w:t>90 sec</w:t>
            </w:r>
          </w:p>
        </w:tc>
      </w:tr>
    </w:tbl>
    <w:p/>
    <w:p>
      <w:pPr>
        <w:pStyle w:val="Heading3"/>
      </w:pPr>
      <w:r>
        <w:t>Common Mistakes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Mistake 1</w:t>
            </w:r>
          </w:p>
        </w:tc>
        <w:tc>
          <w:tcPr>
            <w:tcW w:type="dxa" w:w="8571"/>
          </w:tcPr>
          <w:p>
            <w:r/>
            <w:r>
              <w:rPr>
                <w:b w:val="0"/>
              </w:rPr>
              <w:t>Rounding the Back: Going lower than your hamstrings allow makes the back round. Stop when you feel the stretch and your back is still flat.</w:t>
            </w:r>
          </w:p>
        </w:tc>
      </w:tr>
      <w:tr>
        <w:tc>
          <w:tcPr>
            <w:tcW w:type="dxa" w:w="1429"/>
          </w:tcPr>
          <w:p>
            <w:r/>
            <w:r>
              <w:rPr>
                <w:b w:val="0"/>
              </w:rPr>
              <w:t>Mistake 2</w:t>
            </w:r>
          </w:p>
        </w:tc>
        <w:tc>
          <w:tcPr>
            <w:tcW w:type="dxa" w:w="8571"/>
          </w:tcPr>
          <w:p>
            <w:r/>
            <w:r>
              <w:rPr>
                <w:b w:val="0"/>
              </w:rPr>
              <w:t>Squatting the Weight Down: Bending the knees more as you lower turns the RDL into a regular deadlift. Keep the same slight knee bend and move at the hips.</w:t>
            </w:r>
          </w:p>
        </w:tc>
      </w:tr>
      <w:tr>
        <w:tc>
          <w:tcPr>
            <w:tcW w:type="dxa" w:w="1429"/>
          </w:tcPr>
          <w:p>
            <w:r/>
            <w:r>
              <w:rPr>
                <w:b w:val="0"/>
              </w:rPr>
              <w:t>Mistake 3</w:t>
            </w:r>
          </w:p>
        </w:tc>
        <w:tc>
          <w:tcPr>
            <w:tcW w:type="dxa" w:w="8571"/>
          </w:tcPr>
          <w:p>
            <w:r/>
            <w:r>
              <w:rPr>
                <w:b w:val="0"/>
              </w:rPr>
              <w:t>Bar Drifting Away from the Legs: A bar that swings forward loads the lower back. Keep it in contact with or close to your thighs.</w:t>
            </w:r>
          </w:p>
        </w:tc>
      </w:tr>
      <w:tr>
        <w:tc>
          <w:tcPr>
            <w:tcW w:type="dxa" w:w="1429"/>
          </w:tcPr>
          <w:p>
            <w:r/>
            <w:r>
              <w:rPr>
                <w:b w:val="0"/>
              </w:rPr>
              <w:t>Mistake 4</w:t>
            </w:r>
          </w:p>
        </w:tc>
        <w:tc>
          <w:tcPr>
            <w:tcW w:type="dxa" w:w="8571"/>
          </w:tcPr>
          <w:p>
            <w:r/>
            <w:r>
              <w:rPr>
                <w:b w:val="0"/>
              </w:rPr>
              <w:t>Overextending at the Top: Leaning back at lockout adds lower back strain without working the glutes more. Finish standing tall.</w:t>
            </w:r>
          </w:p>
        </w:tc>
      </w:tr>
      <w:tr>
        <w:tc>
          <w:tcPr>
            <w:tcW w:type="dxa" w:w="1429"/>
          </w:tcPr>
          <w:p>
            <w:r/>
            <w:r>
              <w:rPr>
                <w:b w:val="0"/>
              </w:rPr>
              <w:t>Mistake 5</w:t>
            </w:r>
          </w:p>
        </w:tc>
        <w:tc>
          <w:tcPr>
            <w:tcW w:type="dxa" w:w="8571"/>
          </w:tcPr>
          <w:p>
            <w:r/>
            <w:r>
              <w:rPr>
                <w:b w:val="0"/>
              </w:rPr>
              <w:t>Looking Up: Craning the neck up breaks the neutral spine. Keep your gaze a few feet in front of you on the floor.</w:t>
            </w:r>
          </w:p>
        </w:tc>
      </w:tr>
    </w:tbl>
    <w:p/>
    <w:p>
      <w:pPr>
        <w:pStyle w:val="Heading3"/>
      </w:pPr>
      <w:r>
        <w:t>Tips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Tip 1</w:t>
            </w:r>
          </w:p>
        </w:tc>
        <w:tc>
          <w:tcPr>
            <w:tcW w:type="dxa" w:w="8571"/>
          </w:tcPr>
          <w:p>
            <w:r/>
            <w:r>
              <w:rPr>
                <w:b w:val="0"/>
              </w:rPr>
              <w:t>Think "Hips Back, Not Down": Imagine closing a car door with your backside. This cue keeps the movement at the hips.</w:t>
            </w:r>
          </w:p>
        </w:tc>
      </w:tr>
      <w:tr>
        <w:tc>
          <w:tcPr>
            <w:tcW w:type="dxa" w:w="1429"/>
          </w:tcPr>
          <w:p>
            <w:r/>
            <w:r>
              <w:rPr>
                <w:b w:val="0"/>
              </w:rPr>
              <w:t>Tip 2</w:t>
            </w:r>
          </w:p>
        </w:tc>
        <w:tc>
          <w:tcPr>
            <w:tcW w:type="dxa" w:w="8571"/>
          </w:tcPr>
          <w:p>
            <w:r/>
            <w:r>
              <w:rPr>
                <w:b w:val="0"/>
              </w:rPr>
              <w:t>Range Depends on Your Hamstrings: Most people reach somewhere between the knees and mid-shin. There is no need to touch the floor.</w:t>
            </w:r>
          </w:p>
        </w:tc>
      </w:tr>
      <w:tr>
        <w:tc>
          <w:tcPr>
            <w:tcW w:type="dxa" w:w="1429"/>
          </w:tcPr>
          <w:p>
            <w:r/>
            <w:r>
              <w:rPr>
                <w:b w:val="0"/>
              </w:rPr>
              <w:t>Tip 3</w:t>
            </w:r>
          </w:p>
        </w:tc>
        <w:tc>
          <w:tcPr>
            <w:tcW w:type="dxa" w:w="8571"/>
          </w:tcPr>
          <w:p>
            <w:r/>
            <w:r>
              <w:rPr>
                <w:b w:val="0"/>
              </w:rPr>
              <w:t>Control the Lowering: Take about 2–3 seconds on the way down to keep tension on the hamstrings.</w:t>
            </w:r>
          </w:p>
        </w:tc>
      </w:tr>
      <w:tr>
        <w:tc>
          <w:tcPr>
            <w:tcW w:type="dxa" w:w="1429"/>
          </w:tcPr>
          <w:p>
            <w:r/>
            <w:r>
              <w:rPr>
                <w:b w:val="0"/>
              </w:rPr>
              <w:t>Tip 4</w:t>
            </w:r>
          </w:p>
        </w:tc>
        <w:tc>
          <w:tcPr>
            <w:tcW w:type="dxa" w:w="8571"/>
          </w:tcPr>
          <w:p>
            <w:r/>
            <w:r>
              <w:rPr>
                <w:b w:val="0"/>
              </w:rPr>
              <w:t>Use Straps if Grip Fails First: The hamstrings can often handle more weight than your grip can hold.</w:t>
            </w:r>
          </w:p>
        </w:tc>
      </w:tr>
    </w:tbl>
    <w:p/>
    <w:p>
      <w:pPr>
        <w:pStyle w:val="Heading3"/>
      </w:pPr>
      <w:r>
        <w:t>Modifications (Easier/Harder)</w:t>
      </w:r>
    </w:p>
    <w:tbl>
      <w:tblPr>
        <w:tblStyle w:val="TableGrid"/>
        <w:tblW w:type="auto" w:w="0"/>
        <w:tblLayout w:type="fixed"/>
        <w:tblLook w:firstColumn="1" w:firstRow="1" w:lastColumn="0" w:lastRow="0" w:noHBand="0" w:noVBand="1" w:val="04A0"/>
      </w:tblPr>
      <w:tblGrid>
        <w:gridCol w:w="1122"/>
        <w:gridCol w:w="2653"/>
        <w:gridCol w:w="6224"/>
      </w:tblGrid>
      <w:tr>
        <w:tc>
          <w:tcPr>
            <w:tcW w:type="dxa" w:w="1122"/>
            <w:shd w:val="clear" w:color="auto" w:fill="D9E2F3"/>
          </w:tcPr>
          <w:p>
            <w:r>
              <w:rPr>
                <w:b/>
              </w:rPr>
            </w:r>
            <w:r>
              <w:rPr>
                <w:b/>
              </w:rPr>
              <w:t>Type</w:t>
            </w:r>
          </w:p>
        </w:tc>
        <w:tc>
          <w:tcPr>
            <w:tcW w:type="dxa" w:w="2653"/>
            <w:shd w:val="clear" w:color="auto" w:fill="D9E2F3"/>
          </w:tcPr>
          <w:p>
            <w:r>
              <w:rPr>
                <w:b/>
              </w:rPr>
            </w:r>
            <w:r>
              <w:rPr>
                <w:b/>
              </w:rPr>
              <w:t>Title</w:t>
            </w:r>
          </w:p>
        </w:tc>
        <w:tc>
          <w:tcPr>
            <w:tcW w:type="dxa" w:w="6224"/>
            <w:shd w:val="clear" w:color="auto" w:fill="D9E2F3"/>
          </w:tcPr>
          <w:p>
            <w:r>
              <w:rPr>
                <w:b/>
              </w:rPr>
            </w:r>
            <w:r>
              <w:rPr>
                <w:b/>
              </w:rPr>
              <w:t>Description</w:t>
            </w:r>
          </w:p>
        </w:tc>
      </w:tr>
      <w:tr>
        <w:tc>
          <w:tcPr>
            <w:tcW w:type="dxa" w:w="1122"/>
          </w:tcPr>
          <w:p>
            <w:r/>
            <w:r>
              <w:rPr>
                <w:b w:val="0"/>
              </w:rPr>
              <w:t>Easier</w:t>
            </w:r>
          </w:p>
        </w:tc>
        <w:tc>
          <w:tcPr>
            <w:tcW w:type="dxa" w:w="2653"/>
          </w:tcPr>
          <w:p>
            <w:r/>
            <w:r>
              <w:rPr>
                <w:b w:val="0"/>
              </w:rPr>
              <w:t>Dumbbell Romanian Deadlift</w:t>
            </w:r>
          </w:p>
        </w:tc>
        <w:tc>
          <w:tcPr>
            <w:tcW w:type="dxa" w:w="6224"/>
          </w:tcPr>
          <w:p>
            <w:r/>
            <w:r>
              <w:rPr>
                <w:b w:val="0"/>
              </w:rPr>
              <w:t>Lighter dumbbells held in front of the thighs teach the same hinge with a lower load.</w:t>
            </w:r>
          </w:p>
        </w:tc>
      </w:tr>
      <w:tr>
        <w:tc>
          <w:tcPr>
            <w:tcW w:type="dxa" w:w="1122"/>
          </w:tcPr>
          <w:p>
            <w:r/>
            <w:r>
              <w:rPr>
                <w:b w:val="0"/>
              </w:rPr>
              <w:t>Easier</w:t>
            </w:r>
          </w:p>
        </w:tc>
        <w:tc>
          <w:tcPr>
            <w:tcW w:type="dxa" w:w="2653"/>
          </w:tcPr>
          <w:p>
            <w:r/>
            <w:r>
              <w:rPr>
                <w:b w:val="0"/>
              </w:rPr>
              <w:t>Hip Hinge with a Dowel</w:t>
            </w:r>
          </w:p>
        </w:tc>
        <w:tc>
          <w:tcPr>
            <w:tcW w:type="dxa" w:w="6224"/>
          </w:tcPr>
          <w:p>
            <w:r/>
            <w:r>
              <w:rPr>
                <w:b w:val="0"/>
              </w:rPr>
              <w:t>Holding a stick along your spine teaches you to hinge with a flat back before adding weight.</w:t>
            </w:r>
          </w:p>
        </w:tc>
      </w:tr>
      <w:tr>
        <w:tc>
          <w:tcPr>
            <w:tcW w:type="dxa" w:w="1122"/>
          </w:tcPr>
          <w:p>
            <w:r/>
            <w:r>
              <w:rPr>
                <w:b w:val="0"/>
              </w:rPr>
              <w:t>Harder</w:t>
            </w:r>
          </w:p>
        </w:tc>
        <w:tc>
          <w:tcPr>
            <w:tcW w:type="dxa" w:w="2653"/>
          </w:tcPr>
          <w:p>
            <w:r/>
            <w:r>
              <w:rPr>
                <w:b w:val="0"/>
              </w:rPr>
              <w:t>Single-Leg Romanian Deadlift</w:t>
            </w:r>
          </w:p>
        </w:tc>
        <w:tc>
          <w:tcPr>
            <w:tcW w:type="dxa" w:w="6224"/>
          </w:tcPr>
          <w:p>
            <w:r/>
            <w:r>
              <w:rPr>
                <w:b w:val="0"/>
              </w:rPr>
              <w:t>Hinging on one leg increases the demand on each hamstring and glute and adds a balance challenge.</w:t>
            </w:r>
          </w:p>
        </w:tc>
      </w:tr>
      <w:tr>
        <w:tc>
          <w:tcPr>
            <w:tcW w:type="dxa" w:w="1122"/>
          </w:tcPr>
          <w:p>
            <w:r/>
            <w:r>
              <w:rPr>
                <w:b w:val="0"/>
              </w:rPr>
              <w:t>Harder</w:t>
            </w:r>
          </w:p>
        </w:tc>
        <w:tc>
          <w:tcPr>
            <w:tcW w:type="dxa" w:w="2653"/>
          </w:tcPr>
          <w:p>
            <w:r/>
            <w:r>
              <w:rPr>
                <w:b w:val="0"/>
              </w:rPr>
              <w:t>Deficit Romanian Deadlift</w:t>
            </w:r>
          </w:p>
        </w:tc>
        <w:tc>
          <w:tcPr>
            <w:tcW w:type="dxa" w:w="6224"/>
          </w:tcPr>
          <w:p>
            <w:r/>
            <w:r>
              <w:rPr>
                <w:b w:val="0"/>
              </w:rPr>
              <w:t>Standing on a low platform increases the range of motion if your hamstring flexibility allows it.</w:t>
            </w:r>
          </w:p>
        </w:tc>
      </w:tr>
    </w:tbl>
    <w:p/>
    <w:p>
      <w:pPr>
        <w:pStyle w:val="Heading3"/>
      </w:pPr>
      <w:r>
        <w:t>FAQs</w:t>
      </w:r>
    </w:p>
    <w:tbl>
      <w:tblPr>
        <w:tblStyle w:val="TableGrid"/>
        <w:tblW w:type="auto" w:w="0"/>
        <w:tblLayout w:type="fixed"/>
        <w:tblLook w:firstColumn="1" w:firstRow="1" w:lastColumn="0" w:lastRow="0" w:noHBand="0" w:noVBand="1" w:val="04A0"/>
      </w:tblPr>
      <w:tblGrid>
        <w:gridCol w:w="408"/>
        <w:gridCol w:w="3265"/>
        <w:gridCol w:w="6327"/>
      </w:tblGrid>
      <w:tr>
        <w:tc>
          <w:tcPr>
            <w:tcW w:type="dxa" w:w="408"/>
            <w:shd w:val="clear" w:color="auto" w:fill="D9E2F3"/>
          </w:tcPr>
          <w:p>
            <w:r>
              <w:rPr>
                <w:b/>
              </w:rPr>
            </w:r>
            <w:r>
              <w:rPr>
                <w:b/>
              </w:rPr>
              <w:t>#</w:t>
            </w:r>
          </w:p>
        </w:tc>
        <w:tc>
          <w:tcPr>
            <w:tcW w:type="dxa" w:w="3265"/>
            <w:shd w:val="clear" w:color="auto" w:fill="D9E2F3"/>
          </w:tcPr>
          <w:p>
            <w:r>
              <w:rPr>
                <w:b/>
              </w:rPr>
            </w:r>
            <w:r>
              <w:rPr>
                <w:b/>
              </w:rPr>
              <w:t>Question</w:t>
            </w:r>
          </w:p>
        </w:tc>
        <w:tc>
          <w:tcPr>
            <w:tcW w:type="dxa" w:w="6327"/>
            <w:shd w:val="clear" w:color="auto" w:fill="D9E2F3"/>
          </w:tcPr>
          <w:p>
            <w:r>
              <w:rPr>
                <w:b/>
              </w:rPr>
            </w:r>
            <w:r>
              <w:rPr>
                <w:b/>
              </w:rPr>
              <w:t>Answer</w:t>
            </w:r>
          </w:p>
        </w:tc>
      </w:tr>
      <w:tr>
        <w:tc>
          <w:tcPr>
            <w:tcW w:type="dxa" w:w="408"/>
          </w:tcPr>
          <w:p>
            <w:r/>
            <w:r>
              <w:rPr>
                <w:b w:val="0"/>
              </w:rPr>
              <w:t>1</w:t>
            </w:r>
          </w:p>
        </w:tc>
        <w:tc>
          <w:tcPr>
            <w:tcW w:type="dxa" w:w="3265"/>
          </w:tcPr>
          <w:p>
            <w:r/>
            <w:r>
              <w:rPr>
                <w:b w:val="0"/>
              </w:rPr>
              <w:t>What is the difference between a Romanian deadlift and a regular deadlift?</w:t>
            </w:r>
          </w:p>
        </w:tc>
        <w:tc>
          <w:tcPr>
            <w:tcW w:type="dxa" w:w="6327"/>
          </w:tcPr>
          <w:p>
            <w:r/>
            <w:r>
              <w:rPr>
                <w:b w:val="0"/>
              </w:rPr>
              <w:t>The RDL starts from standing, keeps a slight fixed knee bend, and stops at a hamstring stretch. A regular deadlift starts from the floor with more knee bend each rep.</w:t>
            </w:r>
          </w:p>
        </w:tc>
      </w:tr>
      <w:tr>
        <w:tc>
          <w:tcPr>
            <w:tcW w:type="dxa" w:w="408"/>
          </w:tcPr>
          <w:p>
            <w:r/>
            <w:r>
              <w:rPr>
                <w:b w:val="0"/>
              </w:rPr>
              <w:t>2</w:t>
            </w:r>
          </w:p>
        </w:tc>
        <w:tc>
          <w:tcPr>
            <w:tcW w:type="dxa" w:w="3265"/>
          </w:tcPr>
          <w:p>
            <w:r/>
            <w:r>
              <w:rPr>
                <w:b w:val="0"/>
              </w:rPr>
              <w:t>How low should I go?</w:t>
            </w:r>
          </w:p>
        </w:tc>
        <w:tc>
          <w:tcPr>
            <w:tcW w:type="dxa" w:w="6327"/>
          </w:tcPr>
          <w:p>
            <w:r/>
            <w:r>
              <w:rPr>
                <w:b w:val="0"/>
              </w:rPr>
              <w:t>As low as you can while keeping a flat back. For most people that is between the knees and mid-shin.</w:t>
            </w:r>
          </w:p>
        </w:tc>
      </w:tr>
      <w:tr>
        <w:tc>
          <w:tcPr>
            <w:tcW w:type="dxa" w:w="408"/>
          </w:tcPr>
          <w:p>
            <w:r/>
            <w:r>
              <w:rPr>
                <w:b w:val="0"/>
              </w:rPr>
              <w:t>3</w:t>
            </w:r>
          </w:p>
        </w:tc>
        <w:tc>
          <w:tcPr>
            <w:tcW w:type="dxa" w:w="3265"/>
          </w:tcPr>
          <w:p>
            <w:r/>
            <w:r>
              <w:rPr>
                <w:b w:val="0"/>
              </w:rPr>
              <w:t>Romanian deadlift vs stiff-leg deadlift — are they the same?</w:t>
            </w:r>
          </w:p>
        </w:tc>
        <w:tc>
          <w:tcPr>
            <w:tcW w:type="dxa" w:w="6327"/>
          </w:tcPr>
          <w:p>
            <w:r/>
            <w:r>
              <w:rPr>
                <w:b w:val="0"/>
              </w:rPr>
              <w:t>They are similar. The stiff-leg version usually starts from the floor and uses straighter knees, while the RDL starts from standing.</w:t>
            </w:r>
          </w:p>
        </w:tc>
      </w:tr>
      <w:tr>
        <w:tc>
          <w:tcPr>
            <w:tcW w:type="dxa" w:w="408"/>
          </w:tcPr>
          <w:p>
            <w:r/>
            <w:r>
              <w:rPr>
                <w:b w:val="0"/>
              </w:rPr>
              <w:t>4</w:t>
            </w:r>
          </w:p>
        </w:tc>
        <w:tc>
          <w:tcPr>
            <w:tcW w:type="dxa" w:w="3265"/>
          </w:tcPr>
          <w:p>
            <w:r/>
            <w:r>
              <w:rPr>
                <w:b w:val="0"/>
              </w:rPr>
              <w:t>Why do I feel RDLs in my lower back?</w:t>
            </w:r>
          </w:p>
        </w:tc>
        <w:tc>
          <w:tcPr>
            <w:tcW w:type="dxa" w:w="6327"/>
          </w:tcPr>
          <w:p>
            <w:r/>
            <w:r>
              <w:rPr>
                <w:b w:val="0"/>
              </w:rPr>
              <w:t>Usually because the back is rounding or the bar is drifting forward. Shorten the range and keep the bar close.</w:t>
            </w:r>
          </w:p>
        </w:tc>
      </w:tr>
      <w:tr>
        <w:tc>
          <w:tcPr>
            <w:tcW w:type="dxa" w:w="408"/>
          </w:tcPr>
          <w:p>
            <w:r/>
            <w:r>
              <w:rPr>
                <w:b w:val="0"/>
              </w:rPr>
              <w:t>5</w:t>
            </w:r>
          </w:p>
        </w:tc>
        <w:tc>
          <w:tcPr>
            <w:tcW w:type="dxa" w:w="3265"/>
          </w:tcPr>
          <w:p>
            <w:r/>
            <w:r>
              <w:rPr>
                <w:b w:val="0"/>
              </w:rPr>
              <w:t>Can I do RDLs and deadlifts in the same week?</w:t>
            </w:r>
          </w:p>
        </w:tc>
        <w:tc>
          <w:tcPr>
            <w:tcW w:type="dxa" w:w="6327"/>
          </w:tcPr>
          <w:p>
            <w:r/>
            <w:r>
              <w:rPr>
                <w:b w:val="0"/>
              </w:rPr>
              <w:t>Yes. Many programs use the deadlift on one day and the RDL on another, with lighter loads for the RDL.</w:t>
            </w:r>
          </w:p>
        </w:tc>
      </w:tr>
    </w:tbl>
    <w:p/>
    <w:p>
      <w:pPr>
        <w:pStyle w:val="Heading3"/>
      </w:pPr>
      <w:r>
        <w:t>Related Training Articles</w:t>
      </w:r>
    </w:p>
    <w:p>
      <w:pPr>
        <w:pStyle w:val="ListBullet"/>
      </w:pPr>
      <w:r>
        <w:rPr>
          <w:b w:val="0"/>
        </w:rPr>
        <w:t>https://exercisemenu.com/dumbbell-romanian-deadlift/</w:t>
      </w:r>
    </w:p>
    <w:p>
      <w:pPr>
        <w:pStyle w:val="ListBullet"/>
      </w:pPr>
      <w:r>
        <w:rPr>
          <w:b w:val="0"/>
        </w:rPr>
        <w:t>https://exercisemenu.com/how-to-deadlift-for-beginners/</w:t>
      </w:r>
    </w:p>
    <w:p>
      <w:pPr>
        <w:pStyle w:val="ListBullet"/>
      </w:pPr>
      <w:r>
        <w:rPr>
          <w:b w:val="0"/>
        </w:rPr>
        <w:t>https://exercisemenu.com/sumo-vs-conventional-deadlift/</w:t>
      </w:r>
    </w:p>
    <w:p>
      <w:pPr>
        <w:pStyle w:val="Heading3"/>
      </w:pPr>
      <w:r>
        <w:t>Workout Plans Using This Exercise (new section — Part 2)</w:t>
      </w:r>
    </w:p>
    <w:p>
      <w:pPr>
        <w:pStyle w:val="ListBullet"/>
      </w:pPr>
      <w:r>
        <w:rPr>
          <w:b/>
        </w:rPr>
        <w:t>Push Pull Legs Workout Plan</w:t>
      </w:r>
      <w:r>
        <w:rPr>
          <w:b w:val="0"/>
        </w:rPr>
        <w:t xml:space="preserve"> (/workout-plans/push-pull-legs/ — link when live) — Legs A</w:t>
      </w:r>
    </w:p>
    <w:p>
      <w:r>
        <w:br w:type="page"/>
      </w:r>
    </w:p>
    <w:p>
      <w:pPr>
        <w:pStyle w:val="Heading2"/>
      </w:pPr>
      <w:r>
        <w:t>5.16  Barbell Seated Calf Raise</w:t>
      </w:r>
    </w:p>
    <w:p>
      <w:r>
        <w:rPr>
          <w:b/>
        </w:rPr>
        <w:t>Suggested slug:</w:t>
      </w:r>
      <w:r>
        <w:rPr>
          <w:b w:val="0"/>
        </w:rPr>
        <w:t xml:space="preserve"> /exercises/barbell-seated-calf-raise/</w:t>
      </w:r>
    </w:p>
    <w:p>
      <w:r>
        <w:rPr>
          <w:b/>
        </w:rPr>
        <w:t>GIF file (upload this):</w:t>
      </w:r>
      <w:r>
        <w:rPr>
          <w:b w:val="0"/>
        </w:rPr>
        <w:t xml:space="preserve"> 00881301-Barbell-Seated-Calf-Raise_Calves_720.gif → rename to Barbell-Seated-Calf-Raise.gif</w:t>
      </w:r>
    </w:p>
    <w:p>
      <w:r>
        <w:rPr>
          <w:b/>
        </w:rPr>
        <w:t>Plan list match:</w:t>
      </w:r>
      <w:r>
        <w:rPr>
          <w:b w:val="0"/>
        </w:rPr>
        <w:t xml:space="preserve"> #72 Seated Calf Raise (2 plans)</w:t>
      </w:r>
    </w:p>
    <w:p>
      <w:r>
        <w:rPr>
          <w:b/>
        </w:rPr>
        <w:t>GIF note:</w:t>
      </w:r>
      <w:r>
        <w:rPr>
          <w:b w:val="0"/>
        </w:rPr>
        <w:t xml:space="preserve"> The GIF shows a person seated on a flat bench with a padded barbell across the lower thighs and feet flat on the floor. A block under the balls of the feet is recommended in the steps for full range; the GIF shows the basic floor version.</w:t>
      </w:r>
    </w:p>
    <w:p>
      <w:pPr>
        <w:pStyle w:val="Heading3"/>
      </w:pPr>
      <w:r>
        <w:t>SEO &amp; Meta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Meta Title 47/60</w:t>
            </w:r>
          </w:p>
        </w:tc>
        <w:tc>
          <w:tcPr>
            <w:tcW w:type="dxa" w:w="7347"/>
          </w:tcPr>
          <w:p>
            <w:r/>
            <w:r>
              <w:rPr>
                <w:b w:val="0"/>
              </w:rPr>
              <w:t>Barbell Seated Calf Raise: Form, Muscles &amp; Sets</w:t>
            </w:r>
          </w:p>
        </w:tc>
      </w:tr>
      <w:tr>
        <w:tc>
          <w:tcPr>
            <w:tcW w:type="dxa" w:w="2653"/>
          </w:tcPr>
          <w:p>
            <w:r/>
            <w:r>
              <w:rPr>
                <w:b w:val="0"/>
              </w:rPr>
              <w:t>Meta Description 137/160</w:t>
            </w:r>
          </w:p>
        </w:tc>
        <w:tc>
          <w:tcPr>
            <w:tcW w:type="dxa" w:w="7347"/>
          </w:tcPr>
          <w:p>
            <w:r/>
            <w:r>
              <w:rPr>
                <w:b w:val="0"/>
              </w:rPr>
              <w:t>How to do the barbell seated calf raise on a bench to target the soleus. Setup, muscles worked, sets and reps, common mistakes, and FAQs.</w:t>
            </w:r>
          </w:p>
        </w:tc>
      </w:tr>
    </w:tbl>
    <w:p/>
    <w:p>
      <w:pPr>
        <w:pStyle w:val="Heading3"/>
      </w:pPr>
      <w:r>
        <w:t>Exercise Basics</w:t>
      </w:r>
    </w:p>
    <w:tbl>
      <w:tblPr>
        <w:tblStyle w:val="TableGrid"/>
        <w:tblW w:type="auto" w:w="0"/>
        <w:tblLayout w:type="fixed"/>
        <w:tblLook w:firstColumn="1" w:firstRow="1" w:lastColumn="0" w:lastRow="0" w:noHBand="0" w:noVBand="1" w:val="04A0"/>
      </w:tblPr>
      <w:tblGrid>
        <w:gridCol w:w="3265"/>
        <w:gridCol w:w="6735"/>
      </w:tblGrid>
      <w:tr>
        <w:tc>
          <w:tcPr>
            <w:tcW w:type="dxa" w:w="3265"/>
            <w:shd w:val="clear" w:color="auto" w:fill="D9E2F3"/>
          </w:tcPr>
          <w:p>
            <w:r>
              <w:rPr>
                <w:b/>
              </w:rPr>
            </w:r>
            <w:r>
              <w:rPr>
                <w:b/>
              </w:rPr>
              <w:t>Field</w:t>
            </w:r>
          </w:p>
        </w:tc>
        <w:tc>
          <w:tcPr>
            <w:tcW w:type="dxa" w:w="6735"/>
            <w:shd w:val="clear" w:color="auto" w:fill="D9E2F3"/>
          </w:tcPr>
          <w:p>
            <w:r>
              <w:rPr>
                <w:b/>
              </w:rPr>
            </w:r>
            <w:r>
              <w:rPr>
                <w:b/>
              </w:rPr>
              <w:t>Value</w:t>
            </w:r>
          </w:p>
        </w:tc>
      </w:tr>
      <w:tr>
        <w:tc>
          <w:tcPr>
            <w:tcW w:type="dxa" w:w="3265"/>
          </w:tcPr>
          <w:p>
            <w:r/>
            <w:r>
              <w:rPr>
                <w:b w:val="0"/>
              </w:rPr>
              <w:t>Subtitle (one line description)</w:t>
            </w:r>
          </w:p>
        </w:tc>
        <w:tc>
          <w:tcPr>
            <w:tcW w:type="dxa" w:w="6735"/>
          </w:tcPr>
          <w:p>
            <w:r/>
            <w:r>
              <w:rPr>
                <w:b w:val="0"/>
              </w:rPr>
              <w:t>A seated calf raise with a barbell across the thighs and knees bent to about 90 degrees, which shifts the work toward the soleus.</w:t>
            </w:r>
          </w:p>
        </w:tc>
      </w:tr>
      <w:tr>
        <w:tc>
          <w:tcPr>
            <w:tcW w:type="dxa" w:w="3265"/>
          </w:tcPr>
          <w:p>
            <w:r/>
            <w:r>
              <w:rPr>
                <w:b w:val="0"/>
              </w:rPr>
              <w:t>Tags (comma-separated)</w:t>
            </w:r>
          </w:p>
        </w:tc>
        <w:tc>
          <w:tcPr>
            <w:tcW w:type="dxa" w:w="6735"/>
          </w:tcPr>
          <w:p>
            <w:r/>
            <w:r>
              <w:rPr>
                <w:b w:val="0"/>
              </w:rPr>
              <w:t>Beginner, Isolation, Barbell, Calves, Lower Legs</w:t>
            </w:r>
          </w:p>
        </w:tc>
      </w:tr>
      <w:tr>
        <w:tc>
          <w:tcPr>
            <w:tcW w:type="dxa" w:w="3265"/>
          </w:tcPr>
          <w:p>
            <w:r/>
            <w:r>
              <w:rPr>
                <w:b w:val="0"/>
              </w:rPr>
              <w:t>Target Muscle (sidebar display)</w:t>
            </w:r>
          </w:p>
        </w:tc>
        <w:tc>
          <w:tcPr>
            <w:tcW w:type="dxa" w:w="6735"/>
          </w:tcPr>
          <w:p>
            <w:r/>
            <w:r>
              <w:rPr>
                <w:b w:val="0"/>
              </w:rPr>
              <w:t>Soleus</w:t>
            </w:r>
          </w:p>
        </w:tc>
      </w:tr>
      <w:tr>
        <w:tc>
          <w:tcPr>
            <w:tcW w:type="dxa" w:w="3265"/>
          </w:tcPr>
          <w:p>
            <w:r/>
            <w:r>
              <w:rPr>
                <w:b w:val="0"/>
              </w:rPr>
              <w:t>Body Part</w:t>
            </w:r>
          </w:p>
        </w:tc>
        <w:tc>
          <w:tcPr>
            <w:tcW w:type="dxa" w:w="6735"/>
          </w:tcPr>
          <w:p>
            <w:r/>
            <w:r>
              <w:rPr>
                <w:b w:val="0"/>
              </w:rPr>
              <w:t>Calves</w:t>
            </w:r>
          </w:p>
        </w:tc>
      </w:tr>
      <w:tr>
        <w:tc>
          <w:tcPr>
            <w:tcW w:type="dxa" w:w="3265"/>
          </w:tcPr>
          <w:p>
            <w:r/>
            <w:r>
              <w:rPr>
                <w:b w:val="0"/>
              </w:rPr>
              <w:t>Equipment</w:t>
            </w:r>
          </w:p>
        </w:tc>
        <w:tc>
          <w:tcPr>
            <w:tcW w:type="dxa" w:w="6735"/>
          </w:tcPr>
          <w:p>
            <w:r/>
            <w:r>
              <w:rPr>
                <w:b w:val="0"/>
              </w:rPr>
              <w:t>Barbell, Flat Bench, Barbell Pad, Step or Plate (optional)</w:t>
            </w:r>
          </w:p>
        </w:tc>
      </w:tr>
      <w:tr>
        <w:tc>
          <w:tcPr>
            <w:tcW w:type="dxa" w:w="3265"/>
          </w:tcPr>
          <w:p>
            <w:r/>
            <w:r>
              <w:rPr>
                <w:b w:val="0"/>
              </w:rPr>
              <w:t>Category (Isolation / Compound)</w:t>
            </w:r>
          </w:p>
        </w:tc>
        <w:tc>
          <w:tcPr>
            <w:tcW w:type="dxa" w:w="6735"/>
          </w:tcPr>
          <w:p>
            <w:r/>
            <w:r>
              <w:rPr>
                <w:b w:val="0"/>
              </w:rPr>
              <w:t>Isolation</w:t>
            </w:r>
          </w:p>
        </w:tc>
      </w:tr>
      <w:tr>
        <w:tc>
          <w:tcPr>
            <w:tcW w:type="dxa" w:w="3265"/>
          </w:tcPr>
          <w:p>
            <w:r/>
            <w:r>
              <w:rPr>
                <w:b w:val="0"/>
              </w:rPr>
              <w:t>Skill Level</w:t>
            </w:r>
          </w:p>
        </w:tc>
        <w:tc>
          <w:tcPr>
            <w:tcW w:type="dxa" w:w="6735"/>
          </w:tcPr>
          <w:p>
            <w:r/>
            <w:r>
              <w:rPr>
                <w:b w:val="0"/>
              </w:rPr>
              <w:t>Beginner</w:t>
            </w:r>
          </w:p>
        </w:tc>
      </w:tr>
      <w:tr>
        <w:tc>
          <w:tcPr>
            <w:tcW w:type="dxa" w:w="3265"/>
          </w:tcPr>
          <w:p>
            <w:r/>
            <w:r>
              <w:rPr>
                <w:b w:val="0"/>
              </w:rPr>
              <w:t>Movement Pattern</w:t>
            </w:r>
          </w:p>
        </w:tc>
        <w:tc>
          <w:tcPr>
            <w:tcW w:type="dxa" w:w="6735"/>
          </w:tcPr>
          <w:p>
            <w:r/>
            <w:r>
              <w:rPr>
                <w:b w:val="0"/>
              </w:rPr>
              <w:t>Plantar Flexion</w:t>
            </w:r>
          </w:p>
        </w:tc>
      </w:tr>
      <w:tr>
        <w:tc>
          <w:tcPr>
            <w:tcW w:type="dxa" w:w="3265"/>
          </w:tcPr>
          <w:p>
            <w:r/>
            <w:r>
              <w:rPr>
                <w:b w:val="0"/>
              </w:rPr>
              <w:t>Also Known As</w:t>
            </w:r>
          </w:p>
        </w:tc>
        <w:tc>
          <w:tcPr>
            <w:tcW w:type="dxa" w:w="6735"/>
          </w:tcPr>
          <w:p>
            <w:r/>
            <w:r>
              <w:rPr>
                <w:b w:val="0"/>
              </w:rPr>
              <w:t>Seated Barbell Calf Raise, Bench Calf Raise</w:t>
            </w:r>
          </w:p>
        </w:tc>
      </w:tr>
      <w:tr>
        <w:tc>
          <w:tcPr>
            <w:tcW w:type="dxa" w:w="3265"/>
          </w:tcPr>
          <w:p>
            <w:r/>
            <w:r>
              <w:rPr>
                <w:b w:val="0"/>
              </w:rPr>
              <w:t>Approx. Calories per set</w:t>
            </w:r>
          </w:p>
        </w:tc>
        <w:tc>
          <w:tcPr>
            <w:tcW w:type="dxa" w:w="6735"/>
          </w:tcPr>
          <w:p>
            <w:r/>
            <w:r>
              <w:rPr>
                <w:b w:val="0"/>
              </w:rPr>
              <w:t>2–4 kcal</w:t>
            </w:r>
          </w:p>
        </w:tc>
      </w:tr>
    </w:tbl>
    <w:p/>
    <w:p>
      <w:pPr>
        <w:pStyle w:val="Heading3"/>
      </w:pPr>
      <w:r>
        <w:t>GIF / Media</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GIF CDN URL</w:t>
            </w:r>
          </w:p>
        </w:tc>
        <w:tc>
          <w:tcPr>
            <w:tcW w:type="dxa" w:w="7347"/>
          </w:tcPr>
          <w:p>
            <w:r/>
            <w:r>
              <w:rPr>
                <w:b w:val="0"/>
              </w:rPr>
              <w:t>https://exercisemenu.com/wp-content/uploads/YYYY/MM/Barbell-Seated-Calf-Raise.gif</w:t>
            </w:r>
          </w:p>
        </w:tc>
      </w:tr>
      <w:tr>
        <w:tc>
          <w:tcPr>
            <w:tcW w:type="dxa" w:w="2653"/>
          </w:tcPr>
          <w:p>
            <w:r/>
            <w:r>
              <w:rPr>
                <w:b w:val="0"/>
              </w:rPr>
              <w:t>GIF Alt Text</w:t>
            </w:r>
          </w:p>
        </w:tc>
        <w:tc>
          <w:tcPr>
            <w:tcW w:type="dxa" w:w="7347"/>
          </w:tcPr>
          <w:p>
            <w:r/>
            <w:r>
              <w:rPr>
                <w:b w:val="0"/>
              </w:rPr>
              <w:t>Barbell seated calf raise exercise demonstration on a flat bench</w:t>
            </w:r>
          </w:p>
        </w:tc>
      </w:tr>
    </w:tbl>
    <w:p/>
    <w:p>
      <w:pPr>
        <w:pStyle w:val="Heading3"/>
      </w:pPr>
      <w:r>
        <w:t>Quick Answer (AEO)</w:t>
      </w:r>
    </w:p>
    <w:tbl>
      <w:tblPr>
        <w:tblStyle w:val="TableGrid"/>
        <w:tblW w:type="auto" w:w="0"/>
        <w:tblLayout w:type="fixed"/>
        <w:tblLook w:firstColumn="1" w:firstRow="1" w:lastColumn="0" w:lastRow="0" w:noHBand="0" w:noVBand="1" w:val="04A0"/>
      </w:tblPr>
      <w:tblGrid>
        <w:gridCol w:w="2653"/>
        <w:gridCol w:w="7347"/>
      </w:tblGrid>
      <w:tr>
        <w:tc>
          <w:tcPr>
            <w:tcW w:type="dxa" w:w="2653"/>
            <w:shd w:val="clear" w:color="auto" w:fill="D9E2F3"/>
          </w:tcPr>
          <w:p>
            <w:r>
              <w:rPr>
                <w:b/>
              </w:rPr>
            </w:r>
            <w:r>
              <w:rPr>
                <w:b/>
              </w:rPr>
              <w:t>Field</w:t>
            </w:r>
          </w:p>
        </w:tc>
        <w:tc>
          <w:tcPr>
            <w:tcW w:type="dxa" w:w="7347"/>
            <w:shd w:val="clear" w:color="auto" w:fill="D9E2F3"/>
          </w:tcPr>
          <w:p>
            <w:r>
              <w:rPr>
                <w:b/>
              </w:rPr>
            </w:r>
            <w:r>
              <w:rPr>
                <w:b/>
              </w:rPr>
              <w:t>Value</w:t>
            </w:r>
          </w:p>
        </w:tc>
      </w:tr>
      <w:tr>
        <w:tc>
          <w:tcPr>
            <w:tcW w:type="dxa" w:w="2653"/>
          </w:tcPr>
          <w:p>
            <w:r/>
            <w:r>
              <w:rPr>
                <w:b w:val="0"/>
              </w:rPr>
              <w:t>Quick Answer Text 274/320 · 55 words</w:t>
            </w:r>
          </w:p>
        </w:tc>
        <w:tc>
          <w:tcPr>
            <w:tcW w:type="dxa" w:w="7347"/>
          </w:tcPr>
          <w:p>
            <w:r/>
            <w:r>
              <w:rPr>
                <w:b w:val="0"/>
              </w:rPr>
              <w:t>The barbell seated calf raise is a calf exercise done sitting with bent knees and a padded barbell across your lower thighs. The bent knee shifts most of the work to the soleus. Raise your heels as high as you can, pause, then lower slowly. Use 3 to 4 sets of 12 to 20 reps.</w:t>
            </w:r>
          </w:p>
        </w:tc>
      </w:tr>
    </w:tbl>
    <w:p/>
    <w:p>
      <w:pPr>
        <w:pStyle w:val="Heading3"/>
      </w:pPr>
      <w:r>
        <w:t>Muscles Worked</w:t>
      </w:r>
    </w:p>
    <w:tbl>
      <w:tblPr>
        <w:tblStyle w:val="TableGrid"/>
        <w:tblW w:type="auto" w:w="0"/>
        <w:tblLayout w:type="fixed"/>
        <w:tblLook w:firstColumn="1" w:firstRow="1" w:lastColumn="0" w:lastRow="0" w:noHBand="0" w:noVBand="1" w:val="04A0"/>
      </w:tblPr>
      <w:tblGrid>
        <w:gridCol w:w="2245"/>
        <w:gridCol w:w="7755"/>
      </w:tblGrid>
      <w:tr>
        <w:tc>
          <w:tcPr>
            <w:tcW w:type="dxa" w:w="2245"/>
            <w:shd w:val="clear" w:color="auto" w:fill="D9E2F3"/>
          </w:tcPr>
          <w:p>
            <w:r>
              <w:rPr>
                <w:b/>
              </w:rPr>
            </w:r>
            <w:r>
              <w:rPr>
                <w:b/>
              </w:rPr>
              <w:t>Field</w:t>
            </w:r>
          </w:p>
        </w:tc>
        <w:tc>
          <w:tcPr>
            <w:tcW w:type="dxa" w:w="7755"/>
            <w:shd w:val="clear" w:color="auto" w:fill="D9E2F3"/>
          </w:tcPr>
          <w:p>
            <w:r>
              <w:rPr>
                <w:b/>
              </w:rPr>
            </w:r>
            <w:r>
              <w:rPr>
                <w:b/>
              </w:rPr>
              <w:t>Value (one per line)</w:t>
            </w:r>
          </w:p>
        </w:tc>
      </w:tr>
      <w:tr>
        <w:tc>
          <w:tcPr>
            <w:tcW w:type="dxa" w:w="2245"/>
          </w:tcPr>
          <w:p>
            <w:r/>
            <w:r>
              <w:rPr>
                <w:b w:val="0"/>
              </w:rPr>
              <w:t>Primary Muscles</w:t>
            </w:r>
          </w:p>
        </w:tc>
        <w:tc>
          <w:tcPr>
            <w:tcW w:type="dxa" w:w="7755"/>
          </w:tcPr>
          <w:p>
            <w:r/>
            <w:r>
              <w:rPr>
                <w:b w:val="0"/>
              </w:rPr>
              <w:t>Soleus — the deep calf muscle that crosses only the ankle and does most of the work when the knee is bent.</w:t>
            </w:r>
          </w:p>
        </w:tc>
      </w:tr>
      <w:tr>
        <w:tc>
          <w:tcPr>
            <w:tcW w:type="dxa" w:w="2245"/>
          </w:tcPr>
          <w:p>
            <w:r/>
            <w:r>
              <w:rPr>
                <w:b w:val="0"/>
              </w:rPr>
              <w:t>Secondary Muscles</w:t>
            </w:r>
          </w:p>
        </w:tc>
        <w:tc>
          <w:tcPr>
            <w:tcW w:type="dxa" w:w="7755"/>
          </w:tcPr>
          <w:p>
            <w:r/>
            <w:r>
              <w:rPr>
                <w:b w:val="0"/>
              </w:rPr>
              <w:t>Gastrocnemius — the upper calf muscle, contributes less because the bent knee puts it in a shortened position.</w:t>
              <w:br/>
              <w:t>Tibialis Posterior — assists plantar flexion and stabilizes the ankle.</w:t>
              <w:br/>
              <w:t>Peroneus Longus and Brevis — stabilize the ankle on the outside of the lower leg.</w:t>
            </w:r>
          </w:p>
        </w:tc>
      </w:tr>
    </w:tbl>
    <w:p/>
    <w:p>
      <w:pPr>
        <w:pStyle w:val="Heading3"/>
      </w:pPr>
      <w:r>
        <w:t>How-To Steps</w:t>
      </w:r>
    </w:p>
    <w:tbl>
      <w:tblPr>
        <w:tblStyle w:val="TableGrid"/>
        <w:tblW w:type="auto" w:w="0"/>
        <w:tblLayout w:type="fixed"/>
        <w:tblLook w:firstColumn="1" w:firstRow="1" w:lastColumn="0" w:lastRow="0" w:noHBand="0" w:noVBand="1" w:val="04A0"/>
      </w:tblPr>
      <w:tblGrid>
        <w:gridCol w:w="612"/>
        <w:gridCol w:w="2449"/>
        <w:gridCol w:w="6939"/>
      </w:tblGrid>
      <w:tr>
        <w:tc>
          <w:tcPr>
            <w:tcW w:type="dxa" w:w="612"/>
            <w:shd w:val="clear" w:color="auto" w:fill="D9E2F3"/>
          </w:tcPr>
          <w:p>
            <w:r>
              <w:rPr>
                <w:b/>
              </w:rPr>
            </w:r>
            <w:r>
              <w:rPr>
                <w:b/>
              </w:rPr>
              <w:t>Step</w:t>
            </w:r>
          </w:p>
        </w:tc>
        <w:tc>
          <w:tcPr>
            <w:tcW w:type="dxa" w:w="2449"/>
            <w:shd w:val="clear" w:color="auto" w:fill="D9E2F3"/>
          </w:tcPr>
          <w:p>
            <w:r>
              <w:rPr>
                <w:b/>
              </w:rPr>
            </w:r>
            <w:r>
              <w:rPr>
                <w:b/>
              </w:rPr>
              <w:t>Step Title</w:t>
            </w:r>
          </w:p>
        </w:tc>
        <w:tc>
          <w:tcPr>
            <w:tcW w:type="dxa" w:w="6939"/>
            <w:shd w:val="clear" w:color="auto" w:fill="D9E2F3"/>
          </w:tcPr>
          <w:p>
            <w:r>
              <w:rPr>
                <w:b/>
              </w:rPr>
            </w:r>
            <w:r>
              <w:rPr>
                <w:b/>
              </w:rPr>
              <w:t>Step Description</w:t>
            </w:r>
          </w:p>
        </w:tc>
      </w:tr>
      <w:tr>
        <w:tc>
          <w:tcPr>
            <w:tcW w:type="dxa" w:w="612"/>
          </w:tcPr>
          <w:p>
            <w:r/>
            <w:r>
              <w:rPr>
                <w:b w:val="0"/>
              </w:rPr>
              <w:t>1</w:t>
            </w:r>
          </w:p>
        </w:tc>
        <w:tc>
          <w:tcPr>
            <w:tcW w:type="dxa" w:w="2449"/>
          </w:tcPr>
          <w:p>
            <w:r/>
            <w:r>
              <w:rPr>
                <w:b w:val="0"/>
              </w:rPr>
              <w:t>Sit on the bench</w:t>
            </w:r>
          </w:p>
        </w:tc>
        <w:tc>
          <w:tcPr>
            <w:tcW w:type="dxa" w:w="6939"/>
          </w:tcPr>
          <w:p>
            <w:r/>
            <w:r>
              <w:rPr>
                <w:b w:val="0"/>
              </w:rPr>
              <w:t>Sit on the end of a flat bench with your knees bent to about 90 degrees and feet about hip-width apart.</w:t>
            </w:r>
          </w:p>
        </w:tc>
      </w:tr>
      <w:tr>
        <w:tc>
          <w:tcPr>
            <w:tcW w:type="dxa" w:w="612"/>
          </w:tcPr>
          <w:p>
            <w:r/>
            <w:r>
              <w:rPr>
                <w:b w:val="0"/>
              </w:rPr>
              <w:t>2</w:t>
            </w:r>
          </w:p>
        </w:tc>
        <w:tc>
          <w:tcPr>
            <w:tcW w:type="dxa" w:w="2449"/>
          </w:tcPr>
          <w:p>
            <w:r/>
            <w:r>
              <w:rPr>
                <w:b w:val="0"/>
              </w:rPr>
              <w:t>Position the bar</w:t>
            </w:r>
          </w:p>
        </w:tc>
        <w:tc>
          <w:tcPr>
            <w:tcW w:type="dxa" w:w="6939"/>
          </w:tcPr>
          <w:p>
            <w:r/>
            <w:r>
              <w:rPr>
                <w:b w:val="0"/>
              </w:rPr>
              <w:t>Rest a padded barbell across your lower thighs, just above the knees, and hold it in place with both hands.</w:t>
            </w:r>
          </w:p>
        </w:tc>
      </w:tr>
      <w:tr>
        <w:tc>
          <w:tcPr>
            <w:tcW w:type="dxa" w:w="612"/>
          </w:tcPr>
          <w:p>
            <w:r/>
            <w:r>
              <w:rPr>
                <w:b w:val="0"/>
              </w:rPr>
              <w:t>3</w:t>
            </w:r>
          </w:p>
        </w:tc>
        <w:tc>
          <w:tcPr>
            <w:tcW w:type="dxa" w:w="2449"/>
          </w:tcPr>
          <w:p>
            <w:r/>
            <w:r>
              <w:rPr>
                <w:b w:val="0"/>
              </w:rPr>
              <w:t>Set your feet</w:t>
            </w:r>
          </w:p>
        </w:tc>
        <w:tc>
          <w:tcPr>
            <w:tcW w:type="dxa" w:w="6939"/>
          </w:tcPr>
          <w:p>
            <w:r/>
            <w:r>
              <w:rPr>
                <w:b w:val="0"/>
              </w:rPr>
              <w:t>Place your feet flat on the floor, or put the balls of your feet on a step or weight plate so your heels can drop lower for a bigger stretch.</w:t>
            </w:r>
          </w:p>
        </w:tc>
      </w:tr>
      <w:tr>
        <w:tc>
          <w:tcPr>
            <w:tcW w:type="dxa" w:w="612"/>
          </w:tcPr>
          <w:p>
            <w:r/>
            <w:r>
              <w:rPr>
                <w:b w:val="0"/>
              </w:rPr>
              <w:t>4</w:t>
            </w:r>
          </w:p>
        </w:tc>
        <w:tc>
          <w:tcPr>
            <w:tcW w:type="dxa" w:w="2449"/>
          </w:tcPr>
          <w:p>
            <w:r/>
            <w:r>
              <w:rPr>
                <w:b w:val="0"/>
              </w:rPr>
              <w:t>Raise your heels</w:t>
            </w:r>
          </w:p>
        </w:tc>
        <w:tc>
          <w:tcPr>
            <w:tcW w:type="dxa" w:w="6939"/>
          </w:tcPr>
          <w:p>
            <w:r/>
            <w:r>
              <w:rPr>
                <w:b w:val="0"/>
              </w:rPr>
              <w:t>Push through the balls of your feet to lift your heels as high as possible. Pause for a second at the top.</w:t>
            </w:r>
          </w:p>
        </w:tc>
      </w:tr>
      <w:tr>
        <w:tc>
          <w:tcPr>
            <w:tcW w:type="dxa" w:w="612"/>
          </w:tcPr>
          <w:p>
            <w:r/>
            <w:r>
              <w:rPr>
                <w:b w:val="0"/>
              </w:rPr>
              <w:t>5</w:t>
            </w:r>
          </w:p>
        </w:tc>
        <w:tc>
          <w:tcPr>
            <w:tcW w:type="dxa" w:w="2449"/>
          </w:tcPr>
          <w:p>
            <w:r/>
            <w:r>
              <w:rPr>
                <w:b w:val="0"/>
              </w:rPr>
              <w:t>Lower slowly</w:t>
            </w:r>
          </w:p>
        </w:tc>
        <w:tc>
          <w:tcPr>
            <w:tcW w:type="dxa" w:w="6939"/>
          </w:tcPr>
          <w:p>
            <w:r/>
            <w:r>
              <w:rPr>
                <w:b w:val="0"/>
              </w:rPr>
              <w:t>Lower your heels over 2–3 seconds to the bottom, or below the step if you are using one, and hold the stretch briefly before the next rep.</w:t>
            </w:r>
          </w:p>
        </w:tc>
      </w:tr>
    </w:tbl>
    <w:p/>
    <w:p>
      <w:pPr>
        <w:pStyle w:val="Heading3"/>
      </w:pPr>
      <w:r>
        <w:t>Sets &amp; Reps Table</w:t>
      </w:r>
    </w:p>
    <w:tbl>
      <w:tblPr>
        <w:tblStyle w:val="TableGrid"/>
        <w:tblW w:type="auto" w:w="0"/>
        <w:tblLayout w:type="fixed"/>
        <w:tblLook w:firstColumn="1" w:firstRow="1" w:lastColumn="0" w:lastRow="0" w:noHBand="0" w:noVBand="1" w:val="04A0"/>
      </w:tblPr>
      <w:tblGrid>
        <w:gridCol w:w="2667"/>
        <w:gridCol w:w="2000"/>
        <w:gridCol w:w="2667"/>
        <w:gridCol w:w="2667"/>
      </w:tblGrid>
      <w:tr>
        <w:tc>
          <w:tcPr>
            <w:tcW w:type="dxa" w:w="2667"/>
            <w:shd w:val="clear" w:color="auto" w:fill="D9E2F3"/>
          </w:tcPr>
          <w:p>
            <w:r>
              <w:rPr>
                <w:b/>
              </w:rPr>
            </w:r>
            <w:r>
              <w:rPr>
                <w:b/>
              </w:rPr>
              <w:t>Goal</w:t>
            </w:r>
          </w:p>
        </w:tc>
        <w:tc>
          <w:tcPr>
            <w:tcW w:type="dxa" w:w="2000"/>
            <w:shd w:val="clear" w:color="auto" w:fill="D9E2F3"/>
          </w:tcPr>
          <w:p>
            <w:r>
              <w:rPr>
                <w:b/>
              </w:rPr>
            </w:r>
            <w:r>
              <w:rPr>
                <w:b/>
              </w:rPr>
              <w:t>Sets</w:t>
            </w:r>
          </w:p>
        </w:tc>
        <w:tc>
          <w:tcPr>
            <w:tcW w:type="dxa" w:w="2667"/>
            <w:shd w:val="clear" w:color="auto" w:fill="D9E2F3"/>
          </w:tcPr>
          <w:p>
            <w:r>
              <w:rPr>
                <w:b/>
              </w:rPr>
            </w:r>
            <w:r>
              <w:rPr>
                <w:b/>
              </w:rPr>
              <w:t>Reps</w:t>
            </w:r>
          </w:p>
        </w:tc>
        <w:tc>
          <w:tcPr>
            <w:tcW w:type="dxa" w:w="2667"/>
            <w:shd w:val="clear" w:color="auto" w:fill="D9E2F3"/>
          </w:tcPr>
          <w:p>
            <w:r>
              <w:rPr>
                <w:b/>
              </w:rPr>
            </w:r>
            <w:r>
              <w:rPr>
                <w:b/>
              </w:rPr>
              <w:t>Rest</w:t>
            </w:r>
          </w:p>
        </w:tc>
      </w:tr>
      <w:tr>
        <w:tc>
          <w:tcPr>
            <w:tcW w:type="dxa" w:w="2667"/>
          </w:tcPr>
          <w:p>
            <w:r/>
            <w:r>
              <w:rPr>
                <w:b w:val="0"/>
              </w:rPr>
              <w:t>Muscle Growth</w:t>
            </w:r>
          </w:p>
        </w:tc>
        <w:tc>
          <w:tcPr>
            <w:tcW w:type="dxa" w:w="2000"/>
          </w:tcPr>
          <w:p>
            <w:r/>
            <w:r>
              <w:rPr>
                <w:b w:val="0"/>
              </w:rPr>
              <w:t>3–4</w:t>
            </w:r>
          </w:p>
        </w:tc>
        <w:tc>
          <w:tcPr>
            <w:tcW w:type="dxa" w:w="2667"/>
          </w:tcPr>
          <w:p>
            <w:r/>
            <w:r>
              <w:rPr>
                <w:b w:val="0"/>
              </w:rPr>
              <w:t>12–20</w:t>
            </w:r>
          </w:p>
        </w:tc>
        <w:tc>
          <w:tcPr>
            <w:tcW w:type="dxa" w:w="2667"/>
          </w:tcPr>
          <w:p>
            <w:r/>
            <w:r>
              <w:rPr>
                <w:b w:val="0"/>
              </w:rPr>
              <w:t>60 sec</w:t>
            </w:r>
          </w:p>
        </w:tc>
      </w:tr>
      <w:tr>
        <w:tc>
          <w:tcPr>
            <w:tcW w:type="dxa" w:w="2667"/>
          </w:tcPr>
          <w:p>
            <w:r/>
            <w:r>
              <w:rPr>
                <w:b w:val="0"/>
              </w:rPr>
              <w:t>Strength</w:t>
            </w:r>
          </w:p>
        </w:tc>
        <w:tc>
          <w:tcPr>
            <w:tcW w:type="dxa" w:w="2000"/>
          </w:tcPr>
          <w:p>
            <w:r/>
            <w:r>
              <w:rPr>
                <w:b w:val="0"/>
              </w:rPr>
              <w:t>3–4</w:t>
            </w:r>
          </w:p>
        </w:tc>
        <w:tc>
          <w:tcPr>
            <w:tcW w:type="dxa" w:w="2667"/>
          </w:tcPr>
          <w:p>
            <w:r/>
            <w:r>
              <w:rPr>
                <w:b w:val="0"/>
              </w:rPr>
              <w:t>8–12</w:t>
            </w:r>
          </w:p>
        </w:tc>
        <w:tc>
          <w:tcPr>
            <w:tcW w:type="dxa" w:w="2667"/>
          </w:tcPr>
          <w:p>
            <w:r/>
            <w:r>
              <w:rPr>
                <w:b w:val="0"/>
              </w:rPr>
              <w:t>90 sec</w:t>
            </w:r>
          </w:p>
        </w:tc>
      </w:tr>
      <w:tr>
        <w:tc>
          <w:tcPr>
            <w:tcW w:type="dxa" w:w="2667"/>
          </w:tcPr>
          <w:p>
            <w:r/>
            <w:r>
              <w:rPr>
                <w:b w:val="0"/>
              </w:rPr>
              <w:t>Endurance</w:t>
            </w:r>
          </w:p>
        </w:tc>
        <w:tc>
          <w:tcPr>
            <w:tcW w:type="dxa" w:w="2000"/>
          </w:tcPr>
          <w:p>
            <w:r/>
            <w:r>
              <w:rPr>
                <w:b w:val="0"/>
              </w:rPr>
              <w:t>2–3</w:t>
            </w:r>
          </w:p>
        </w:tc>
        <w:tc>
          <w:tcPr>
            <w:tcW w:type="dxa" w:w="2667"/>
          </w:tcPr>
          <w:p>
            <w:r/>
            <w:r>
              <w:rPr>
                <w:b w:val="0"/>
              </w:rPr>
              <w:t>20–30</w:t>
            </w:r>
          </w:p>
        </w:tc>
        <w:tc>
          <w:tcPr>
            <w:tcW w:type="dxa" w:w="2667"/>
          </w:tcPr>
          <w:p>
            <w:r/>
            <w:r>
              <w:rPr>
                <w:b w:val="0"/>
              </w:rPr>
              <w:t>30–45 sec</w:t>
            </w:r>
          </w:p>
        </w:tc>
      </w:tr>
      <w:tr>
        <w:tc>
          <w:tcPr>
            <w:tcW w:type="dxa" w:w="2667"/>
          </w:tcPr>
          <w:p>
            <w:r/>
            <w:r>
              <w:rPr>
                <w:b w:val="0"/>
              </w:rPr>
              <w:t>Beginner</w:t>
            </w:r>
          </w:p>
        </w:tc>
        <w:tc>
          <w:tcPr>
            <w:tcW w:type="dxa" w:w="2000"/>
          </w:tcPr>
          <w:p>
            <w:r/>
            <w:r>
              <w:rPr>
                <w:b w:val="0"/>
              </w:rPr>
              <w:t>2–3</w:t>
            </w:r>
          </w:p>
        </w:tc>
        <w:tc>
          <w:tcPr>
            <w:tcW w:type="dxa" w:w="2667"/>
          </w:tcPr>
          <w:p>
            <w:r/>
            <w:r>
              <w:rPr>
                <w:b w:val="0"/>
              </w:rPr>
              <w:t>15–20</w:t>
            </w:r>
          </w:p>
        </w:tc>
        <w:tc>
          <w:tcPr>
            <w:tcW w:type="dxa" w:w="2667"/>
          </w:tcPr>
          <w:p>
            <w:r/>
            <w:r>
              <w:rPr>
                <w:b w:val="0"/>
              </w:rPr>
              <w:t>60 sec</w:t>
            </w:r>
          </w:p>
        </w:tc>
      </w:tr>
    </w:tbl>
    <w:p/>
    <w:p>
      <w:pPr>
        <w:pStyle w:val="Heading3"/>
      </w:pPr>
      <w:r>
        <w:t>Common Mistakes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Mistake 1</w:t>
            </w:r>
          </w:p>
        </w:tc>
        <w:tc>
          <w:tcPr>
            <w:tcW w:type="dxa" w:w="8571"/>
          </w:tcPr>
          <w:p>
            <w:r/>
            <w:r>
              <w:rPr>
                <w:b w:val="0"/>
              </w:rPr>
              <w:t>Bouncing Through Short Reps: Fast, short reps use the stretch reflex of the Achilles tendon instead of the muscle. Pause at the bottom and top of each rep.</w:t>
            </w:r>
          </w:p>
        </w:tc>
      </w:tr>
      <w:tr>
        <w:tc>
          <w:tcPr>
            <w:tcW w:type="dxa" w:w="1429"/>
          </w:tcPr>
          <w:p>
            <w:r/>
            <w:r>
              <w:rPr>
                <w:b w:val="0"/>
              </w:rPr>
              <w:t>Mistake 2</w:t>
            </w:r>
          </w:p>
        </w:tc>
        <w:tc>
          <w:tcPr>
            <w:tcW w:type="dxa" w:w="8571"/>
          </w:tcPr>
          <w:p>
            <w:r/>
            <w:r>
              <w:rPr>
                <w:b w:val="0"/>
              </w:rPr>
              <w:t>No Pad on the Bar: A bare bar on the thighs is painful and limits the load you can use. Use a bar pad or folded towel.</w:t>
            </w:r>
          </w:p>
        </w:tc>
      </w:tr>
      <w:tr>
        <w:tc>
          <w:tcPr>
            <w:tcW w:type="dxa" w:w="1429"/>
          </w:tcPr>
          <w:p>
            <w:r/>
            <w:r>
              <w:rPr>
                <w:b w:val="0"/>
              </w:rPr>
              <w:t>Mistake 3</w:t>
            </w:r>
          </w:p>
        </w:tc>
        <w:tc>
          <w:tcPr>
            <w:tcW w:type="dxa" w:w="8571"/>
          </w:tcPr>
          <w:p>
            <w:r/>
            <w:r>
              <w:rPr>
                <w:b w:val="0"/>
              </w:rPr>
              <w:t>Using Too Little Range: Stopping halfway up or not lowering fully cuts the work. Move through the biggest range your ankles allow.</w:t>
            </w:r>
          </w:p>
        </w:tc>
      </w:tr>
      <w:tr>
        <w:tc>
          <w:tcPr>
            <w:tcW w:type="dxa" w:w="1429"/>
          </w:tcPr>
          <w:p>
            <w:r/>
            <w:r>
              <w:rPr>
                <w:b w:val="0"/>
              </w:rPr>
              <w:t>Mistake 4</w:t>
            </w:r>
          </w:p>
        </w:tc>
        <w:tc>
          <w:tcPr>
            <w:tcW w:type="dxa" w:w="8571"/>
          </w:tcPr>
          <w:p>
            <w:r/>
            <w:r>
              <w:rPr>
                <w:b w:val="0"/>
              </w:rPr>
              <w:t>Pushing with the Hands: Lifting the bar with your arms takes load off the calves. Use your hands only to keep the bar in place.</w:t>
            </w:r>
          </w:p>
        </w:tc>
      </w:tr>
      <w:tr>
        <w:tc>
          <w:tcPr>
            <w:tcW w:type="dxa" w:w="1429"/>
          </w:tcPr>
          <w:p>
            <w:r/>
            <w:r>
              <w:rPr>
                <w:b w:val="0"/>
              </w:rPr>
              <w:t>Mistake 5</w:t>
            </w:r>
          </w:p>
        </w:tc>
        <w:tc>
          <w:tcPr>
            <w:tcW w:type="dxa" w:w="8571"/>
          </w:tcPr>
          <w:p>
            <w:r/>
            <w:r>
              <w:rPr>
                <w:b w:val="0"/>
              </w:rPr>
              <w:t>Rolling Onto the Outer Foot: Letting the ankles roll outward shifts pressure to the little toes. Press evenly through the big toe and the ball of the foot.</w:t>
            </w:r>
          </w:p>
        </w:tc>
      </w:tr>
    </w:tbl>
    <w:p/>
    <w:p>
      <w:pPr>
        <w:pStyle w:val="Heading3"/>
      </w:pPr>
      <w:r>
        <w:t>Tips</w:t>
      </w:r>
    </w:p>
    <w:tbl>
      <w:tblPr>
        <w:tblStyle w:val="TableGrid"/>
        <w:tblW w:type="auto" w:w="0"/>
        <w:tblLayout w:type="fixed"/>
        <w:tblLook w:firstColumn="1" w:firstRow="1" w:lastColumn="0" w:lastRow="0" w:noHBand="0" w:noVBand="1" w:val="04A0"/>
      </w:tblPr>
      <w:tblGrid>
        <w:gridCol w:w="1429"/>
        <w:gridCol w:w="8571"/>
      </w:tblGrid>
      <w:tr>
        <w:tc>
          <w:tcPr>
            <w:tcW w:type="dxa" w:w="1429"/>
            <w:shd w:val="clear" w:color="auto" w:fill="D9E2F3"/>
          </w:tcPr>
          <w:p>
            <w:r>
              <w:rPr>
                <w:b/>
              </w:rPr>
            </w:r>
            <w:r>
              <w:rPr>
                <w:b/>
              </w:rPr>
              <w:t>Field</w:t>
            </w:r>
          </w:p>
        </w:tc>
        <w:tc>
          <w:tcPr>
            <w:tcW w:type="dxa" w:w="8571"/>
            <w:shd w:val="clear" w:color="auto" w:fill="D9E2F3"/>
          </w:tcPr>
          <w:p>
            <w:r>
              <w:rPr>
                <w:b/>
              </w:rPr>
            </w:r>
            <w:r>
              <w:rPr>
                <w:b/>
              </w:rPr>
              <w:t>Value</w:t>
            </w:r>
          </w:p>
        </w:tc>
      </w:tr>
      <w:tr>
        <w:tc>
          <w:tcPr>
            <w:tcW w:type="dxa" w:w="1429"/>
          </w:tcPr>
          <w:p>
            <w:r/>
            <w:r>
              <w:rPr>
                <w:b w:val="0"/>
              </w:rPr>
              <w:t>Tip 1</w:t>
            </w:r>
          </w:p>
        </w:tc>
        <w:tc>
          <w:tcPr>
            <w:tcW w:type="dxa" w:w="8571"/>
          </w:tcPr>
          <w:p>
            <w:r/>
            <w:r>
              <w:rPr>
                <w:b w:val="0"/>
              </w:rPr>
              <w:t>Pair It with a Standing Calf Raise: Standing calf raises with straight knees load the gastrocnemius more, so using both covers the whole calf.</w:t>
            </w:r>
          </w:p>
        </w:tc>
      </w:tr>
      <w:tr>
        <w:tc>
          <w:tcPr>
            <w:tcW w:type="dxa" w:w="1429"/>
          </w:tcPr>
          <w:p>
            <w:r/>
            <w:r>
              <w:rPr>
                <w:b w:val="0"/>
              </w:rPr>
              <w:t>Tip 2</w:t>
            </w:r>
          </w:p>
        </w:tc>
        <w:tc>
          <w:tcPr>
            <w:tcW w:type="dxa" w:w="8571"/>
          </w:tcPr>
          <w:p>
            <w:r/>
            <w:r>
              <w:rPr>
                <w:b w:val="0"/>
              </w:rPr>
              <w:t>Know Why the Knee Angle Matters: The gastrocnemius crosses the knee, so bending the knee reduces its contribution. A 1995 study by Cresswell and colleagues in Experimental Brain Research found gastrocnemius activity dropped as the knee bent, while soleus activity did not change.</w:t>
            </w:r>
          </w:p>
        </w:tc>
      </w:tr>
      <w:tr>
        <w:tc>
          <w:tcPr>
            <w:tcW w:type="dxa" w:w="1429"/>
          </w:tcPr>
          <w:p>
            <w:r/>
            <w:r>
              <w:rPr>
                <w:b w:val="0"/>
              </w:rPr>
              <w:t>Tip 3</w:t>
            </w:r>
          </w:p>
        </w:tc>
        <w:tc>
          <w:tcPr>
            <w:tcW w:type="dxa" w:w="8571"/>
          </w:tcPr>
          <w:p>
            <w:r/>
            <w:r>
              <w:rPr>
                <w:b w:val="0"/>
              </w:rPr>
              <w:t>Use a Step for More Range: Placing the balls of your feet on a plate or step lets your heels drop below the toes for a deeper stretch.</w:t>
            </w:r>
          </w:p>
        </w:tc>
      </w:tr>
      <w:tr>
        <w:tc>
          <w:tcPr>
            <w:tcW w:type="dxa" w:w="1429"/>
          </w:tcPr>
          <w:p>
            <w:r/>
            <w:r>
              <w:rPr>
                <w:b w:val="0"/>
              </w:rPr>
              <w:t>Tip 4</w:t>
            </w:r>
          </w:p>
        </w:tc>
        <w:tc>
          <w:tcPr>
            <w:tcW w:type="dxa" w:w="8571"/>
          </w:tcPr>
          <w:p>
            <w:r/>
            <w:r>
              <w:rPr>
                <w:b w:val="0"/>
              </w:rPr>
              <w:t>Use a Machine if Available: A seated calf raise machine does the same job with a more comfortable setup and easier loading.</w:t>
            </w:r>
          </w:p>
        </w:tc>
      </w:tr>
    </w:tbl>
    <w:p/>
    <w:p>
      <w:pPr>
        <w:pStyle w:val="Heading3"/>
      </w:pPr>
      <w:r>
        <w:t>Modifications (Easier/Harder)</w:t>
      </w:r>
    </w:p>
    <w:tbl>
      <w:tblPr>
        <w:tblStyle w:val="TableGrid"/>
        <w:tblW w:type="auto" w:w="0"/>
        <w:tblLayout w:type="fixed"/>
        <w:tblLook w:firstColumn="1" w:firstRow="1" w:lastColumn="0" w:lastRow="0" w:noHBand="0" w:noVBand="1" w:val="04A0"/>
      </w:tblPr>
      <w:tblGrid>
        <w:gridCol w:w="1122"/>
        <w:gridCol w:w="2653"/>
        <w:gridCol w:w="6224"/>
      </w:tblGrid>
      <w:tr>
        <w:tc>
          <w:tcPr>
            <w:tcW w:type="dxa" w:w="1122"/>
            <w:shd w:val="clear" w:color="auto" w:fill="D9E2F3"/>
          </w:tcPr>
          <w:p>
            <w:r>
              <w:rPr>
                <w:b/>
              </w:rPr>
            </w:r>
            <w:r>
              <w:rPr>
                <w:b/>
              </w:rPr>
              <w:t>Type</w:t>
            </w:r>
          </w:p>
        </w:tc>
        <w:tc>
          <w:tcPr>
            <w:tcW w:type="dxa" w:w="2653"/>
            <w:shd w:val="clear" w:color="auto" w:fill="D9E2F3"/>
          </w:tcPr>
          <w:p>
            <w:r>
              <w:rPr>
                <w:b/>
              </w:rPr>
            </w:r>
            <w:r>
              <w:rPr>
                <w:b/>
              </w:rPr>
              <w:t>Title</w:t>
            </w:r>
          </w:p>
        </w:tc>
        <w:tc>
          <w:tcPr>
            <w:tcW w:type="dxa" w:w="6224"/>
            <w:shd w:val="clear" w:color="auto" w:fill="D9E2F3"/>
          </w:tcPr>
          <w:p>
            <w:r>
              <w:rPr>
                <w:b/>
              </w:rPr>
            </w:r>
            <w:r>
              <w:rPr>
                <w:b/>
              </w:rPr>
              <w:t>Description</w:t>
            </w:r>
          </w:p>
        </w:tc>
      </w:tr>
      <w:tr>
        <w:tc>
          <w:tcPr>
            <w:tcW w:type="dxa" w:w="1122"/>
          </w:tcPr>
          <w:p>
            <w:r/>
            <w:r>
              <w:rPr>
                <w:b w:val="0"/>
              </w:rPr>
              <w:t>Easier</w:t>
            </w:r>
          </w:p>
        </w:tc>
        <w:tc>
          <w:tcPr>
            <w:tcW w:type="dxa" w:w="2653"/>
          </w:tcPr>
          <w:p>
            <w:r/>
            <w:r>
              <w:rPr>
                <w:b w:val="0"/>
              </w:rPr>
              <w:t>Bodyweight Seated Calf Raise</w:t>
            </w:r>
          </w:p>
        </w:tc>
        <w:tc>
          <w:tcPr>
            <w:tcW w:type="dxa" w:w="6224"/>
          </w:tcPr>
          <w:p>
            <w:r/>
            <w:r>
              <w:rPr>
                <w:b w:val="0"/>
              </w:rPr>
              <w:t>Doing the movement without a bar, or with light dumbbells on the knees, lets you learn the full range first.</w:t>
            </w:r>
          </w:p>
        </w:tc>
      </w:tr>
      <w:tr>
        <w:tc>
          <w:tcPr>
            <w:tcW w:type="dxa" w:w="1122"/>
          </w:tcPr>
          <w:p>
            <w:r/>
            <w:r>
              <w:rPr>
                <w:b w:val="0"/>
              </w:rPr>
              <w:t>Easier</w:t>
            </w:r>
          </w:p>
        </w:tc>
        <w:tc>
          <w:tcPr>
            <w:tcW w:type="dxa" w:w="2653"/>
          </w:tcPr>
          <w:p>
            <w:r/>
            <w:r>
              <w:rPr>
                <w:b w:val="0"/>
              </w:rPr>
              <w:t>Dumbbell Seated Calf Raise</w:t>
            </w:r>
          </w:p>
        </w:tc>
        <w:tc>
          <w:tcPr>
            <w:tcW w:type="dxa" w:w="6224"/>
          </w:tcPr>
          <w:p>
            <w:r/>
            <w:r>
              <w:rPr>
                <w:b w:val="0"/>
              </w:rPr>
              <w:t>Resting dumbbells on your thighs is easier to set up and lets you use lighter loads.</w:t>
            </w:r>
          </w:p>
        </w:tc>
      </w:tr>
      <w:tr>
        <w:tc>
          <w:tcPr>
            <w:tcW w:type="dxa" w:w="1122"/>
          </w:tcPr>
          <w:p>
            <w:r/>
            <w:r>
              <w:rPr>
                <w:b w:val="0"/>
              </w:rPr>
              <w:t>Harder</w:t>
            </w:r>
          </w:p>
        </w:tc>
        <w:tc>
          <w:tcPr>
            <w:tcW w:type="dxa" w:w="2653"/>
          </w:tcPr>
          <w:p>
            <w:r/>
            <w:r>
              <w:rPr>
                <w:b w:val="0"/>
              </w:rPr>
              <w:t>Seated Calf Raise Machine</w:t>
            </w:r>
          </w:p>
        </w:tc>
        <w:tc>
          <w:tcPr>
            <w:tcW w:type="dxa" w:w="6224"/>
          </w:tcPr>
          <w:p>
            <w:r/>
            <w:r>
              <w:rPr>
                <w:b w:val="0"/>
              </w:rPr>
              <w:t>The machine pad lets you load heavier than you can balance on your thighs with a barbell.</w:t>
            </w:r>
          </w:p>
        </w:tc>
      </w:tr>
      <w:tr>
        <w:tc>
          <w:tcPr>
            <w:tcW w:type="dxa" w:w="1122"/>
          </w:tcPr>
          <w:p>
            <w:r/>
            <w:r>
              <w:rPr>
                <w:b w:val="0"/>
              </w:rPr>
              <w:t>Harder</w:t>
            </w:r>
          </w:p>
        </w:tc>
        <w:tc>
          <w:tcPr>
            <w:tcW w:type="dxa" w:w="2653"/>
          </w:tcPr>
          <w:p>
            <w:r/>
            <w:r>
              <w:rPr>
                <w:b w:val="0"/>
              </w:rPr>
              <w:t>Single-Leg Seated Calf Raise</w:t>
            </w:r>
          </w:p>
        </w:tc>
        <w:tc>
          <w:tcPr>
            <w:tcW w:type="dxa" w:w="6224"/>
          </w:tcPr>
          <w:p>
            <w:r/>
            <w:r>
              <w:rPr>
                <w:b w:val="0"/>
              </w:rPr>
              <w:t>Working one calf at a time puts more load on each side and shows any difference between legs.</w:t>
            </w:r>
          </w:p>
        </w:tc>
      </w:tr>
    </w:tbl>
    <w:p/>
    <w:p>
      <w:pPr>
        <w:pStyle w:val="Heading3"/>
      </w:pPr>
      <w:r>
        <w:t>FAQs</w:t>
      </w:r>
    </w:p>
    <w:tbl>
      <w:tblPr>
        <w:tblStyle w:val="TableGrid"/>
        <w:tblW w:type="auto" w:w="0"/>
        <w:tblLayout w:type="fixed"/>
        <w:tblLook w:firstColumn="1" w:firstRow="1" w:lastColumn="0" w:lastRow="0" w:noHBand="0" w:noVBand="1" w:val="04A0"/>
      </w:tblPr>
      <w:tblGrid>
        <w:gridCol w:w="408"/>
        <w:gridCol w:w="3265"/>
        <w:gridCol w:w="6327"/>
      </w:tblGrid>
      <w:tr>
        <w:tc>
          <w:tcPr>
            <w:tcW w:type="dxa" w:w="408"/>
            <w:shd w:val="clear" w:color="auto" w:fill="D9E2F3"/>
          </w:tcPr>
          <w:p>
            <w:r>
              <w:rPr>
                <w:b/>
              </w:rPr>
            </w:r>
            <w:r>
              <w:rPr>
                <w:b/>
              </w:rPr>
              <w:t>#</w:t>
            </w:r>
          </w:p>
        </w:tc>
        <w:tc>
          <w:tcPr>
            <w:tcW w:type="dxa" w:w="3265"/>
            <w:shd w:val="clear" w:color="auto" w:fill="D9E2F3"/>
          </w:tcPr>
          <w:p>
            <w:r>
              <w:rPr>
                <w:b/>
              </w:rPr>
            </w:r>
            <w:r>
              <w:rPr>
                <w:b/>
              </w:rPr>
              <w:t>Question</w:t>
            </w:r>
          </w:p>
        </w:tc>
        <w:tc>
          <w:tcPr>
            <w:tcW w:type="dxa" w:w="6327"/>
            <w:shd w:val="clear" w:color="auto" w:fill="D9E2F3"/>
          </w:tcPr>
          <w:p>
            <w:r>
              <w:rPr>
                <w:b/>
              </w:rPr>
            </w:r>
            <w:r>
              <w:rPr>
                <w:b/>
              </w:rPr>
              <w:t>Answer</w:t>
            </w:r>
          </w:p>
        </w:tc>
      </w:tr>
      <w:tr>
        <w:tc>
          <w:tcPr>
            <w:tcW w:type="dxa" w:w="408"/>
          </w:tcPr>
          <w:p>
            <w:r/>
            <w:r>
              <w:rPr>
                <w:b w:val="0"/>
              </w:rPr>
              <w:t>1</w:t>
            </w:r>
          </w:p>
        </w:tc>
        <w:tc>
          <w:tcPr>
            <w:tcW w:type="dxa" w:w="3265"/>
          </w:tcPr>
          <w:p>
            <w:r/>
            <w:r>
              <w:rPr>
                <w:b w:val="0"/>
              </w:rPr>
              <w:t>What is the difference between seated and standing calf raises?</w:t>
            </w:r>
          </w:p>
        </w:tc>
        <w:tc>
          <w:tcPr>
            <w:tcW w:type="dxa" w:w="6327"/>
          </w:tcPr>
          <w:p>
            <w:r/>
            <w:r>
              <w:rPr>
                <w:b w:val="0"/>
              </w:rPr>
              <w:t>Seated calf raises are done with bent knees, which shifts more work to the soleus. Standing calf raises with straight knees load the gastrocnemius more.</w:t>
            </w:r>
          </w:p>
        </w:tc>
      </w:tr>
      <w:tr>
        <w:tc>
          <w:tcPr>
            <w:tcW w:type="dxa" w:w="408"/>
          </w:tcPr>
          <w:p>
            <w:r/>
            <w:r>
              <w:rPr>
                <w:b w:val="0"/>
              </w:rPr>
              <w:t>2</w:t>
            </w:r>
          </w:p>
        </w:tc>
        <w:tc>
          <w:tcPr>
            <w:tcW w:type="dxa" w:w="3265"/>
          </w:tcPr>
          <w:p>
            <w:r/>
            <w:r>
              <w:rPr>
                <w:b w:val="0"/>
              </w:rPr>
              <w:t>Do I need a block under my feet?</w:t>
            </w:r>
          </w:p>
        </w:tc>
        <w:tc>
          <w:tcPr>
            <w:tcW w:type="dxa" w:w="6327"/>
          </w:tcPr>
          <w:p>
            <w:r/>
            <w:r>
              <w:rPr>
                <w:b w:val="0"/>
              </w:rPr>
              <w:t>It is not required, but a block or plate under the balls of your feet lets your heels drop lower and increases the range of motion.</w:t>
            </w:r>
          </w:p>
        </w:tc>
      </w:tr>
      <w:tr>
        <w:tc>
          <w:tcPr>
            <w:tcW w:type="dxa" w:w="408"/>
          </w:tcPr>
          <w:p>
            <w:r/>
            <w:r>
              <w:rPr>
                <w:b w:val="0"/>
              </w:rPr>
              <w:t>3</w:t>
            </w:r>
          </w:p>
        </w:tc>
        <w:tc>
          <w:tcPr>
            <w:tcW w:type="dxa" w:w="3265"/>
          </w:tcPr>
          <w:p>
            <w:r/>
            <w:r>
              <w:rPr>
                <w:b w:val="0"/>
              </w:rPr>
              <w:t>How heavy should the barbell be?</w:t>
            </w:r>
          </w:p>
        </w:tc>
        <w:tc>
          <w:tcPr>
            <w:tcW w:type="dxa" w:w="6327"/>
          </w:tcPr>
          <w:p>
            <w:r/>
            <w:r>
              <w:rPr>
                <w:b w:val="0"/>
              </w:rPr>
              <w:t>Start with a load you can move through a full range for 15–20 controlled reps. Add weight once you can complete every rep with a pause at the top and bottom.</w:t>
            </w:r>
          </w:p>
        </w:tc>
      </w:tr>
      <w:tr>
        <w:tc>
          <w:tcPr>
            <w:tcW w:type="dxa" w:w="408"/>
          </w:tcPr>
          <w:p>
            <w:r/>
            <w:r>
              <w:rPr>
                <w:b w:val="0"/>
              </w:rPr>
              <w:t>4</w:t>
            </w:r>
          </w:p>
        </w:tc>
        <w:tc>
          <w:tcPr>
            <w:tcW w:type="dxa" w:w="3265"/>
          </w:tcPr>
          <w:p>
            <w:r/>
            <w:r>
              <w:rPr>
                <w:b w:val="0"/>
              </w:rPr>
              <w:t>Why are my calves sore for days?</w:t>
            </w:r>
          </w:p>
        </w:tc>
        <w:tc>
          <w:tcPr>
            <w:tcW w:type="dxa" w:w="6327"/>
          </w:tcPr>
          <w:p>
            <w:r/>
            <w:r>
              <w:rPr>
                <w:b w:val="0"/>
              </w:rPr>
              <w:t>Calves are often undertrained, and the long stretch in a full-range calf raise can cause soreness when you start. It usually eases after a few sessions.</w:t>
            </w:r>
          </w:p>
        </w:tc>
      </w:tr>
      <w:tr>
        <w:tc>
          <w:tcPr>
            <w:tcW w:type="dxa" w:w="408"/>
          </w:tcPr>
          <w:p>
            <w:r/>
            <w:r>
              <w:rPr>
                <w:b w:val="0"/>
              </w:rPr>
              <w:t>5</w:t>
            </w:r>
          </w:p>
        </w:tc>
        <w:tc>
          <w:tcPr>
            <w:tcW w:type="dxa" w:w="3265"/>
          </w:tcPr>
          <w:p>
            <w:r/>
            <w:r>
              <w:rPr>
                <w:b w:val="0"/>
              </w:rPr>
              <w:t>Can I do seated calf raises at home?</w:t>
            </w:r>
          </w:p>
        </w:tc>
        <w:tc>
          <w:tcPr>
            <w:tcW w:type="dxa" w:w="6327"/>
          </w:tcPr>
          <w:p>
            <w:r/>
            <w:r>
              <w:rPr>
                <w:b w:val="0"/>
              </w:rPr>
              <w:t>Yes. Sit on a chair or bench and place dumbbells or a loaded backpack on your thighs.</w:t>
            </w:r>
          </w:p>
        </w:tc>
      </w:tr>
    </w:tbl>
    <w:p/>
    <w:p>
      <w:pPr>
        <w:pStyle w:val="Heading3"/>
      </w:pPr>
      <w:r>
        <w:t>Related Training Articles</w:t>
      </w:r>
    </w:p>
    <w:p>
      <w:pPr>
        <w:pStyle w:val="ListBullet"/>
      </w:pPr>
      <w:r>
        <w:rPr>
          <w:b w:val="0"/>
        </w:rPr>
        <w:t>https://exercisemenu.com/how-many-reps-and-sets-for-muscle-growth/</w:t>
      </w:r>
    </w:p>
    <w:p>
      <w:pPr>
        <w:pStyle w:val="ListBullet"/>
      </w:pPr>
      <w:r>
        <w:rPr>
          <w:b w:val="0"/>
        </w:rPr>
        <w:t>https://exercisemenu.com/what-is-progressive-overload/</w:t>
      </w:r>
    </w:p>
    <w:p>
      <w:pPr>
        <w:pStyle w:val="ListBullet"/>
      </w:pPr>
      <w:r>
        <w:rPr>
          <w:b w:val="0"/>
        </w:rPr>
        <w:t>https://exercisemenu.com/time-under-tension/</w:t>
      </w:r>
    </w:p>
    <w:p>
      <w:pPr>
        <w:pStyle w:val="Heading3"/>
      </w:pPr>
      <w:r>
        <w:t>Workout Plans Using This Exercise (new section — Part 2)</w:t>
      </w:r>
    </w:p>
    <w:p>
      <w:pPr>
        <w:pStyle w:val="ListBullet"/>
      </w:pPr>
      <w:r>
        <w:rPr>
          <w:b/>
        </w:rPr>
        <w:t>Push Pull Legs Workout Plan</w:t>
      </w:r>
      <w:r>
        <w:rPr>
          <w:b w:val="0"/>
        </w:rPr>
        <w:t xml:space="preserve"> (/workout-plans/push-pull-legs/ — link when live) — Legs B</w:t>
      </w:r>
    </w:p>
    <w:p>
      <w:pPr>
        <w:pStyle w:val="Heading3"/>
      </w:pPr>
      <w:r>
        <w:t>Sources</w:t>
      </w:r>
    </w:p>
    <w:p>
      <w:pPr>
        <w:pStyle w:val="ListBullet"/>
      </w:pPr>
      <w:r>
        <w:rPr>
          <w:b w:val="0"/>
        </w:rPr>
        <w:t>Cresswell AG, Löscher WN, Thorstensson A. *Influence of gastrocnemius muscle length on triceps surae torque development and electromyographic activity in man.* Exp Brain Res. 1995;105(2):283–290. https://pubmed.ncbi.nlm.nih.gov/7498381/</w:t>
      </w:r>
    </w:p>
    <w:sectPr w:rsidR="00FC693F" w:rsidRPr="0006063C" w:rsidSect="00034616">
      <w:pgSz w:w="12240" w:h="15840"/>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