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ExerciseMenu — Developer File: 5 Exercise Pages</w:t>
      </w:r>
    </w:p>
    <w:p>
      <w:r>
        <w:t>Headings below are the exact box names on the Edit Exercise screen (plugin v1.2.0). Copy each value into the field with the same name.</w:t>
      </w:r>
    </w:p>
    <w:p>
      <w:pPr>
        <w:pStyle w:val="Heading1"/>
      </w:pPr>
      <w:r>
        <w:t>Audit</w:t>
      </w:r>
    </w:p>
    <w:tbl>
      <w:tblPr>
        <w:tblStyle w:val="TableGrid"/>
        <w:tblW w:type="auto" w:w="0"/>
        <w:tblLayout w:type="fixed"/>
        <w:tblLook w:firstColumn="1" w:firstRow="1" w:lastColumn="0" w:lastRow="0" w:noHBand="0" w:noVBand="1" w:val="04A0"/>
      </w:tblPr>
      <w:tblGrid>
        <w:gridCol w:w="5040"/>
        <w:gridCol w:w="5040"/>
      </w:tblGrid>
      <w:tr>
        <w:tc>
          <w:tcPr>
            <w:tcW w:type="dxa" w:w="2400"/>
            <w:shd w:val="clear" w:color="auto" w:fill="D9E2F3"/>
          </w:tcPr>
          <w:p>
            <w:r>
              <w:rPr>
                <w:b/>
              </w:rPr>
              <w:t>Check</w:t>
            </w:r>
          </w:p>
        </w:tc>
        <w:tc>
          <w:tcPr>
            <w:tcW w:type="dxa" w:w="7600"/>
            <w:shd w:val="clear" w:color="auto" w:fill="D9E2F3"/>
          </w:tcPr>
          <w:p>
            <w:r>
              <w:rPr>
                <w:b/>
              </w:rPr>
              <w:t>Result</w:t>
            </w:r>
          </w:p>
        </w:tc>
      </w:tr>
      <w:tr>
        <w:tc>
          <w:tcPr>
            <w:tcW w:type="dxa" w:w="2400"/>
          </w:tcPr>
          <w:p>
            <w:r>
              <w:t>Exercise names</w:t>
            </w:r>
          </w:p>
        </w:tc>
        <w:tc>
          <w:tcPr>
            <w:tcW w:type="dxa" w:w="7600"/>
          </w:tcPr>
          <w:p>
            <w:r>
              <w:t>Matched to each GIF and to the names used in your 20 plans: Cable Kneeling Crunch, Cable Face Pull, Cable Lat Pulldown, Seated Cable Row (V-bar), Leg Press (45-degree sled).</w:t>
            </w:r>
          </w:p>
        </w:tc>
      </w:tr>
      <w:tr>
        <w:tc>
          <w:tcPr>
            <w:tcW w:type="dxa" w:w="2400"/>
          </w:tcPr>
          <w:p>
            <w:r>
              <w:t>Form and cues vs GIF</w:t>
            </w:r>
          </w:p>
        </w:tc>
        <w:tc>
          <w:tcPr>
            <w:tcW w:type="dxa" w:w="7600"/>
          </w:tcPr>
          <w:p>
            <w:r>
              <w:t>Each image was zoomed and the steps written to match it: crunch kneeling with the back to the machine; face pull at shoulder height with the rope ends separating; wide-grip pulldown to the upper chest; V-bar row starting with a forward reach; 45-degree sled with safety handles.</w:t>
            </w:r>
          </w:p>
        </w:tc>
      </w:tr>
      <w:tr>
        <w:tc>
          <w:tcPr>
            <w:tcW w:type="dxa" w:w="2400"/>
          </w:tcPr>
          <w:p>
            <w:r>
              <w:t>Verified research</w:t>
            </w:r>
          </w:p>
        </w:tc>
        <w:tc>
          <w:tcPr>
            <w:tcW w:type="dxa" w:w="7600"/>
          </w:tcPr>
          <w:p>
            <w:r>
              <w:t>4 sources, each opened and checked: Andersen 2014 (lat pulldown grip width), Martín-Fuentes 2020 review (leg press foot position), Vispute 2011 (ab exercise and belly fat), ACE seated row instructions.</w:t>
            </w:r>
          </w:p>
        </w:tc>
      </w:tr>
      <w:tr>
        <w:tc>
          <w:tcPr>
            <w:tcW w:type="dxa" w:w="2400"/>
          </w:tcPr>
          <w:p>
            <w:r>
              <w:t>Claims removed or corrected</w:t>
            </w:r>
          </w:p>
        </w:tc>
        <w:tc>
          <w:tcPr>
            <w:tcW w:type="dxa" w:w="7600"/>
          </w:tcPr>
          <w:p>
            <w:r>
              <w:t>V-bar 'allows more weight' (study used overhand grips, not a V-bar); 'wide bar works upper back more' (not proven); 'pushing through toes stresses knees' (not proven); 'face pull works more upper back than reverse fly' (changed to outward rotation only); ACE source now named as the machine row it is; unverified page numbers removed from a citation.</w:t>
            </w:r>
          </w:p>
        </w:tc>
      </w:tr>
      <w:tr>
        <w:tc>
          <w:tcPr>
            <w:tcW w:type="dxa" w:w="2400"/>
          </w:tcPr>
          <w:p>
            <w:r>
              <w:t>Honest caveats on the page</w:t>
            </w:r>
          </w:p>
        </w:tc>
        <w:tc>
          <w:tcPr>
            <w:tcW w:type="dxa" w:w="7600"/>
          </w:tcPr>
          <w:p>
            <w:r>
              <w:t>Leg press foot position: research is mixed, so the page recommends a self-selected stance. Seated row start: the GIF reaches forward; the page says staying upright is also used.</w:t>
            </w:r>
          </w:p>
        </w:tc>
      </w:tr>
      <w:tr>
        <w:tc>
          <w:tcPr>
            <w:tcW w:type="dxa" w:w="2400"/>
          </w:tcPr>
          <w:p>
            <w:r>
              <w:t>AI voice / patterns</w:t>
            </w:r>
          </w:p>
        </w:tc>
        <w:tc>
          <w:tcPr>
            <w:tcW w:type="dxa" w:w="7600"/>
          </w:tcPr>
          <w:p>
            <w:r>
              <w:t>Banned words checked automatically; repeated FAQ openers ('Usually because…') varied; plain, direct sentences.</w:t>
            </w:r>
          </w:p>
        </w:tc>
      </w:tr>
      <w:tr>
        <w:tc>
          <w:tcPr>
            <w:tcW w:type="dxa" w:w="2400"/>
          </w:tcPr>
          <w:p>
            <w:r>
              <w:t>Related articles</w:t>
            </w:r>
          </w:p>
        </w:tc>
        <w:tc>
          <w:tcPr>
            <w:tcW w:type="dxa" w:w="7600"/>
          </w:tcPr>
          <w:p>
            <w:r>
              <w:t>All 9 links return 200 and were opened: cable shoulder/back and cable machine articles mention these exercises. 'Types of Squats' was removed from Leg Press because it does not mention the leg press.</w:t>
            </w:r>
          </w:p>
        </w:tc>
      </w:tr>
      <w:tr>
        <w:tc>
          <w:tcPr>
            <w:tcW w:type="dxa" w:w="2400"/>
          </w:tcPr>
          <w:p>
            <w:r>
              <w:t>Anything irrelevant?</w:t>
            </w:r>
          </w:p>
        </w:tc>
        <w:tc>
          <w:tcPr>
            <w:tcW w:type="dxa" w:w="7600"/>
          </w:tcPr>
          <w:p>
            <w:r>
              <w:t>Dumbbell Lateral Raise removed as a Face Pull alternative (it trains the side delts, not the rear delts).</w:t>
            </w:r>
          </w:p>
        </w:tc>
      </w:tr>
      <w:tr>
        <w:tc>
          <w:tcPr>
            <w:tcW w:type="dxa" w:w="2400"/>
          </w:tcPr>
          <w:p>
            <w:r>
              <w:t>Calories</w:t>
            </w:r>
          </w:p>
        </w:tc>
        <w:tc>
          <w:tcPr>
            <w:tcW w:type="dxa" w:w="7600"/>
          </w:tcPr>
          <w:p>
            <w:r>
              <w:t>Estimates from the 2024 Compendium of Physical Activities (3.5 MET), 70 kg person, 30–60 s set.</w:t>
            </w:r>
          </w:p>
        </w:tc>
      </w:tr>
      <w:tr>
        <w:tc>
          <w:tcPr>
            <w:tcW w:type="dxa" w:w="2400"/>
          </w:tcPr>
          <w:p>
            <w:r>
              <w:t>Not checked</w:t>
            </w:r>
          </w:p>
        </w:tc>
        <w:tc>
          <w:tcPr>
            <w:tcW w:type="dxa" w:w="7600"/>
          </w:tcPr>
          <w:p>
            <w:r>
              <w:t>Only still frames of the GIFs were reviewed. Play each GIF once before publishing to confirm the movement matches the steps.</w:t>
            </w:r>
          </w:p>
        </w:tc>
      </w:tr>
    </w:tbl>
    <w:p/>
    <w:p>
      <w:pPr>
        <w:pStyle w:val="Heading1"/>
      </w:pPr>
      <w:r>
        <w:t>Order of work</w:t>
      </w:r>
    </w:p>
    <w:p>
      <w:pPr>
        <w:pStyle w:val="ListNumber"/>
      </w:pPr>
      <w:r>
        <w:t>Create all 5 pages as Drafts first so they appear in each other's 'Alternative Exercises' dropdowns.</w:t>
      </w:r>
    </w:p>
    <w:p>
      <w:pPr>
        <w:pStyle w:val="ListNumber"/>
      </w:pPr>
      <w:r>
        <w:t>Upload each 720 GIF to the Media Library and pick it in 'GIF / Media'.</w:t>
      </w:r>
    </w:p>
    <w:p>
      <w:pPr>
        <w:pStyle w:val="ListNumber"/>
      </w:pPr>
      <w:r>
        <w:t>Fill every box below, then publish and purge LiteSpeed Cache.</w:t>
      </w:r>
    </w:p>
    <w:p>
      <w:pPr>
        <w:pStyle w:val="ListNumber"/>
      </w:pPr>
      <w:r>
        <w:t>Add 'Workout Plans Using This Exercise' entries only after each plan page is live under /workout-plans/.</w:t>
      </w:r>
    </w:p>
    <w:p>
      <w:r>
        <w:br w:type="page"/>
      </w:r>
    </w:p>
    <w:p>
      <w:pPr>
        <w:pStyle w:val="Title"/>
      </w:pPr>
      <w:r>
        <w:t>Cable Kneeling Crunch</w:t>
      </w:r>
    </w:p>
    <w:p>
      <w:r>
        <w:rPr>
          <w:b/>
        </w:rPr>
        <w:t>NEW PAGE — add as a new Exercise (save as Draft, check, then Publish).</w:t>
      </w:r>
    </w:p>
    <w:p>
      <w:pPr>
        <w:pStyle w:val="ListBullet"/>
      </w:pPr>
      <w:r>
        <w:t>Suggested slug: /exercises/cable-kneeling-crunch/</w:t>
      </w:r>
    </w:p>
    <w:p>
      <w:pPr>
        <w:pStyle w:val="ListBullet"/>
      </w:pPr>
      <w:r>
        <w:t>GIF: upload your purchased Cable Kneeling Crunch GIF (720 size) and name it Cable-Kneeling-Crunch.gif</w:t>
      </w:r>
    </w:p>
    <w:p>
      <w:pPr>
        <w:pStyle w:val="ListBullet"/>
      </w:pPr>
      <w:r>
        <w:t>GIF check: the demonstration kneels with the back to the machine, directly below the high pulley, rope held beside the head.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Cable Kneeling Crunch</w:t>
            </w:r>
          </w:p>
        </w:tc>
      </w:tr>
      <w:tr>
        <w:tc>
          <w:tcPr>
            <w:tcW w:type="dxa" w:w="3000"/>
            <w:shd w:val="clear" w:color="auto" w:fill="F0EFED"/>
          </w:tcPr>
          <w:p>
            <w:r>
              <w:rPr>
                <w:b/>
              </w:rPr>
              <w:t>Permalink / Slug</w:t>
            </w:r>
          </w:p>
        </w:tc>
        <w:tc>
          <w:tcPr>
            <w:tcW w:type="dxa" w:w="7000"/>
          </w:tcPr>
          <w:p>
            <w:r>
              <w:t>cable-kneeling-crunch</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(51/60)</w:t>
            </w:r>
          </w:p>
        </w:tc>
        <w:tc>
          <w:tcPr>
            <w:tcW w:type="dxa" w:w="7000"/>
          </w:tcPr>
          <w:p>
            <w:r>
              <w:t>Cable Kneeling Crunch: How to Do It, Muscles &amp; Sets</w:t>
            </w:r>
          </w:p>
        </w:tc>
      </w:tr>
      <w:tr>
        <w:tc>
          <w:tcPr>
            <w:tcW w:type="dxa" w:w="3000"/>
            <w:shd w:val="clear" w:color="auto" w:fill="F0EFED"/>
          </w:tcPr>
          <w:p>
            <w:r>
              <w:rPr>
                <w:b/>
              </w:rPr>
              <w:t>Description (145/155)</w:t>
            </w:r>
          </w:p>
        </w:tc>
        <w:tc>
          <w:tcPr>
            <w:tcW w:type="dxa" w:w="7000"/>
          </w:tcPr>
          <w:p>
            <w:r>
              <w:t>How to do the cable kneeling crunch with your hips still and your spine doing the work. Muscles worked, sets and reps, common mistakes, and FAQs.</w:t>
            </w:r>
          </w:p>
        </w:tc>
      </w:tr>
      <w:tr>
        <w:tc>
          <w:tcPr>
            <w:tcW w:type="dxa" w:w="3000"/>
            <w:shd w:val="clear" w:color="auto" w:fill="F0EFED"/>
          </w:tcPr>
          <w:p>
            <w:r>
              <w:rPr>
                <w:b/>
              </w:rPr>
              <w:t>Focus Keyword</w:t>
            </w:r>
          </w:p>
        </w:tc>
        <w:tc>
          <w:tcPr>
            <w:tcW w:type="dxa" w:w="7000"/>
          </w:tcPr>
          <w:p>
            <w:r>
              <w:t>cable crunch</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kneeling cable exercise that trains the abs by curling the spine down against the pull of a high cable.</w:t>
            </w:r>
          </w:p>
        </w:tc>
      </w:tr>
      <w:tr>
        <w:tc>
          <w:tcPr>
            <w:tcW w:type="dxa" w:w="3800"/>
            <w:shd w:val="clear" w:color="auto" w:fill="F0EFED"/>
          </w:tcPr>
          <w:p>
            <w:r>
              <w:rPr>
                <w:b/>
              </w:rPr>
              <w:t>Tags (comma-separated: Beginner, Isolation, Dumbbells…)</w:t>
            </w:r>
          </w:p>
        </w:tc>
        <w:tc>
          <w:tcPr>
            <w:tcW w:type="dxa" w:w="6200"/>
          </w:tcPr>
          <w:p>
            <w:r>
              <w:t>Beginner, Isolation, Cable, Abs, Core</w:t>
            </w:r>
          </w:p>
        </w:tc>
      </w:tr>
      <w:tr>
        <w:tc>
          <w:tcPr>
            <w:tcW w:type="dxa" w:w="3800"/>
            <w:shd w:val="clear" w:color="auto" w:fill="F0EFED"/>
          </w:tcPr>
          <w:p>
            <w:r>
              <w:rPr>
                <w:b/>
              </w:rPr>
              <w:t>Target Muscle (sidebar display)</w:t>
            </w:r>
          </w:p>
        </w:tc>
        <w:tc>
          <w:tcPr>
            <w:tcW w:type="dxa" w:w="6200"/>
          </w:tcPr>
          <w:p>
            <w:r>
              <w:t>Rectus Abdominis</w:t>
            </w:r>
          </w:p>
        </w:tc>
      </w:tr>
      <w:tr>
        <w:tc>
          <w:tcPr>
            <w:tcW w:type="dxa" w:w="3800"/>
            <w:shd w:val="clear" w:color="auto" w:fill="F0EFED"/>
          </w:tcPr>
          <w:p>
            <w:r>
              <w:rPr>
                <w:b/>
              </w:rPr>
              <w:t>Body Part</w:t>
            </w:r>
          </w:p>
        </w:tc>
        <w:tc>
          <w:tcPr>
            <w:tcW w:type="dxa" w:w="6200"/>
          </w:tcPr>
          <w:p>
            <w:r>
              <w:t>Waist</w:t>
            </w:r>
          </w:p>
        </w:tc>
      </w:tr>
      <w:tr>
        <w:tc>
          <w:tcPr>
            <w:tcW w:type="dxa" w:w="3800"/>
            <w:shd w:val="clear" w:color="auto" w:fill="F0EFED"/>
          </w:tcPr>
          <w:p>
            <w:r>
              <w:rPr>
                <w:b/>
              </w:rPr>
              <w:t>Equipment</w:t>
            </w:r>
          </w:p>
        </w:tc>
        <w:tc>
          <w:tcPr>
            <w:tcW w:type="dxa" w:w="6200"/>
          </w:tcPr>
          <w:p>
            <w:r>
              <w:t>Cable Machine, Rope Attachment</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Spinal Flexion</w:t>
            </w:r>
          </w:p>
        </w:tc>
      </w:tr>
      <w:tr>
        <w:tc>
          <w:tcPr>
            <w:tcW w:type="dxa" w:w="3800"/>
            <w:shd w:val="clear" w:color="auto" w:fill="F0EFED"/>
          </w:tcPr>
          <w:p>
            <w:r>
              <w:rPr>
                <w:b/>
              </w:rPr>
              <w:t>Also Known As</w:t>
            </w:r>
          </w:p>
        </w:tc>
        <w:tc>
          <w:tcPr>
            <w:tcW w:type="dxa" w:w="6200"/>
          </w:tcPr>
          <w:p>
            <w:r>
              <w:t>Cable Crunch, Kneeling Cable Crunch, Rope Crunch</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Cable Kneeling Crunch GIF (720 size) and name it Cable-Kneeling-Crunch.gif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Cable kneeling crunch exercise demonstration with a rope attachment on a high pulley</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(254/320 · 51 words)</w:t>
            </w:r>
          </w:p>
        </w:tc>
        <w:tc>
          <w:tcPr>
            <w:tcW w:type="dxa" w:w="7000"/>
          </w:tcPr>
          <w:p>
            <w:r>
              <w:t>The cable kneeling crunch is an ab exercise done on your knees below a high pulley. Hold a rope beside your head, keep your hips still, and curl your ribs toward your hips by rounding your spine. Uncurl slowly to return. Use 2 to 3 sets of 10 to 15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Rectus Abdominis — rounds the spine to pull the ribcage toward the pelvis.</w:t>
            </w:r>
          </w:p>
        </w:tc>
      </w:tr>
      <w:tr>
        <w:tc>
          <w:tcPr>
            <w:tcW w:type="dxa" w:w="3000"/>
            <w:shd w:val="clear" w:color="auto" w:fill="F0EFED"/>
          </w:tcPr>
          <w:p>
            <w:r>
              <w:rPr>
                <w:b/>
              </w:rPr>
              <w:t>Secondary Muscles (one per line)</w:t>
            </w:r>
          </w:p>
        </w:tc>
        <w:tc>
          <w:tcPr>
            <w:tcW w:type="dxa" w:w="7000"/>
          </w:tcPr>
          <w:p>
            <w:r>
              <w:t>External Obliques — assist trunk flexion and keep the torso steady.</w:t>
              <w:br/>
              <w:t>Internal Obliques — assist trunk flexion and keep the torso steady.</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pulley high</w:t>
            </w:r>
          </w:p>
        </w:tc>
      </w:tr>
      <w:tr>
        <w:tc>
          <w:tcPr>
            <w:tcW w:type="dxa" w:w="3000"/>
            <w:shd w:val="clear" w:color="auto" w:fill="F0EFED"/>
          </w:tcPr>
          <w:p>
            <w:r>
              <w:rPr>
                <w:b/>
              </w:rPr>
              <w:t>Step 1 Description</w:t>
            </w:r>
          </w:p>
        </w:tc>
        <w:tc>
          <w:tcPr>
            <w:tcW w:type="dxa" w:w="7000"/>
          </w:tcPr>
          <w:p>
            <w:r>
              <w:t>Attach a rope to the high pulley of a cable machine and choose a light weight.</w:t>
            </w:r>
          </w:p>
        </w:tc>
      </w:tr>
      <w:tr>
        <w:tc>
          <w:tcPr>
            <w:tcW w:type="dxa" w:w="3000"/>
            <w:shd w:val="clear" w:color="auto" w:fill="F0EFED"/>
          </w:tcPr>
          <w:p>
            <w:r>
              <w:rPr>
                <w:b/>
              </w:rPr>
              <w:t>Step 2 Title</w:t>
            </w:r>
          </w:p>
        </w:tc>
        <w:tc>
          <w:tcPr>
            <w:tcW w:type="dxa" w:w="7000"/>
          </w:tcPr>
          <w:p>
            <w:r>
              <w:t>Kneel below the pulley</w:t>
            </w:r>
          </w:p>
        </w:tc>
      </w:tr>
      <w:tr>
        <w:tc>
          <w:tcPr>
            <w:tcW w:type="dxa" w:w="3000"/>
            <w:shd w:val="clear" w:color="auto" w:fill="F0EFED"/>
          </w:tcPr>
          <w:p>
            <w:r>
              <w:rPr>
                <w:b/>
              </w:rPr>
              <w:t>Step 2 Description</w:t>
            </w:r>
          </w:p>
        </w:tc>
        <w:tc>
          <w:tcPr>
            <w:tcW w:type="dxa" w:w="7000"/>
          </w:tcPr>
          <w:p>
            <w:r>
              <w:t>Kneel directly below the pulley with your back to the machine, knees about hip-width apart, sitting up tall with your hips over your knees.</w:t>
            </w:r>
          </w:p>
        </w:tc>
      </w:tr>
      <w:tr>
        <w:tc>
          <w:tcPr>
            <w:tcW w:type="dxa" w:w="3000"/>
            <w:shd w:val="clear" w:color="auto" w:fill="F0EFED"/>
          </w:tcPr>
          <w:p>
            <w:r>
              <w:rPr>
                <w:b/>
              </w:rPr>
              <w:t>Step 3 Title</w:t>
            </w:r>
          </w:p>
        </w:tc>
        <w:tc>
          <w:tcPr>
            <w:tcW w:type="dxa" w:w="7000"/>
          </w:tcPr>
          <w:p>
            <w:r>
              <w:t>Hold the rope by your head</w:t>
            </w:r>
          </w:p>
        </w:tc>
      </w:tr>
      <w:tr>
        <w:tc>
          <w:tcPr>
            <w:tcW w:type="dxa" w:w="3000"/>
            <w:shd w:val="clear" w:color="auto" w:fill="F0EFED"/>
          </w:tcPr>
          <w:p>
            <w:r>
              <w:rPr>
                <w:b/>
              </w:rPr>
              <w:t>Step 3 Description</w:t>
            </w:r>
          </w:p>
        </w:tc>
        <w:tc>
          <w:tcPr>
            <w:tcW w:type="dxa" w:w="7000"/>
          </w:tcPr>
          <w:p>
            <w:r>
              <w:t>Hold one end of the rope in each hand beside your head, hands near your ears. Keep them fixed there for the whole set.</w:t>
            </w:r>
          </w:p>
        </w:tc>
      </w:tr>
      <w:tr>
        <w:tc>
          <w:tcPr>
            <w:tcW w:type="dxa" w:w="3000"/>
            <w:shd w:val="clear" w:color="auto" w:fill="F0EFED"/>
          </w:tcPr>
          <w:p>
            <w:r>
              <w:rPr>
                <w:b/>
              </w:rPr>
              <w:t>Step 4 Title</w:t>
            </w:r>
          </w:p>
        </w:tc>
        <w:tc>
          <w:tcPr>
            <w:tcW w:type="dxa" w:w="7000"/>
          </w:tcPr>
          <w:p>
            <w:r>
              <w:t>Curl down</w:t>
            </w:r>
          </w:p>
        </w:tc>
      </w:tr>
      <w:tr>
        <w:tc>
          <w:tcPr>
            <w:tcW w:type="dxa" w:w="3000"/>
            <w:shd w:val="clear" w:color="auto" w:fill="F0EFED"/>
          </w:tcPr>
          <w:p>
            <w:r>
              <w:rPr>
                <w:b/>
              </w:rPr>
              <w:t>Step 4 Description</w:t>
            </w:r>
          </w:p>
        </w:tc>
        <w:tc>
          <w:tcPr>
            <w:tcW w:type="dxa" w:w="7000"/>
          </w:tcPr>
          <w:p>
            <w:r>
              <w:t>Breathe out and round your spine, pulling your ribs toward your hips and your elbows toward your thighs. Your hips stay where they are.</w:t>
            </w:r>
          </w:p>
        </w:tc>
      </w:tr>
      <w:tr>
        <w:tc>
          <w:tcPr>
            <w:tcW w:type="dxa" w:w="3000"/>
            <w:shd w:val="clear" w:color="auto" w:fill="F0EFED"/>
          </w:tcPr>
          <w:p>
            <w:r>
              <w:rPr>
                <w:b/>
              </w:rPr>
              <w:t>Step 5 Title</w:t>
            </w:r>
          </w:p>
        </w:tc>
        <w:tc>
          <w:tcPr>
            <w:tcW w:type="dxa" w:w="7000"/>
          </w:tcPr>
          <w:p>
            <w:r>
              <w:t>Uncurl slowly</w:t>
            </w:r>
          </w:p>
        </w:tc>
      </w:tr>
      <w:tr>
        <w:tc>
          <w:tcPr>
            <w:tcW w:type="dxa" w:w="3000"/>
            <w:shd w:val="clear" w:color="auto" w:fill="F0EFED"/>
          </w:tcPr>
          <w:p>
            <w:r>
              <w:rPr>
                <w:b/>
              </w:rPr>
              <w:t>Step 5 Description</w:t>
            </w:r>
          </w:p>
        </w:tc>
        <w:tc>
          <w:tcPr>
            <w:tcW w:type="dxa" w:w="7000"/>
          </w:tcPr>
          <w:p>
            <w:r>
              <w:t>Uncurl over about 2 seconds until your torso is upright again, then start the next rep.</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2–4</w:t>
            </w:r>
          </w:p>
        </w:tc>
        <w:tc>
          <w:tcPr>
            <w:tcW w:type="dxa" w:w="2400"/>
          </w:tcPr>
          <w:p>
            <w:r>
              <w:t>10–15</w:t>
            </w:r>
          </w:p>
        </w:tc>
        <w:tc>
          <w:tcPr>
            <w:tcW w:type="dxa" w:w="2600"/>
          </w:tcPr>
          <w:p>
            <w:r>
              <w:t>60 sec</w:t>
            </w:r>
          </w:p>
        </w:tc>
      </w:tr>
      <w:tr>
        <w:tc>
          <w:tcPr>
            <w:tcW w:type="dxa" w:w="2800"/>
          </w:tcPr>
          <w:p>
            <w:r>
              <w:t>Strength</w:t>
            </w:r>
          </w:p>
        </w:tc>
        <w:tc>
          <w:tcPr>
            <w:tcW w:type="dxa" w:w="2200"/>
          </w:tcPr>
          <w:p>
            <w:r>
              <w:t>3–4</w:t>
            </w:r>
          </w:p>
        </w:tc>
        <w:tc>
          <w:tcPr>
            <w:tcW w:type="dxa" w:w="2400"/>
          </w:tcPr>
          <w:p>
            <w:r>
              <w:t>8–10</w:t>
            </w:r>
          </w:p>
        </w:tc>
        <w:tc>
          <w:tcPr>
            <w:tcW w:type="dxa" w:w="2600"/>
          </w:tcPr>
          <w:p>
            <w:r>
              <w:t>90 sec</w:t>
            </w:r>
          </w:p>
        </w:tc>
      </w:tr>
      <w:tr>
        <w:tc>
          <w:tcPr>
            <w:tcW w:type="dxa" w:w="2800"/>
          </w:tcPr>
          <w:p>
            <w:r>
              <w:t>Endurance</w:t>
            </w:r>
          </w:p>
        </w:tc>
        <w:tc>
          <w:tcPr>
            <w:tcW w:type="dxa" w:w="2200"/>
          </w:tcPr>
          <w:p>
            <w:r>
              <w:t>2–3</w:t>
            </w:r>
          </w:p>
        </w:tc>
        <w:tc>
          <w:tcPr>
            <w:tcW w:type="dxa" w:w="2400"/>
          </w:tcPr>
          <w:p>
            <w:r>
              <w:t>15–20</w:t>
            </w:r>
          </w:p>
        </w:tc>
        <w:tc>
          <w:tcPr>
            <w:tcW w:type="dxa" w:w="2600"/>
          </w:tcPr>
          <w:p>
            <w:r>
              <w:t>45 sec</w:t>
            </w:r>
          </w:p>
        </w:tc>
      </w:tr>
      <w:tr>
        <w:tc>
          <w:tcPr>
            <w:tcW w:type="dxa" w:w="2800"/>
          </w:tcPr>
          <w:p>
            <w:r>
              <w:t>Beginner</w:t>
            </w:r>
          </w:p>
        </w:tc>
        <w:tc>
          <w:tcPr>
            <w:tcW w:type="dxa" w:w="2200"/>
          </w:tcPr>
          <w:p>
            <w:r>
              <w:t>2–3</w:t>
            </w:r>
          </w:p>
        </w:tc>
        <w:tc>
          <w:tcPr>
            <w:tcW w:type="dxa" w:w="2400"/>
          </w:tcPr>
          <w:p>
            <w:r>
              <w:t>12–15</w:t>
            </w:r>
          </w:p>
        </w:tc>
        <w:tc>
          <w:tcPr>
            <w:tcW w:type="dxa" w:w="2600"/>
          </w:tcPr>
          <w:p>
            <w:r>
              <w:t>60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Moving the Hips: Sitting back toward your heels or pushing the hips back turns the crunch into a hip hinge and takes work away from the abs. Keep your hips over your knees.</w:t>
            </w:r>
          </w:p>
        </w:tc>
      </w:tr>
      <w:tr>
        <w:tc>
          <w:tcPr>
            <w:tcW w:type="dxa" w:w="1600"/>
            <w:shd w:val="clear" w:color="auto" w:fill="F0EFED"/>
          </w:tcPr>
          <w:p>
            <w:r>
              <w:rPr>
                <w:b/>
              </w:rPr>
              <w:t>Mistake 2</w:t>
            </w:r>
          </w:p>
        </w:tc>
        <w:tc>
          <w:tcPr>
            <w:tcW w:type="dxa" w:w="8400"/>
          </w:tcPr>
          <w:p>
            <w:r>
              <w:t>Pulling with the Arms: If your hands drift away from your head, the arms and shoulders start pulling the weight. Keep your hands fixed beside your head.</w:t>
            </w:r>
          </w:p>
        </w:tc>
      </w:tr>
      <w:tr>
        <w:tc>
          <w:tcPr>
            <w:tcW w:type="dxa" w:w="1600"/>
            <w:shd w:val="clear" w:color="auto" w:fill="F0EFED"/>
          </w:tcPr>
          <w:p>
            <w:r>
              <w:rPr>
                <w:b/>
              </w:rPr>
              <w:t>Mistake 3</w:t>
            </w:r>
          </w:p>
        </w:tc>
        <w:tc>
          <w:tcPr>
            <w:tcW w:type="dxa" w:w="8400"/>
          </w:tcPr>
          <w:p>
            <w:r>
              <w:t>Bending with a Flat Back: Folding forward from the hips with a straight back misses the movement. The abs work when the spine rounds, so curl your ribs toward your hips.</w:t>
            </w:r>
          </w:p>
        </w:tc>
      </w:tr>
      <w:tr>
        <w:tc>
          <w:tcPr>
            <w:tcW w:type="dxa" w:w="1600"/>
            <w:shd w:val="clear" w:color="auto" w:fill="F0EFED"/>
          </w:tcPr>
          <w:p>
            <w:r>
              <w:rPr>
                <w:b/>
              </w:rPr>
              <w:t>Mistake 4</w:t>
            </w:r>
          </w:p>
        </w:tc>
        <w:tc>
          <w:tcPr>
            <w:tcW w:type="dxa" w:w="8400"/>
          </w:tcPr>
          <w:p>
            <w:r>
              <w:t>Using Too Much Weight: A heavy stack usually forces a hip hinge and a jerky pull. Pick a load you can curl and uncurl smoothly.</w:t>
            </w:r>
          </w:p>
        </w:tc>
      </w:tr>
      <w:tr>
        <w:tc>
          <w:tcPr>
            <w:tcW w:type="dxa" w:w="1600"/>
            <w:shd w:val="clear" w:color="auto" w:fill="F0EFED"/>
          </w:tcPr>
          <w:p>
            <w:r>
              <w:rPr>
                <w:b/>
              </w:rPr>
              <w:t>Mistake 5</w:t>
            </w:r>
          </w:p>
        </w:tc>
        <w:tc>
          <w:tcPr>
            <w:tcW w:type="dxa" w:w="8400"/>
          </w:tcPr>
          <w:p>
            <w:r>
              <w:t>Letting the Cable Yank You Up: Rushing the return loses tension on the abs. Control the way up as much as the way down.</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Think Ribs to Hips: Picture shortening the distance between your lower ribs and your hip bones. This keeps the movement in your spine.</w:t>
            </w:r>
          </w:p>
        </w:tc>
      </w:tr>
      <w:tr>
        <w:tc>
          <w:tcPr>
            <w:tcW w:type="dxa" w:w="1600"/>
            <w:shd w:val="clear" w:color="auto" w:fill="F0EFED"/>
          </w:tcPr>
          <w:p>
            <w:r>
              <w:rPr>
                <w:b/>
              </w:rPr>
              <w:t>Tip 2</w:t>
            </w:r>
          </w:p>
        </w:tc>
        <w:tc>
          <w:tcPr>
            <w:tcW w:type="dxa" w:w="8400"/>
          </w:tcPr>
          <w:p>
            <w:r>
              <w:t>Breathe Out as You Curl: Exhale as you curl down and breathe in as you uncurl, so you don't hold your breath through the set.</w:t>
            </w:r>
          </w:p>
        </w:tc>
      </w:tr>
      <w:tr>
        <w:tc>
          <w:tcPr>
            <w:tcW w:type="dxa" w:w="1600"/>
            <w:shd w:val="clear" w:color="auto" w:fill="F0EFED"/>
          </w:tcPr>
          <w:p>
            <w:r>
              <w:rPr>
                <w:b/>
              </w:rPr>
              <w:t>Tip 3</w:t>
            </w:r>
          </w:p>
        </w:tc>
        <w:tc>
          <w:tcPr>
            <w:tcW w:type="dxa" w:w="8400"/>
          </w:tcPr>
          <w:p>
            <w:r>
              <w:t>Add Weight in Small Steps: The cable stack makes it simple to add a little weight once you can complete all reps with control.</w:t>
            </w:r>
          </w:p>
        </w:tc>
      </w:tr>
      <w:tr>
        <w:tc>
          <w:tcPr>
            <w:tcW w:type="dxa" w:w="1600"/>
            <w:shd w:val="clear" w:color="auto" w:fill="F0EFED"/>
          </w:tcPr>
          <w:p>
            <w:r>
              <w:rPr>
                <w:b/>
              </w:rPr>
              <w:t>Tip 4</w:t>
            </w:r>
          </w:p>
        </w:tc>
        <w:tc>
          <w:tcPr>
            <w:tcW w:type="dxa" w:w="8400"/>
          </w:tcPr>
          <w:p>
            <w:r>
              <w:t>Keep Your Setup the Same: Kneeling with your back to the machine, as shown, or facing it both work. Use one setup every session so you can track progress.</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Floor Crunch</w:t>
            </w:r>
          </w:p>
        </w:tc>
        <w:tc>
          <w:tcPr>
            <w:tcW w:type="dxa" w:w="4400"/>
          </w:tcPr>
          <w:p>
            <w:r>
              <w:t>Lying on your back and curling your shoulders off the floor trains the same spine-rounding movement with no load.</w:t>
            </w:r>
          </w:p>
        </w:tc>
        <w:tc>
          <w:tcPr>
            <w:tcW w:type="dxa" w:w="2100"/>
          </w:tcPr>
          <w:p>
            <w:r>
              <w:t>— None —</w:t>
            </w:r>
          </w:p>
        </w:tc>
      </w:tr>
      <w:tr>
        <w:tc>
          <w:tcPr>
            <w:tcW w:type="dxa" w:w="1100"/>
          </w:tcPr>
          <w:p>
            <w:r>
              <w:t>Easier</w:t>
            </w:r>
          </w:p>
        </w:tc>
        <w:tc>
          <w:tcPr>
            <w:tcW w:type="dxa" w:w="2400"/>
          </w:tcPr>
          <w:p>
            <w:r>
              <w:t>Stability Ball Crunch</w:t>
            </w:r>
          </w:p>
        </w:tc>
        <w:tc>
          <w:tcPr>
            <w:tcW w:type="dxa" w:w="4400"/>
          </w:tcPr>
          <w:p>
            <w:r>
              <w:t>Lying back on a ball lets you curl through a longer range with body weight only.</w:t>
            </w:r>
          </w:p>
        </w:tc>
        <w:tc>
          <w:tcPr>
            <w:tcW w:type="dxa" w:w="2100"/>
          </w:tcPr>
          <w:p>
            <w:r>
              <w:t>— None —</w:t>
            </w:r>
          </w:p>
        </w:tc>
      </w:tr>
      <w:tr>
        <w:tc>
          <w:tcPr>
            <w:tcW w:type="dxa" w:w="1100"/>
          </w:tcPr>
          <w:p>
            <w:r>
              <w:t>Harder</w:t>
            </w:r>
          </w:p>
        </w:tc>
        <w:tc>
          <w:tcPr>
            <w:tcW w:type="dxa" w:w="2400"/>
          </w:tcPr>
          <w:p>
            <w:r>
              <w:t>Paused Cable Kneeling Crunch</w:t>
            </w:r>
          </w:p>
        </w:tc>
        <w:tc>
          <w:tcPr>
            <w:tcW w:type="dxa" w:w="4400"/>
          </w:tcPr>
          <w:p>
            <w:r>
              <w:t>Hold the bottom position for 2 seconds on every rep before you uncurl.</w:t>
            </w:r>
          </w:p>
        </w:tc>
        <w:tc>
          <w:tcPr>
            <w:tcW w:type="dxa" w:w="2100"/>
          </w:tcPr>
          <w:p>
            <w:r>
              <w:t>— None —</w:t>
            </w:r>
          </w:p>
        </w:tc>
      </w:tr>
      <w:tr>
        <w:tc>
          <w:tcPr>
            <w:tcW w:type="dxa" w:w="1100"/>
          </w:tcPr>
          <w:p>
            <w:r>
              <w:t>Harder</w:t>
            </w:r>
          </w:p>
        </w:tc>
        <w:tc>
          <w:tcPr>
            <w:tcW w:type="dxa" w:w="2400"/>
          </w:tcPr>
          <w:p>
            <w:r>
              <w:t>Cable Kneeling Crunch with Slow Return</w:t>
            </w:r>
          </w:p>
        </w:tc>
        <w:tc>
          <w:tcPr>
            <w:tcW w:type="dxa" w:w="4400"/>
          </w:tcPr>
          <w:p>
            <w:r>
              <w:t>Take 3–4 seconds to uncurl, which keeps the abs under tension for longer.</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Alternatives</w:t>
            </w:r>
          </w:p>
        </w:tc>
        <w:tc>
          <w:tcPr>
            <w:tcW w:type="dxa" w:w="7000"/>
          </w:tcPr>
          <w:p>
            <w:r>
              <w:t>Leave empty for now — no matching page is published yet. Add Hanging Knee Raise or Reverse Crunch when that page goes live.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Vispute SS, et al. The effect of abdominal exercise on abdominal fat. J Strength Cond Res. 2011;25(9).</w:t>
            </w:r>
          </w:p>
        </w:tc>
      </w:tr>
      <w:tr>
        <w:tc>
          <w:tcPr>
            <w:tcW w:type="dxa" w:w="3000"/>
            <w:shd w:val="clear" w:color="auto" w:fill="F0EFED"/>
          </w:tcPr>
          <w:p>
            <w:r>
              <w:rPr>
                <w:b/>
              </w:rPr>
              <w:t>Source 1 — URL</w:t>
            </w:r>
          </w:p>
        </w:tc>
        <w:tc>
          <w:tcPr>
            <w:tcW w:type="dxa" w:w="7000"/>
          </w:tcPr>
          <w:p>
            <w:r>
              <w:t>https://pubmed.ncbi.nlm.nih.gov/21804427/</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Should I face the machine or face away from it?</w:t>
            </w:r>
          </w:p>
        </w:tc>
      </w:tr>
      <w:tr>
        <w:tc>
          <w:tcPr>
            <w:tcW w:type="dxa" w:w="3000"/>
            <w:shd w:val="clear" w:color="auto" w:fill="F0EFED"/>
          </w:tcPr>
          <w:p>
            <w:r>
              <w:rPr>
                <w:b/>
              </w:rPr>
              <w:t>Answer 1</w:t>
            </w:r>
          </w:p>
        </w:tc>
        <w:tc>
          <w:tcPr>
            <w:tcW w:type="dxa" w:w="7000"/>
          </w:tcPr>
          <w:p>
            <w:r>
              <w:t>Both work. What matters is that the pulley is high, your hands stay beside your head, and the movement comes from rounding your spine.</w:t>
            </w:r>
          </w:p>
        </w:tc>
      </w:tr>
      <w:tr>
        <w:tc>
          <w:tcPr>
            <w:tcW w:type="dxa" w:w="3000"/>
            <w:shd w:val="clear" w:color="auto" w:fill="F0EFED"/>
          </w:tcPr>
          <w:p>
            <w:r>
              <w:rPr>
                <w:b/>
              </w:rPr>
              <w:t>Question 2</w:t>
            </w:r>
          </w:p>
        </w:tc>
        <w:tc>
          <w:tcPr>
            <w:tcW w:type="dxa" w:w="7000"/>
          </w:tcPr>
          <w:p>
            <w:r>
              <w:t>Will cable crunches burn belly fat?</w:t>
            </w:r>
          </w:p>
        </w:tc>
      </w:tr>
      <w:tr>
        <w:tc>
          <w:tcPr>
            <w:tcW w:type="dxa" w:w="3000"/>
            <w:shd w:val="clear" w:color="auto" w:fill="F0EFED"/>
          </w:tcPr>
          <w:p>
            <w:r>
              <w:rPr>
                <w:b/>
              </w:rPr>
              <w:t>Answer 2</w:t>
            </w:r>
          </w:p>
        </w:tc>
        <w:tc>
          <w:tcPr>
            <w:tcW w:type="dxa" w:w="7000"/>
          </w:tcPr>
          <w:p>
            <w:r>
              <w:t>Not on their own. In a 6-week study by Vispute and colleagues (2011), ab exercises improved muscular endurance but did not reduce belly fat. Fat loss depends on your overall diet and activity.</w:t>
            </w:r>
          </w:p>
        </w:tc>
      </w:tr>
      <w:tr>
        <w:tc>
          <w:tcPr>
            <w:tcW w:type="dxa" w:w="3000"/>
            <w:shd w:val="clear" w:color="auto" w:fill="F0EFED"/>
          </w:tcPr>
          <w:p>
            <w:r>
              <w:rPr>
                <w:b/>
              </w:rPr>
              <w:t>Question 3</w:t>
            </w:r>
          </w:p>
        </w:tc>
        <w:tc>
          <w:tcPr>
            <w:tcW w:type="dxa" w:w="7000"/>
          </w:tcPr>
          <w:p>
            <w:r>
              <w:t>Why do I feel cable crunches in my hip flexors or lower back?</w:t>
            </w:r>
          </w:p>
        </w:tc>
      </w:tr>
      <w:tr>
        <w:tc>
          <w:tcPr>
            <w:tcW w:type="dxa" w:w="3000"/>
            <w:shd w:val="clear" w:color="auto" w:fill="F0EFED"/>
          </w:tcPr>
          <w:p>
            <w:r>
              <w:rPr>
                <w:b/>
              </w:rPr>
              <w:t>Answer 3</w:t>
            </w:r>
          </w:p>
        </w:tc>
        <w:tc>
          <w:tcPr>
            <w:tcW w:type="dxa" w:w="7000"/>
          </w:tcPr>
          <w:p>
            <w:r>
              <w:t>Most often the hips are moving. Keep your hips still over your knees and lighten the weight until the movement comes from your spine.</w:t>
            </w:r>
          </w:p>
        </w:tc>
      </w:tr>
      <w:tr>
        <w:tc>
          <w:tcPr>
            <w:tcW w:type="dxa" w:w="3000"/>
            <w:shd w:val="clear" w:color="auto" w:fill="F0EFED"/>
          </w:tcPr>
          <w:p>
            <w:r>
              <w:rPr>
                <w:b/>
              </w:rPr>
              <w:t>Question 4</w:t>
            </w:r>
          </w:p>
        </w:tc>
        <w:tc>
          <w:tcPr>
            <w:tcW w:type="dxa" w:w="7000"/>
          </w:tcPr>
          <w:p>
            <w:r>
              <w:t>How heavy should I go?</w:t>
            </w:r>
          </w:p>
        </w:tc>
      </w:tr>
      <w:tr>
        <w:tc>
          <w:tcPr>
            <w:tcW w:type="dxa" w:w="3000"/>
            <w:shd w:val="clear" w:color="auto" w:fill="F0EFED"/>
          </w:tcPr>
          <w:p>
            <w:r>
              <w:rPr>
                <w:b/>
              </w:rPr>
              <w:t>Answer 4</w:t>
            </w:r>
          </w:p>
        </w:tc>
        <w:tc>
          <w:tcPr>
            <w:tcW w:type="dxa" w:w="7000"/>
          </w:tcPr>
          <w:p>
            <w:r>
              <w:t>Use a weight you can move for 10–15 controlled reps without swinging your hips. The cable lets you load the abs more than a floor crunch.</w:t>
            </w:r>
          </w:p>
        </w:tc>
      </w:tr>
      <w:tr>
        <w:tc>
          <w:tcPr>
            <w:tcW w:type="dxa" w:w="3000"/>
            <w:shd w:val="clear" w:color="auto" w:fill="F0EFED"/>
          </w:tcPr>
          <w:p>
            <w:r>
              <w:rPr>
                <w:b/>
              </w:rPr>
              <w:t>Question 5</w:t>
            </w:r>
          </w:p>
        </w:tc>
        <w:tc>
          <w:tcPr>
            <w:tcW w:type="dxa" w:w="7000"/>
          </w:tcPr>
          <w:p>
            <w:r>
              <w:t>How often should I train abs?</w:t>
            </w:r>
          </w:p>
        </w:tc>
      </w:tr>
      <w:tr>
        <w:tc>
          <w:tcPr>
            <w:tcW w:type="dxa" w:w="3000"/>
            <w:shd w:val="clear" w:color="auto" w:fill="F0EFED"/>
          </w:tcPr>
          <w:p>
            <w:r>
              <w:rPr>
                <w:b/>
              </w:rPr>
              <w:t>Answer 5</w:t>
            </w:r>
          </w:p>
        </w:tc>
        <w:tc>
          <w:tcPr>
            <w:tcW w:type="dxa" w:w="7000"/>
          </w:tcPr>
          <w:p>
            <w:r>
              <w:t>The workout plans on this site use 2–3 sets once or twice a week. Add more only if your abs recover well between sessions.</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Full Body Workout Plan for Beginners  — /workout-plans/full-body-workout-plan/</w:t>
            </w:r>
          </w:p>
        </w:tc>
      </w:tr>
      <w:tr>
        <w:tc>
          <w:tcPr>
            <w:tcW w:type="dxa" w:w="3000"/>
            <w:shd w:val="clear" w:color="auto" w:fill="F0EFED"/>
          </w:tcPr>
          <w:p>
            <w:r>
              <w:rPr>
                <w:b/>
              </w:rPr>
              <w:t>Plan 1 Day Label</w:t>
            </w:r>
          </w:p>
        </w:tc>
        <w:tc>
          <w:tcPr>
            <w:tcW w:type="dxa" w:w="7000"/>
          </w:tcPr>
          <w:p>
            <w:r>
              <w:t>Day B</w:t>
            </w:r>
          </w:p>
        </w:tc>
      </w:tr>
      <w:tr>
        <w:tc>
          <w:tcPr>
            <w:tcW w:type="dxa" w:w="3000"/>
            <w:shd w:val="clear" w:color="auto" w:fill="F0EFED"/>
          </w:tcPr>
          <w:p>
            <w:r>
              <w:rPr>
                <w:b/>
              </w:rPr>
              <w:t>Plan 2 (search posts/pages)</w:t>
            </w:r>
          </w:p>
        </w:tc>
        <w:tc>
          <w:tcPr>
            <w:tcW w:type="dxa" w:w="7000"/>
          </w:tcPr>
          <w:p>
            <w:r>
              <w:t>Bro Split Workout Plan  — /workout-plans/bro-split/</w:t>
            </w:r>
          </w:p>
        </w:tc>
      </w:tr>
      <w:tr>
        <w:tc>
          <w:tcPr>
            <w:tcW w:type="dxa" w:w="3000"/>
            <w:shd w:val="clear" w:color="auto" w:fill="F0EFED"/>
          </w:tcPr>
          <w:p>
            <w:r>
              <w:rPr>
                <w:b/>
              </w:rPr>
              <w:t>Plan 2 Day Label</w:t>
            </w:r>
          </w:p>
        </w:tc>
        <w:tc>
          <w:tcPr>
            <w:tcW w:type="dxa" w:w="7000"/>
          </w:tcPr>
          <w:p>
            <w:r>
              <w:t>Day 1 — Chest &amp; Abs</w:t>
            </w:r>
          </w:p>
        </w:tc>
      </w:tr>
      <w:tr>
        <w:tc>
          <w:tcPr>
            <w:tcW w:type="dxa" w:w="3000"/>
            <w:shd w:val="clear" w:color="auto" w:fill="F0EFED"/>
          </w:tcPr>
          <w:p>
            <w:r>
              <w:rPr>
                <w:b/>
              </w:rPr>
              <w:t>Plan 3 (search posts/pages)</w:t>
            </w:r>
          </w:p>
        </w:tc>
        <w:tc>
          <w:tcPr>
            <w:tcW w:type="dxa" w:w="7000"/>
          </w:tcPr>
          <w:p>
            <w:r>
              <w:t>Lean Bulk Workout Plan  — /workout-plans/lean-bulk-workout-plan/</w:t>
            </w:r>
          </w:p>
        </w:tc>
      </w:tr>
      <w:tr>
        <w:tc>
          <w:tcPr>
            <w:tcW w:type="dxa" w:w="3000"/>
            <w:shd w:val="clear" w:color="auto" w:fill="F0EFED"/>
          </w:tcPr>
          <w:p>
            <w:r>
              <w:rPr>
                <w:b/>
              </w:rPr>
              <w:t>Plan 3 Day Label</w:t>
            </w:r>
          </w:p>
        </w:tc>
        <w:tc>
          <w:tcPr>
            <w:tcW w:type="dxa" w:w="7000"/>
          </w:tcPr>
          <w:p>
            <w:r>
              <w:t>Day 3 — Legs</w:t>
            </w:r>
          </w:p>
        </w:tc>
      </w:tr>
      <w:tr>
        <w:tc>
          <w:tcPr>
            <w:tcW w:type="dxa" w:w="3000"/>
            <w:shd w:val="clear" w:color="auto" w:fill="F0EFED"/>
          </w:tcPr>
          <w:p>
            <w:r>
              <w:rPr>
                <w:b/>
              </w:rPr>
              <w:t>Plan 4 (search posts/pages)</w:t>
            </w:r>
          </w:p>
        </w:tc>
        <w:tc>
          <w:tcPr>
            <w:tcW w:type="dxa" w:w="7000"/>
          </w:tcPr>
          <w:p>
            <w:r>
              <w:t>4-Day Hypertrophy Program  — /workout-plans/hypertrophy-program/</w:t>
            </w:r>
          </w:p>
        </w:tc>
      </w:tr>
      <w:tr>
        <w:tc>
          <w:tcPr>
            <w:tcW w:type="dxa" w:w="3000"/>
            <w:shd w:val="clear" w:color="auto" w:fill="F0EFED"/>
          </w:tcPr>
          <w:p>
            <w:r>
              <w:rPr>
                <w:b/>
              </w:rPr>
              <w:t>Plan 4 Day Label</w:t>
            </w:r>
          </w:p>
        </w:tc>
        <w:tc>
          <w:tcPr>
            <w:tcW w:type="dxa" w:w="7000"/>
          </w:tcPr>
          <w:p>
            <w:r>
              <w:t>Day 3 — Anterior B</w:t>
            </w:r>
          </w:p>
        </w:tc>
      </w:tr>
      <w:tr>
        <w:tc>
          <w:tcPr>
            <w:tcW w:type="dxa" w:w="3000"/>
            <w:shd w:val="clear" w:color="auto" w:fill="F0EFED"/>
          </w:tcPr>
          <w:p>
            <w:r>
              <w:rPr>
                <w:b/>
              </w:rPr>
              <w:t>Plan 5 (search posts/pages)</w:t>
            </w:r>
          </w:p>
        </w:tc>
        <w:tc>
          <w:tcPr>
            <w:tcW w:type="dxa" w:w="7000"/>
          </w:tcPr>
          <w:p>
            <w:r>
              <w:t>Workout Plan for Skinny Guys  — /workout-plans/workout-plan-for-skinny-guys/</w:t>
            </w:r>
          </w:p>
        </w:tc>
      </w:tr>
      <w:tr>
        <w:tc>
          <w:tcPr>
            <w:tcW w:type="dxa" w:w="3000"/>
            <w:shd w:val="clear" w:color="auto" w:fill="F0EFED"/>
          </w:tcPr>
          <w:p>
            <w:r>
              <w:rPr>
                <w:b/>
              </w:rPr>
              <w:t>Plan 5 Day Label</w:t>
            </w:r>
          </w:p>
        </w:tc>
        <w:tc>
          <w:tcPr>
            <w:tcW w:type="dxa" w:w="7000"/>
          </w:tcPr>
          <w:p>
            <w:r>
              <w:t>Day 2 — Lower Body</w:t>
            </w:r>
          </w:p>
        </w:tc>
      </w:tr>
      <w:tr>
        <w:tc>
          <w:tcPr>
            <w:tcW w:type="dxa" w:w="3000"/>
            <w:shd w:val="clear" w:color="auto" w:fill="F0EFED"/>
          </w:tcPr>
          <w:p>
            <w:r>
              <w:rPr>
                <w:b/>
              </w:rPr>
              <w:t>Plan 6 (search posts/pages)</w:t>
            </w:r>
          </w:p>
        </w:tc>
        <w:tc>
          <w:tcPr>
            <w:tcW w:type="dxa" w:w="7000"/>
          </w:tcPr>
          <w:p>
            <w:r>
              <w:t>6-Day PPL Hypertrophy Program  — /workout-plans/ppl-hypertrophy-program/</w:t>
            </w:r>
          </w:p>
        </w:tc>
      </w:tr>
      <w:tr>
        <w:tc>
          <w:tcPr>
            <w:tcW w:type="dxa" w:w="3000"/>
            <w:shd w:val="clear" w:color="auto" w:fill="F0EFED"/>
          </w:tcPr>
          <w:p>
            <w:r>
              <w:rPr>
                <w:b/>
              </w:rPr>
              <w:t>Plan 6 Day Label</w:t>
            </w:r>
          </w:p>
        </w:tc>
        <w:tc>
          <w:tcPr>
            <w:tcW w:type="dxa" w:w="7000"/>
          </w:tcPr>
          <w:p>
            <w:r>
              <w:t>Day 3 — Legs A</w:t>
            </w:r>
          </w:p>
        </w:tc>
      </w:tr>
      <w:tr>
        <w:tc>
          <w:tcPr>
            <w:tcW w:type="dxa" w:w="3000"/>
            <w:shd w:val="clear" w:color="auto" w:fill="F0EFED"/>
          </w:tcPr>
          <w:p>
            <w:r>
              <w:rPr>
                <w:b/>
              </w:rPr>
              <w:t>Plan 7 (search posts/pages)</w:t>
            </w:r>
          </w:p>
        </w:tc>
        <w:tc>
          <w:tcPr>
            <w:tcW w:type="dxa" w:w="7000"/>
          </w:tcPr>
          <w:p>
            <w:r>
              <w:t>Core Workout  — /workout-plans/core-workout/</w:t>
            </w:r>
          </w:p>
        </w:tc>
      </w:tr>
      <w:tr>
        <w:tc>
          <w:tcPr>
            <w:tcW w:type="dxa" w:w="3000"/>
            <w:shd w:val="clear" w:color="auto" w:fill="F0EFED"/>
          </w:tcPr>
          <w:p>
            <w:r>
              <w:rPr>
                <w:b/>
              </w:rPr>
              <w:t>Plan 7 Day Label</w:t>
            </w:r>
          </w:p>
        </w:tc>
        <w:tc>
          <w:tcPr>
            <w:tcW w:type="dxa" w:w="7000"/>
          </w:tcPr>
          <w:p>
            <w:r>
              <w:t>Core Workout A (Gym)</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https://exercisemenu.com/medicine-ball-ab-exercises/</w:t>
            </w:r>
          </w:p>
        </w:tc>
      </w:tr>
      <w:tr>
        <w:tc>
          <w:tcPr>
            <w:tcW w:type="dxa" w:w="3000"/>
            <w:shd w:val="clear" w:color="auto" w:fill="F0EFED"/>
          </w:tcPr>
          <w:p>
            <w:r>
              <w:rPr>
                <w:b/>
              </w:rPr>
              <w:t>Article 2</w:t>
            </w:r>
          </w:p>
        </w:tc>
        <w:tc>
          <w:tcPr>
            <w:tcW w:type="dxa" w:w="7000"/>
          </w:tcPr>
          <w:p>
            <w:r>
              <w:t>https://exercisemenu.com/how-many-reps-and-sets-for-muscle-growth/</w:t>
            </w:r>
          </w:p>
        </w:tc>
      </w:tr>
      <w:tr>
        <w:tc>
          <w:tcPr>
            <w:tcW w:type="dxa" w:w="3000"/>
            <w:shd w:val="clear" w:color="auto" w:fill="F0EFED"/>
          </w:tcPr>
          <w:p>
            <w:r>
              <w:rPr>
                <w:b/>
              </w:rPr>
              <w:t>Article 3</w:t>
            </w:r>
          </w:p>
        </w:tc>
        <w:tc>
          <w:tcPr>
            <w:tcW w:type="dxa" w:w="7000"/>
          </w:tcPr>
          <w:p>
            <w:r>
              <w:t>https://exercisemenu.com/what-is-progressive-overload/</w:t>
            </w:r>
          </w:p>
        </w:tc>
      </w:tr>
    </w:tbl>
    <w:p/>
    <w:p>
      <w:r>
        <w:br w:type="page"/>
      </w:r>
    </w:p>
    <w:p>
      <w:pPr>
        <w:pStyle w:val="Title"/>
      </w:pPr>
      <w:r>
        <w:t>Cable Face Pull</w:t>
      </w:r>
    </w:p>
    <w:p>
      <w:r>
        <w:rPr>
          <w:b/>
        </w:rPr>
        <w:t>NEW PAGE — add as a new Exercise (save as Draft, check, then Publish).</w:t>
      </w:r>
    </w:p>
    <w:p>
      <w:pPr>
        <w:pStyle w:val="ListBullet"/>
      </w:pPr>
      <w:r>
        <w:t>Suggested slug: /exercises/cable-face-pull/</w:t>
      </w:r>
    </w:p>
    <w:p>
      <w:pPr>
        <w:pStyle w:val="ListBullet"/>
      </w:pPr>
      <w:r>
        <w:t>GIF: upload your purchased Cable Standing Face Pull (with rope) GIF (720 size) and name it Cable-Face-Pull.gif</w:t>
      </w:r>
    </w:p>
    <w:p>
      <w:pPr>
        <w:pStyle w:val="ListBullet"/>
      </w:pPr>
      <w:r>
        <w:t>GIF check: standing, facing the cable column, pulley at about shoulder height, rope attachment, elbows high.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Cable Face Pull</w:t>
            </w:r>
          </w:p>
        </w:tc>
      </w:tr>
      <w:tr>
        <w:tc>
          <w:tcPr>
            <w:tcW w:type="dxa" w:w="3000"/>
            <w:shd w:val="clear" w:color="auto" w:fill="F0EFED"/>
          </w:tcPr>
          <w:p>
            <w:r>
              <w:rPr>
                <w:b/>
              </w:rPr>
              <w:t>Permalink / Slug</w:t>
            </w:r>
          </w:p>
        </w:tc>
        <w:tc>
          <w:tcPr>
            <w:tcW w:type="dxa" w:w="7000"/>
          </w:tcPr>
          <w:p>
            <w:r>
              <w:t>cable-face-pull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(52/60)</w:t>
            </w:r>
          </w:p>
        </w:tc>
        <w:tc>
          <w:tcPr>
            <w:tcW w:type="dxa" w:w="7000"/>
          </w:tcPr>
          <w:p>
            <w:r>
              <w:t>Cable Face Pull: How to Do It, Muscles Worked &amp; Sets</w:t>
            </w:r>
          </w:p>
        </w:tc>
      </w:tr>
      <w:tr>
        <w:tc>
          <w:tcPr>
            <w:tcW w:type="dxa" w:w="3000"/>
            <w:shd w:val="clear" w:color="auto" w:fill="F0EFED"/>
          </w:tcPr>
          <w:p>
            <w:r>
              <w:rPr>
                <w:b/>
              </w:rPr>
              <w:t>Description (144/155)</w:t>
            </w:r>
          </w:p>
        </w:tc>
        <w:tc>
          <w:tcPr>
            <w:tcW w:type="dxa" w:w="7000"/>
          </w:tcPr>
          <w:p>
            <w:r>
              <w:t>How to do the cable face pull with a rope for your rear delts and upper back. Elbow position, muscles worked, sets and reps, mistakes, and FAQs.</w:t>
            </w:r>
          </w:p>
        </w:tc>
      </w:tr>
      <w:tr>
        <w:tc>
          <w:tcPr>
            <w:tcW w:type="dxa" w:w="3000"/>
            <w:shd w:val="clear" w:color="auto" w:fill="F0EFED"/>
          </w:tcPr>
          <w:p>
            <w:r>
              <w:rPr>
                <w:b/>
              </w:rPr>
              <w:t>Focus Keyword</w:t>
            </w:r>
          </w:p>
        </w:tc>
        <w:tc>
          <w:tcPr>
            <w:tcW w:type="dxa" w:w="7000"/>
          </w:tcPr>
          <w:p>
            <w:r>
              <w:t>face pull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cable pull with a rope toward your face that trains the rear delts, upper back and the muscles that rotate the shoulder outward.</w:t>
            </w:r>
          </w:p>
        </w:tc>
      </w:tr>
      <w:tr>
        <w:tc>
          <w:tcPr>
            <w:tcW w:type="dxa" w:w="3800"/>
            <w:shd w:val="clear" w:color="auto" w:fill="F0EFED"/>
          </w:tcPr>
          <w:p>
            <w:r>
              <w:rPr>
                <w:b/>
              </w:rPr>
              <w:t>Tags (comma-separated: Beginner, Isolation, Dumbbells…)</w:t>
            </w:r>
          </w:p>
        </w:tc>
        <w:tc>
          <w:tcPr>
            <w:tcW w:type="dxa" w:w="6200"/>
          </w:tcPr>
          <w:p>
            <w:r>
              <w:t>Beginner, Isolation, Cable, Shoulders, Upper Back, Pull</w:t>
            </w:r>
          </w:p>
        </w:tc>
      </w:tr>
      <w:tr>
        <w:tc>
          <w:tcPr>
            <w:tcW w:type="dxa" w:w="3800"/>
            <w:shd w:val="clear" w:color="auto" w:fill="F0EFED"/>
          </w:tcPr>
          <w:p>
            <w:r>
              <w:rPr>
                <w:b/>
              </w:rPr>
              <w:t>Target Muscle (sidebar display)</w:t>
            </w:r>
          </w:p>
        </w:tc>
        <w:tc>
          <w:tcPr>
            <w:tcW w:type="dxa" w:w="6200"/>
          </w:tcPr>
          <w:p>
            <w:r>
              <w:t>Posterior Deltoid</w:t>
            </w:r>
          </w:p>
        </w:tc>
      </w:tr>
      <w:tr>
        <w:tc>
          <w:tcPr>
            <w:tcW w:type="dxa" w:w="3800"/>
            <w:shd w:val="clear" w:color="auto" w:fill="F0EFED"/>
          </w:tcPr>
          <w:p>
            <w:r>
              <w:rPr>
                <w:b/>
              </w:rPr>
              <w:t>Body Part</w:t>
            </w:r>
          </w:p>
        </w:tc>
        <w:tc>
          <w:tcPr>
            <w:tcW w:type="dxa" w:w="6200"/>
          </w:tcPr>
          <w:p>
            <w:r>
              <w:t>Shoulders, Upper Back</w:t>
            </w:r>
          </w:p>
        </w:tc>
      </w:tr>
      <w:tr>
        <w:tc>
          <w:tcPr>
            <w:tcW w:type="dxa" w:w="3800"/>
            <w:shd w:val="clear" w:color="auto" w:fill="F0EFED"/>
          </w:tcPr>
          <w:p>
            <w:r>
              <w:rPr>
                <w:b/>
              </w:rPr>
              <w:t>Equipment</w:t>
            </w:r>
          </w:p>
        </w:tc>
        <w:tc>
          <w:tcPr>
            <w:tcW w:type="dxa" w:w="6200"/>
          </w:tcPr>
          <w:p>
            <w:r>
              <w:t>Cable Machine, Rope Attachment</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Horizontal Pull with External Rotation</w:t>
            </w:r>
          </w:p>
        </w:tc>
      </w:tr>
      <w:tr>
        <w:tc>
          <w:tcPr>
            <w:tcW w:type="dxa" w:w="3800"/>
            <w:shd w:val="clear" w:color="auto" w:fill="F0EFED"/>
          </w:tcPr>
          <w:p>
            <w:r>
              <w:rPr>
                <w:b/>
              </w:rPr>
              <w:t>Also Known As</w:t>
            </w:r>
          </w:p>
        </w:tc>
        <w:tc>
          <w:tcPr>
            <w:tcW w:type="dxa" w:w="6200"/>
          </w:tcPr>
          <w:p>
            <w:r>
              <w:t>Face Pull, Rope Face Pull, Standing Cable Face Pull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Cable Standing Face Pull (with rope) GIF (720 size) and name it Cable-Face-Pull.gif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Cable face pull exercise demonstration with a rope attachment at shoulder height</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(267/320 · 52 words)</w:t>
            </w:r>
          </w:p>
        </w:tc>
        <w:tc>
          <w:tcPr>
            <w:tcW w:type="dxa" w:w="7000"/>
          </w:tcPr>
          <w:p>
            <w:r>
              <w:t>The cable face pull trains the rear delts and upper back. Set a rope at about shoulder to face height, keep your elbows high, and pull the rope toward your face while separating the ends beside your ears. Return slowly. Use a light weight for 3 sets of 12 to 20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Posterior Deltoid — the rear of the shoulder, pulls the upper arms back.</w:t>
              <w:br/>
              <w:t>Middle Trapezius — pulls the shoulder blades together.</w:t>
              <w:br/>
              <w:t>Rhomboids — pull the shoulder blades together and hold them in place.</w:t>
            </w:r>
          </w:p>
        </w:tc>
      </w:tr>
      <w:tr>
        <w:tc>
          <w:tcPr>
            <w:tcW w:type="dxa" w:w="3000"/>
            <w:shd w:val="clear" w:color="auto" w:fill="F0EFED"/>
          </w:tcPr>
          <w:p>
            <w:r>
              <w:rPr>
                <w:b/>
              </w:rPr>
              <w:t>Secondary Muscles (one per line)</w:t>
            </w:r>
          </w:p>
        </w:tc>
        <w:tc>
          <w:tcPr>
            <w:tcW w:type="dxa" w:w="7000"/>
          </w:tcPr>
          <w:p>
            <w:r>
              <w:t>Infraspinatus and Teres Minor — rotator cuff muscles that turn the upper arm outward at the end of the pull.</w:t>
              <w:br/>
              <w:t>Lower Trapezius — helps control the shoulder blades.</w:t>
              <w:br/>
              <w:t>Biceps Brachii and Brachialis — bend the elbows during the pull.</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pulley</w:t>
            </w:r>
          </w:p>
        </w:tc>
      </w:tr>
      <w:tr>
        <w:tc>
          <w:tcPr>
            <w:tcW w:type="dxa" w:w="3000"/>
            <w:shd w:val="clear" w:color="auto" w:fill="F0EFED"/>
          </w:tcPr>
          <w:p>
            <w:r>
              <w:rPr>
                <w:b/>
              </w:rPr>
              <w:t>Step 1 Description</w:t>
            </w:r>
          </w:p>
        </w:tc>
        <w:tc>
          <w:tcPr>
            <w:tcW w:type="dxa" w:w="7000"/>
          </w:tcPr>
          <w:p>
            <w:r>
              <w:t>Attach a rope to a cable pulley and set it at about shoulder to face height.</w:t>
            </w:r>
          </w:p>
        </w:tc>
      </w:tr>
      <w:tr>
        <w:tc>
          <w:tcPr>
            <w:tcW w:type="dxa" w:w="3000"/>
            <w:shd w:val="clear" w:color="auto" w:fill="F0EFED"/>
          </w:tcPr>
          <w:p>
            <w:r>
              <w:rPr>
                <w:b/>
              </w:rPr>
              <w:t>Step 2 Title</w:t>
            </w:r>
          </w:p>
        </w:tc>
        <w:tc>
          <w:tcPr>
            <w:tcW w:type="dxa" w:w="7000"/>
          </w:tcPr>
          <w:p>
            <w:r>
              <w:t>Take your stance</w:t>
            </w:r>
          </w:p>
        </w:tc>
      </w:tr>
      <w:tr>
        <w:tc>
          <w:tcPr>
            <w:tcW w:type="dxa" w:w="3000"/>
            <w:shd w:val="clear" w:color="auto" w:fill="F0EFED"/>
          </w:tcPr>
          <w:p>
            <w:r>
              <w:rPr>
                <w:b/>
              </w:rPr>
              <w:t>Step 2 Description</w:t>
            </w:r>
          </w:p>
        </w:tc>
        <w:tc>
          <w:tcPr>
            <w:tcW w:type="dxa" w:w="7000"/>
          </w:tcPr>
          <w:p>
            <w:r>
              <w:t>Hold one end of the rope in each hand and step back until your arms are straight and the weight lifts off the stack. Stand tall with your feet about hip-width apart.</w:t>
            </w:r>
          </w:p>
        </w:tc>
      </w:tr>
      <w:tr>
        <w:tc>
          <w:tcPr>
            <w:tcW w:type="dxa" w:w="3000"/>
            <w:shd w:val="clear" w:color="auto" w:fill="F0EFED"/>
          </w:tcPr>
          <w:p>
            <w:r>
              <w:rPr>
                <w:b/>
              </w:rPr>
              <w:t>Step 3 Title</w:t>
            </w:r>
          </w:p>
        </w:tc>
        <w:tc>
          <w:tcPr>
            <w:tcW w:type="dxa" w:w="7000"/>
          </w:tcPr>
          <w:p>
            <w:r>
              <w:t>Pull toward your face</w:t>
            </w:r>
          </w:p>
        </w:tc>
      </w:tr>
      <w:tr>
        <w:tc>
          <w:tcPr>
            <w:tcW w:type="dxa" w:w="3000"/>
            <w:shd w:val="clear" w:color="auto" w:fill="F0EFED"/>
          </w:tcPr>
          <w:p>
            <w:r>
              <w:rPr>
                <w:b/>
              </w:rPr>
              <w:t>Step 3 Description</w:t>
            </w:r>
          </w:p>
        </w:tc>
        <w:tc>
          <w:tcPr>
            <w:tcW w:type="dxa" w:w="7000"/>
          </w:tcPr>
          <w:p>
            <w:r>
              <w:t>Pull the middle of the rope toward your face, leading with your elbows. Keep your elbows high, at or slightly above shoulder height.</w:t>
            </w:r>
          </w:p>
        </w:tc>
      </w:tr>
      <w:tr>
        <w:tc>
          <w:tcPr>
            <w:tcW w:type="dxa" w:w="3000"/>
            <w:shd w:val="clear" w:color="auto" w:fill="F0EFED"/>
          </w:tcPr>
          <w:p>
            <w:r>
              <w:rPr>
                <w:b/>
              </w:rPr>
              <w:t>Step 4 Title</w:t>
            </w:r>
          </w:p>
        </w:tc>
        <w:tc>
          <w:tcPr>
            <w:tcW w:type="dxa" w:w="7000"/>
          </w:tcPr>
          <w:p>
            <w:r>
              <w:t>Separate the rope</w:t>
            </w:r>
          </w:p>
        </w:tc>
      </w:tr>
      <w:tr>
        <w:tc>
          <w:tcPr>
            <w:tcW w:type="dxa" w:w="3000"/>
            <w:shd w:val="clear" w:color="auto" w:fill="F0EFED"/>
          </w:tcPr>
          <w:p>
            <w:r>
              <w:rPr>
                <w:b/>
              </w:rPr>
              <w:t>Step 4 Description</w:t>
            </w:r>
          </w:p>
        </w:tc>
        <w:tc>
          <w:tcPr>
            <w:tcW w:type="dxa" w:w="7000"/>
          </w:tcPr>
          <w:p>
            <w:r>
              <w:t>As the rope nears your face, pull the ends apart so your hands finish beside your ears. Squeeze your shoulder blades together and pause for a second.</w:t>
            </w:r>
          </w:p>
        </w:tc>
      </w:tr>
      <w:tr>
        <w:tc>
          <w:tcPr>
            <w:tcW w:type="dxa" w:w="3000"/>
            <w:shd w:val="clear" w:color="auto" w:fill="F0EFED"/>
          </w:tcPr>
          <w:p>
            <w:r>
              <w:rPr>
                <w:b/>
              </w:rPr>
              <w:t>Step 5 Title</w:t>
            </w:r>
          </w:p>
        </w:tc>
        <w:tc>
          <w:tcPr>
            <w:tcW w:type="dxa" w:w="7000"/>
          </w:tcPr>
          <w:p>
            <w:r>
              <w:t>Return slowly</w:t>
            </w:r>
          </w:p>
        </w:tc>
      </w:tr>
      <w:tr>
        <w:tc>
          <w:tcPr>
            <w:tcW w:type="dxa" w:w="3000"/>
            <w:shd w:val="clear" w:color="auto" w:fill="F0EFED"/>
          </w:tcPr>
          <w:p>
            <w:r>
              <w:rPr>
                <w:b/>
              </w:rPr>
              <w:t>Step 5 Description</w:t>
            </w:r>
          </w:p>
        </w:tc>
        <w:tc>
          <w:tcPr>
            <w:tcW w:type="dxa" w:w="7000"/>
          </w:tcPr>
          <w:p>
            <w:r>
              <w:t>Let your arms straighten over about 2 seconds while keeping your torso still, then repeat.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w:t>
            </w:r>
          </w:p>
        </w:tc>
        <w:tc>
          <w:tcPr>
            <w:tcW w:type="dxa" w:w="2400"/>
          </w:tcPr>
          <w:p>
            <w:r>
              <w:t>12–20</w:t>
            </w:r>
          </w:p>
        </w:tc>
        <w:tc>
          <w:tcPr>
            <w:tcW w:type="dxa" w:w="2600"/>
          </w:tcPr>
          <w:p>
            <w:r>
              <w:t>60 sec</w:t>
            </w:r>
          </w:p>
        </w:tc>
      </w:tr>
      <w:tr>
        <w:tc>
          <w:tcPr>
            <w:tcW w:type="dxa" w:w="2800"/>
          </w:tcPr>
          <w:p>
            <w:r>
              <w:t>Strength</w:t>
            </w:r>
          </w:p>
        </w:tc>
        <w:tc>
          <w:tcPr>
            <w:tcW w:type="dxa" w:w="2200"/>
          </w:tcPr>
          <w:p>
            <w:r>
              <w:t>3–4</w:t>
            </w:r>
          </w:p>
        </w:tc>
        <w:tc>
          <w:tcPr>
            <w:tcW w:type="dxa" w:w="2400"/>
          </w:tcPr>
          <w:p>
            <w:r>
              <w:t>10–12</w:t>
            </w:r>
          </w:p>
        </w:tc>
        <w:tc>
          <w:tcPr>
            <w:tcW w:type="dxa" w:w="2600"/>
          </w:tcPr>
          <w:p>
            <w:r>
              <w:t>90 sec</w:t>
            </w:r>
          </w:p>
        </w:tc>
      </w:tr>
      <w:tr>
        <w:tc>
          <w:tcPr>
            <w:tcW w:type="dxa" w:w="2800"/>
          </w:tcPr>
          <w:p>
            <w:r>
              <w:t>Endurance</w:t>
            </w:r>
          </w:p>
        </w:tc>
        <w:tc>
          <w:tcPr>
            <w:tcW w:type="dxa" w:w="2200"/>
          </w:tcPr>
          <w:p>
            <w:r>
              <w:t>2–3</w:t>
            </w:r>
          </w:p>
        </w:tc>
        <w:tc>
          <w:tcPr>
            <w:tcW w:type="dxa" w:w="2400"/>
          </w:tcPr>
          <w:p>
            <w:r>
              <w:t>20–25</w:t>
            </w:r>
          </w:p>
        </w:tc>
        <w:tc>
          <w:tcPr>
            <w:tcW w:type="dxa" w:w="2600"/>
          </w:tcPr>
          <w:p>
            <w:r>
              <w:t>45 sec</w:t>
            </w:r>
          </w:p>
        </w:tc>
      </w:tr>
      <w:tr>
        <w:tc>
          <w:tcPr>
            <w:tcW w:type="dxa" w:w="2800"/>
          </w:tcPr>
          <w:p>
            <w:r>
              <w:t>Beginner</w:t>
            </w:r>
          </w:p>
        </w:tc>
        <w:tc>
          <w:tcPr>
            <w:tcW w:type="dxa" w:w="2200"/>
          </w:tcPr>
          <w:p>
            <w:r>
              <w:t>2–3</w:t>
            </w:r>
          </w:p>
        </w:tc>
        <w:tc>
          <w:tcPr>
            <w:tcW w:type="dxa" w:w="2400"/>
          </w:tcPr>
          <w:p>
            <w:r>
              <w:t>15</w:t>
            </w:r>
          </w:p>
        </w:tc>
        <w:tc>
          <w:tcPr>
            <w:tcW w:type="dxa" w:w="2600"/>
          </w:tcPr>
          <w:p>
            <w:r>
              <w:t>60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Letting the Elbows Drop: When the elbows fall below the shoulders, the face pull turns into a row and the rear delts do less. Keep your elbows high.</w:t>
            </w:r>
          </w:p>
        </w:tc>
      </w:tr>
      <w:tr>
        <w:tc>
          <w:tcPr>
            <w:tcW w:type="dxa" w:w="1600"/>
            <w:shd w:val="clear" w:color="auto" w:fill="F0EFED"/>
          </w:tcPr>
          <w:p>
            <w:r>
              <w:rPr>
                <w:b/>
              </w:rPr>
              <w:t>Mistake 2</w:t>
            </w:r>
          </w:p>
        </w:tc>
        <w:tc>
          <w:tcPr>
            <w:tcW w:type="dxa" w:w="8400"/>
          </w:tcPr>
          <w:p>
            <w:r>
              <w:t>Using Too Much Weight: Heavy loads make you lean back and swing. Choose a weight you can pull to your face and hold for a second.</w:t>
            </w:r>
          </w:p>
        </w:tc>
      </w:tr>
      <w:tr>
        <w:tc>
          <w:tcPr>
            <w:tcW w:type="dxa" w:w="1600"/>
            <w:shd w:val="clear" w:color="auto" w:fill="F0EFED"/>
          </w:tcPr>
          <w:p>
            <w:r>
              <w:rPr>
                <w:b/>
              </w:rPr>
              <w:t>Mistake 3</w:t>
            </w:r>
          </w:p>
        </w:tc>
        <w:tc>
          <w:tcPr>
            <w:tcW w:type="dxa" w:w="8400"/>
          </w:tcPr>
          <w:p>
            <w:r>
              <w:t>Shrugging: Lifting your shoulders toward your ears shifts work to the upper traps. Keep your shoulders down as you pull.</w:t>
            </w:r>
          </w:p>
        </w:tc>
      </w:tr>
      <w:tr>
        <w:tc>
          <w:tcPr>
            <w:tcW w:type="dxa" w:w="1600"/>
            <w:shd w:val="clear" w:color="auto" w:fill="F0EFED"/>
          </w:tcPr>
          <w:p>
            <w:r>
              <w:rPr>
                <w:b/>
              </w:rPr>
              <w:t>Mistake 4</w:t>
            </w:r>
          </w:p>
        </w:tc>
        <w:tc>
          <w:tcPr>
            <w:tcW w:type="dxa" w:w="8400"/>
          </w:tcPr>
          <w:p>
            <w:r>
              <w:t>Pulling to the Chest or Neck: Aim the middle of the rope at your face, around nose to forehead level.</w:t>
            </w:r>
          </w:p>
        </w:tc>
      </w:tr>
      <w:tr>
        <w:tc>
          <w:tcPr>
            <w:tcW w:type="dxa" w:w="1600"/>
            <w:shd w:val="clear" w:color="auto" w:fill="F0EFED"/>
          </w:tcPr>
          <w:p>
            <w:r>
              <w:rPr>
                <w:b/>
              </w:rPr>
              <w:t>Mistake 5</w:t>
            </w:r>
          </w:p>
        </w:tc>
        <w:tc>
          <w:tcPr>
            <w:tcW w:type="dxa" w:w="8400"/>
          </w:tcPr>
          <w:p>
            <w:r>
              <w:t>Leaning Back: Using your body weight to start the pull takes the load off the target muscles. Keep your torso still.</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Finish with Your Hands Beside Your Ears: Pulling the rope ends apart at the end of each rep makes the upper arms rotate outward.</w:t>
            </w:r>
          </w:p>
        </w:tc>
      </w:tr>
      <w:tr>
        <w:tc>
          <w:tcPr>
            <w:tcW w:type="dxa" w:w="1600"/>
            <w:shd w:val="clear" w:color="auto" w:fill="F0EFED"/>
          </w:tcPr>
          <w:p>
            <w:r>
              <w:rPr>
                <w:b/>
              </w:rPr>
              <w:t>Tip 2</w:t>
            </w:r>
          </w:p>
        </w:tc>
        <w:tc>
          <w:tcPr>
            <w:tcW w:type="dxa" w:w="8400"/>
          </w:tcPr>
          <w:p>
            <w:r>
              <w:t>Pause at Your Face: A one-second hold at the end of each rep stops you from using momentum.</w:t>
            </w:r>
          </w:p>
        </w:tc>
      </w:tr>
      <w:tr>
        <w:tc>
          <w:tcPr>
            <w:tcW w:type="dxa" w:w="1600"/>
            <w:shd w:val="clear" w:color="auto" w:fill="F0EFED"/>
          </w:tcPr>
          <w:p>
            <w:r>
              <w:rPr>
                <w:b/>
              </w:rPr>
              <w:t>Tip 3</w:t>
            </w:r>
          </w:p>
        </w:tc>
        <w:tc>
          <w:tcPr>
            <w:tcW w:type="dxa" w:w="8400"/>
          </w:tcPr>
          <w:p>
            <w:r>
              <w:t>Use a Staggered Stance if Needed: If the stack pulls you forward, put one foot slightly in front of the other.</w:t>
            </w:r>
          </w:p>
        </w:tc>
      </w:tr>
      <w:tr>
        <w:tc>
          <w:tcPr>
            <w:tcW w:type="dxa" w:w="1600"/>
            <w:shd w:val="clear" w:color="auto" w:fill="F0EFED"/>
          </w:tcPr>
          <w:p>
            <w:r>
              <w:rPr>
                <w:b/>
              </w:rPr>
              <w:t>Tip 4</w:t>
            </w:r>
          </w:p>
        </w:tc>
        <w:tc>
          <w:tcPr>
            <w:tcW w:type="dxa" w:w="8400"/>
          </w:tcPr>
          <w:p>
            <w:r>
              <w:t>Think Light and Strict: Face pulls are usually done with light weights and higher reps.</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Resistance Band Face Pull</w:t>
            </w:r>
          </w:p>
        </w:tc>
        <w:tc>
          <w:tcPr>
            <w:tcW w:type="dxa" w:w="4400"/>
          </w:tcPr>
          <w:p>
            <w:r>
              <w:t>A band anchored at face height gives light resistance and works at home.</w:t>
            </w:r>
          </w:p>
        </w:tc>
        <w:tc>
          <w:tcPr>
            <w:tcW w:type="dxa" w:w="2100"/>
          </w:tcPr>
          <w:p>
            <w:r>
              <w:t>— None —</w:t>
            </w:r>
          </w:p>
        </w:tc>
      </w:tr>
      <w:tr>
        <w:tc>
          <w:tcPr>
            <w:tcW w:type="dxa" w:w="1100"/>
          </w:tcPr>
          <w:p>
            <w:r>
              <w:t>Easier</w:t>
            </w:r>
          </w:p>
        </w:tc>
        <w:tc>
          <w:tcPr>
            <w:tcW w:type="dxa" w:w="2400"/>
          </w:tcPr>
          <w:p>
            <w:r>
              <w:t>Seated Cable Face Pull</w:t>
            </w:r>
          </w:p>
        </w:tc>
        <w:tc>
          <w:tcPr>
            <w:tcW w:type="dxa" w:w="4400"/>
          </w:tcPr>
          <w:p>
            <w:r>
              <w:t>Sitting removes body sway so you can focus on keeping your elbows high.</w:t>
            </w:r>
          </w:p>
        </w:tc>
        <w:tc>
          <w:tcPr>
            <w:tcW w:type="dxa" w:w="2100"/>
          </w:tcPr>
          <w:p>
            <w:r>
              <w:t>— None —</w:t>
            </w:r>
          </w:p>
        </w:tc>
      </w:tr>
      <w:tr>
        <w:tc>
          <w:tcPr>
            <w:tcW w:type="dxa" w:w="1100"/>
          </w:tcPr>
          <w:p>
            <w:r>
              <w:t>Harder</w:t>
            </w:r>
          </w:p>
        </w:tc>
        <w:tc>
          <w:tcPr>
            <w:tcW w:type="dxa" w:w="2400"/>
          </w:tcPr>
          <w:p>
            <w:r>
              <w:t>Cable Face Pull with 2-Second Pause</w:t>
            </w:r>
          </w:p>
        </w:tc>
        <w:tc>
          <w:tcPr>
            <w:tcW w:type="dxa" w:w="4400"/>
          </w:tcPr>
          <w:p>
            <w:r>
              <w:t>Hold the rope beside your ears for 2 seconds on every rep before you return.</w:t>
            </w:r>
          </w:p>
        </w:tc>
        <w:tc>
          <w:tcPr>
            <w:tcW w:type="dxa" w:w="2100"/>
          </w:tcPr>
          <w:p>
            <w:r>
              <w:t>— None —</w:t>
            </w:r>
          </w:p>
        </w:tc>
      </w:tr>
      <w:tr>
        <w:tc>
          <w:tcPr>
            <w:tcW w:type="dxa" w:w="1100"/>
          </w:tcPr>
          <w:p>
            <w:r>
              <w:t>Harder</w:t>
            </w:r>
          </w:p>
        </w:tc>
        <w:tc>
          <w:tcPr>
            <w:tcW w:type="dxa" w:w="2400"/>
          </w:tcPr>
          <w:p>
            <w:r>
              <w:t>Cable Face Pull with Slow Return</w:t>
            </w:r>
          </w:p>
        </w:tc>
        <w:tc>
          <w:tcPr>
            <w:tcW w:type="dxa" w:w="4400"/>
          </w:tcPr>
          <w:p>
            <w:r>
              <w:t>Take 3–4 seconds to straighten your arms on each rep.</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Alternatives</w:t>
            </w:r>
          </w:p>
        </w:tc>
        <w:tc>
          <w:tcPr>
            <w:tcW w:type="dxa" w:w="7000"/>
          </w:tcPr>
          <w:p>
            <w:r>
              <w:t>Leave empty for now — no matching page is published yet. Add Reverse Pec Deck (rear delt fly machine) when that page goes live.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What muscles do face pulls work?</w:t>
            </w:r>
          </w:p>
        </w:tc>
      </w:tr>
      <w:tr>
        <w:tc>
          <w:tcPr>
            <w:tcW w:type="dxa" w:w="3000"/>
            <w:shd w:val="clear" w:color="auto" w:fill="F0EFED"/>
          </w:tcPr>
          <w:p>
            <w:r>
              <w:rPr>
                <w:b/>
              </w:rPr>
              <w:t>Answer 1</w:t>
            </w:r>
          </w:p>
        </w:tc>
        <w:tc>
          <w:tcPr>
            <w:tcW w:type="dxa" w:w="7000"/>
          </w:tcPr>
          <w:p>
            <w:r>
              <w:t>Mainly the rear delts, middle traps and rhomboids. The rotator cuff muscles that turn the arm outward work at the end of each rep.</w:t>
            </w:r>
          </w:p>
        </w:tc>
      </w:tr>
      <w:tr>
        <w:tc>
          <w:tcPr>
            <w:tcW w:type="dxa" w:w="3000"/>
            <w:shd w:val="clear" w:color="auto" w:fill="F0EFED"/>
          </w:tcPr>
          <w:p>
            <w:r>
              <w:rPr>
                <w:b/>
              </w:rPr>
              <w:t>Question 2</w:t>
            </w:r>
          </w:p>
        </w:tc>
        <w:tc>
          <w:tcPr>
            <w:tcW w:type="dxa" w:w="7000"/>
          </w:tcPr>
          <w:p>
            <w:r>
              <w:t>How high should the cable be?</w:t>
            </w:r>
          </w:p>
        </w:tc>
      </w:tr>
      <w:tr>
        <w:tc>
          <w:tcPr>
            <w:tcW w:type="dxa" w:w="3000"/>
            <w:shd w:val="clear" w:color="auto" w:fill="F0EFED"/>
          </w:tcPr>
          <w:p>
            <w:r>
              <w:rPr>
                <w:b/>
              </w:rPr>
              <w:t>Answer 2</w:t>
            </w:r>
          </w:p>
        </w:tc>
        <w:tc>
          <w:tcPr>
            <w:tcW w:type="dxa" w:w="7000"/>
          </w:tcPr>
          <w:p>
            <w:r>
              <w:t>About shoulder to face height. That lets you keep your elbows high while you pull toward your face.</w:t>
            </w:r>
          </w:p>
        </w:tc>
      </w:tr>
      <w:tr>
        <w:tc>
          <w:tcPr>
            <w:tcW w:type="dxa" w:w="3000"/>
            <w:shd w:val="clear" w:color="auto" w:fill="F0EFED"/>
          </w:tcPr>
          <w:p>
            <w:r>
              <w:rPr>
                <w:b/>
              </w:rPr>
              <w:t>Question 3</w:t>
            </w:r>
          </w:p>
        </w:tc>
        <w:tc>
          <w:tcPr>
            <w:tcW w:type="dxa" w:w="7000"/>
          </w:tcPr>
          <w:p>
            <w:r>
              <w:t>Why do programs add face pulls to bench press days?</w:t>
            </w:r>
          </w:p>
        </w:tc>
      </w:tr>
      <w:tr>
        <w:tc>
          <w:tcPr>
            <w:tcW w:type="dxa" w:w="3000"/>
            <w:shd w:val="clear" w:color="auto" w:fill="F0EFED"/>
          </w:tcPr>
          <w:p>
            <w:r>
              <w:rPr>
                <w:b/>
              </w:rPr>
              <w:t>Answer 3</w:t>
            </w:r>
          </w:p>
        </w:tc>
        <w:tc>
          <w:tcPr>
            <w:tcW w:type="dxa" w:w="7000"/>
          </w:tcPr>
          <w:p>
            <w:r>
              <w:t>Many programs use them to balance lots of pressing with direct work for the rear delts and upper back.</w:t>
            </w:r>
          </w:p>
        </w:tc>
      </w:tr>
      <w:tr>
        <w:tc>
          <w:tcPr>
            <w:tcW w:type="dxa" w:w="3000"/>
            <w:shd w:val="clear" w:color="auto" w:fill="F0EFED"/>
          </w:tcPr>
          <w:p>
            <w:r>
              <w:rPr>
                <w:b/>
              </w:rPr>
              <w:t>Question 4</w:t>
            </w:r>
          </w:p>
        </w:tc>
        <w:tc>
          <w:tcPr>
            <w:tcW w:type="dxa" w:w="7000"/>
          </w:tcPr>
          <w:p>
            <w:r>
              <w:t>Face pull or reverse fly — which is better?</w:t>
            </w:r>
          </w:p>
        </w:tc>
      </w:tr>
      <w:tr>
        <w:tc>
          <w:tcPr>
            <w:tcW w:type="dxa" w:w="3000"/>
            <w:shd w:val="clear" w:color="auto" w:fill="F0EFED"/>
          </w:tcPr>
          <w:p>
            <w:r>
              <w:rPr>
                <w:b/>
              </w:rPr>
              <w:t>Answer 4</w:t>
            </w:r>
          </w:p>
        </w:tc>
        <w:tc>
          <w:tcPr>
            <w:tcW w:type="dxa" w:w="7000"/>
          </w:tcPr>
          <w:p>
            <w:r>
              <w:t>Both train the rear delts. The face pull adds outward rotation of the shoulder at the end of each rep, which a reverse fly does not.</w:t>
            </w:r>
          </w:p>
        </w:tc>
      </w:tr>
      <w:tr>
        <w:tc>
          <w:tcPr>
            <w:tcW w:type="dxa" w:w="3000"/>
            <w:shd w:val="clear" w:color="auto" w:fill="F0EFED"/>
          </w:tcPr>
          <w:p>
            <w:r>
              <w:rPr>
                <w:b/>
              </w:rPr>
              <w:t>Question 5</w:t>
            </w:r>
          </w:p>
        </w:tc>
        <w:tc>
          <w:tcPr>
            <w:tcW w:type="dxa" w:w="7000"/>
          </w:tcPr>
          <w:p>
            <w:r>
              <w:t>Can I use a band instead of a cable?</w:t>
            </w:r>
          </w:p>
        </w:tc>
      </w:tr>
      <w:tr>
        <w:tc>
          <w:tcPr>
            <w:tcW w:type="dxa" w:w="3000"/>
            <w:shd w:val="clear" w:color="auto" w:fill="F0EFED"/>
          </w:tcPr>
          <w:p>
            <w:r>
              <w:rPr>
                <w:b/>
              </w:rPr>
              <w:t>Answer 5</w:t>
            </w:r>
          </w:p>
        </w:tc>
        <w:tc>
          <w:tcPr>
            <w:tcW w:type="dxa" w:w="7000"/>
          </w:tcPr>
          <w:p>
            <w:r>
              <w:t>Yes. A band anchored at face height lets you do the same movement at home.</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Pull A + Pull B</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C</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Upper A + Upper B</w:t>
            </w:r>
          </w:p>
        </w:tc>
      </w:tr>
      <w:tr>
        <w:tc>
          <w:tcPr>
            <w:tcW w:type="dxa" w:w="3000"/>
            <w:shd w:val="clear" w:color="auto" w:fill="F0EFED"/>
          </w:tcPr>
          <w:p>
            <w:r>
              <w:rPr>
                <w:b/>
              </w:rPr>
              <w:t>Plan 4 (search posts/pages)</w:t>
            </w:r>
          </w:p>
        </w:tc>
        <w:tc>
          <w:tcPr>
            <w:tcW w:type="dxa" w:w="7000"/>
          </w:tcPr>
          <w:p>
            <w:r>
              <w:t>Bro Split Workout Plan  — /workout-plans/bro-split/</w:t>
            </w:r>
          </w:p>
        </w:tc>
      </w:tr>
      <w:tr>
        <w:tc>
          <w:tcPr>
            <w:tcW w:type="dxa" w:w="3000"/>
            <w:shd w:val="clear" w:color="auto" w:fill="F0EFED"/>
          </w:tcPr>
          <w:p>
            <w:r>
              <w:rPr>
                <w:b/>
              </w:rPr>
              <w:t>Plan 4 Day Label</w:t>
            </w:r>
          </w:p>
        </w:tc>
        <w:tc>
          <w:tcPr>
            <w:tcW w:type="dxa" w:w="7000"/>
          </w:tcPr>
          <w:p>
            <w:r>
              <w:t>Day 2 — Back &amp; Rear Delts</w:t>
            </w:r>
          </w:p>
        </w:tc>
      </w:tr>
      <w:tr>
        <w:tc>
          <w:tcPr>
            <w:tcW w:type="dxa" w:w="3000"/>
            <w:shd w:val="clear" w:color="auto" w:fill="F0EFED"/>
          </w:tcPr>
          <w:p>
            <w:r>
              <w:rPr>
                <w:b/>
              </w:rPr>
              <w:t>Plan 5 (search posts/pages)</w:t>
            </w:r>
          </w:p>
        </w:tc>
        <w:tc>
          <w:tcPr>
            <w:tcW w:type="dxa" w:w="7000"/>
          </w:tcPr>
          <w:p>
            <w:r>
              <w:t>4-Day Workout Split  — /workout-plans/4-day-workout-split/</w:t>
            </w:r>
          </w:p>
        </w:tc>
      </w:tr>
      <w:tr>
        <w:tc>
          <w:tcPr>
            <w:tcW w:type="dxa" w:w="3000"/>
            <w:shd w:val="clear" w:color="auto" w:fill="F0EFED"/>
          </w:tcPr>
          <w:p>
            <w:r>
              <w:rPr>
                <w:b/>
              </w:rPr>
              <w:t>Plan 5 Day Label</w:t>
            </w:r>
          </w:p>
        </w:tc>
        <w:tc>
          <w:tcPr>
            <w:tcW w:type="dxa" w:w="7000"/>
          </w:tcPr>
          <w:p>
            <w:r>
              <w:t>Day 3 — Torso B</w:t>
            </w:r>
          </w:p>
        </w:tc>
      </w:tr>
      <w:tr>
        <w:tc>
          <w:tcPr>
            <w:tcW w:type="dxa" w:w="3000"/>
            <w:shd w:val="clear" w:color="auto" w:fill="F0EFED"/>
          </w:tcPr>
          <w:p>
            <w:r>
              <w:rPr>
                <w:b/>
              </w:rPr>
              <w:t>Plan 6 (search posts/pages)</w:t>
            </w:r>
          </w:p>
        </w:tc>
        <w:tc>
          <w:tcPr>
            <w:tcW w:type="dxa" w:w="7000"/>
          </w:tcPr>
          <w:p>
            <w:r>
              <w:t>Lean Bulk Workout Plan  — /workout-plans/lean-bulk-workout-plan/</w:t>
            </w:r>
          </w:p>
        </w:tc>
      </w:tr>
      <w:tr>
        <w:tc>
          <w:tcPr>
            <w:tcW w:type="dxa" w:w="3000"/>
            <w:shd w:val="clear" w:color="auto" w:fill="F0EFED"/>
          </w:tcPr>
          <w:p>
            <w:r>
              <w:rPr>
                <w:b/>
              </w:rPr>
              <w:t>Plan 6 Day Label</w:t>
            </w:r>
          </w:p>
        </w:tc>
        <w:tc>
          <w:tcPr>
            <w:tcW w:type="dxa" w:w="7000"/>
          </w:tcPr>
          <w:p>
            <w:r>
              <w:t>Day 2 — Pull</w:t>
            </w:r>
          </w:p>
        </w:tc>
      </w:tr>
      <w:tr>
        <w:tc>
          <w:tcPr>
            <w:tcW w:type="dxa" w:w="3000"/>
            <w:shd w:val="clear" w:color="auto" w:fill="F0EFED"/>
          </w:tcPr>
          <w:p>
            <w:r>
              <w:rPr>
                <w:b/>
              </w:rPr>
              <w:t>Plan 7 (search posts/pages)</w:t>
            </w:r>
          </w:p>
        </w:tc>
        <w:tc>
          <w:tcPr>
            <w:tcW w:type="dxa" w:w="7000"/>
          </w:tcPr>
          <w:p>
            <w:r>
              <w:t>5-Day Workout Split  — /workout-plans/5-day-workout-split/</w:t>
            </w:r>
          </w:p>
        </w:tc>
      </w:tr>
      <w:tr>
        <w:tc>
          <w:tcPr>
            <w:tcW w:type="dxa" w:w="3000"/>
            <w:shd w:val="clear" w:color="auto" w:fill="F0EFED"/>
          </w:tcPr>
          <w:p>
            <w:r>
              <w:rPr>
                <w:b/>
              </w:rPr>
              <w:t>Plan 7 Day Label</w:t>
            </w:r>
          </w:p>
        </w:tc>
        <w:tc>
          <w:tcPr>
            <w:tcW w:type="dxa" w:w="7000"/>
          </w:tcPr>
          <w:p>
            <w:r>
              <w:t>Day 1 — Upper</w:t>
            </w:r>
          </w:p>
        </w:tc>
      </w:tr>
      <w:tr>
        <w:tc>
          <w:tcPr>
            <w:tcW w:type="dxa" w:w="3000"/>
            <w:shd w:val="clear" w:color="auto" w:fill="F0EFED"/>
          </w:tcPr>
          <w:p>
            <w:r>
              <w:rPr>
                <w:b/>
              </w:rPr>
              <w:t>Plan 8 (search posts/pages)</w:t>
            </w:r>
          </w:p>
        </w:tc>
        <w:tc>
          <w:tcPr>
            <w:tcW w:type="dxa" w:w="7000"/>
          </w:tcPr>
          <w:p>
            <w:r>
              <w:t>6-Day PPL Hypertrophy Program  — /workout-plans/ppl-hypertrophy-program/</w:t>
            </w:r>
          </w:p>
        </w:tc>
      </w:tr>
      <w:tr>
        <w:tc>
          <w:tcPr>
            <w:tcW w:type="dxa" w:w="3000"/>
            <w:shd w:val="clear" w:color="auto" w:fill="F0EFED"/>
          </w:tcPr>
          <w:p>
            <w:r>
              <w:rPr>
                <w:b/>
              </w:rPr>
              <w:t>Plan 8 Day Label</w:t>
            </w:r>
          </w:p>
        </w:tc>
        <w:tc>
          <w:tcPr>
            <w:tcW w:type="dxa" w:w="7000"/>
          </w:tcPr>
          <w:p>
            <w:r>
              <w:t>Day 5 — Pull B</w:t>
            </w:r>
          </w:p>
        </w:tc>
      </w:tr>
      <w:tr>
        <w:tc>
          <w:tcPr>
            <w:tcW w:type="dxa" w:w="3000"/>
            <w:shd w:val="clear" w:color="auto" w:fill="F0EFED"/>
          </w:tcPr>
          <w:p>
            <w:r>
              <w:rPr>
                <w:b/>
              </w:rPr>
              <w:t>Plan 9 (search posts/pages)</w:t>
            </w:r>
          </w:p>
        </w:tc>
        <w:tc>
          <w:tcPr>
            <w:tcW w:type="dxa" w:w="7000"/>
          </w:tcPr>
          <w:p>
            <w:r>
              <w:t>Powerlifting Program for Beginners  — /workout-plans/powerlifting-program-for-beginners/</w:t>
            </w:r>
          </w:p>
        </w:tc>
      </w:tr>
      <w:tr>
        <w:tc>
          <w:tcPr>
            <w:tcW w:type="dxa" w:w="3000"/>
            <w:shd w:val="clear" w:color="auto" w:fill="F0EFED"/>
          </w:tcPr>
          <w:p>
            <w:r>
              <w:rPr>
                <w:b/>
              </w:rPr>
              <w:t>Plan 9 Day Label</w:t>
            </w:r>
          </w:p>
        </w:tc>
        <w:tc>
          <w:tcPr>
            <w:tcW w:type="dxa" w:w="7000"/>
          </w:tcPr>
          <w:p>
            <w:r>
              <w:t>Day 3</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https://exercisemenu.com/cable-shoulder-exercises/</w:t>
            </w:r>
          </w:p>
        </w:tc>
      </w:tr>
      <w:tr>
        <w:tc>
          <w:tcPr>
            <w:tcW w:type="dxa" w:w="3000"/>
            <w:shd w:val="clear" w:color="auto" w:fill="F0EFED"/>
          </w:tcPr>
          <w:p>
            <w:r>
              <w:rPr>
                <w:b/>
              </w:rPr>
              <w:t>Article 2</w:t>
            </w:r>
          </w:p>
        </w:tc>
        <w:tc>
          <w:tcPr>
            <w:tcW w:type="dxa" w:w="7000"/>
          </w:tcPr>
          <w:p>
            <w:r>
              <w:t>https://exercisemenu.com/cable-back-exercises/</w:t>
            </w:r>
          </w:p>
        </w:tc>
      </w:tr>
      <w:tr>
        <w:tc>
          <w:tcPr>
            <w:tcW w:type="dxa" w:w="3000"/>
            <w:shd w:val="clear" w:color="auto" w:fill="F0EFED"/>
          </w:tcPr>
          <w:p>
            <w:r>
              <w:rPr>
                <w:b/>
              </w:rPr>
              <w:t>Article 3</w:t>
            </w:r>
          </w:p>
        </w:tc>
        <w:tc>
          <w:tcPr>
            <w:tcW w:type="dxa" w:w="7000"/>
          </w:tcPr>
          <w:p>
            <w:r>
              <w:t>https://exercisemenu.com/push-pull-legs-split/</w:t>
            </w:r>
          </w:p>
        </w:tc>
      </w:tr>
    </w:tbl>
    <w:p/>
    <w:p>
      <w:r>
        <w:br w:type="page"/>
      </w:r>
    </w:p>
    <w:p>
      <w:pPr>
        <w:pStyle w:val="Title"/>
      </w:pPr>
      <w:r>
        <w:t>Cable Lat Pulldown</w:t>
      </w:r>
    </w:p>
    <w:p>
      <w:r>
        <w:rPr>
          <w:b/>
        </w:rPr>
        <w:t>NEW PAGE — add as a new Exercise (save as Draft, check, then Publish).</w:t>
      </w:r>
    </w:p>
    <w:p>
      <w:pPr>
        <w:pStyle w:val="ListBullet"/>
      </w:pPr>
      <w:r>
        <w:t>Suggested slug: /exercises/cable-lat-pulldown/</w:t>
      </w:r>
    </w:p>
    <w:p>
      <w:pPr>
        <w:pStyle w:val="ListBullet"/>
      </w:pPr>
      <w:r>
        <w:t>GIF: upload your purchased lat pulldown GIF (720 size) and name it Cable-Lat-Pulldown.gif</w:t>
      </w:r>
    </w:p>
    <w:p>
      <w:pPr>
        <w:pStyle w:val="ListBullet"/>
      </w:pPr>
      <w:r>
        <w:t>GIF check: seated with thighs under the pad, wide overhand grip on a long bar, pulling to the front. The model in this GIF is female; the text below is written for everyone.</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Cable Lat Pulldown</w:t>
            </w:r>
          </w:p>
        </w:tc>
      </w:tr>
      <w:tr>
        <w:tc>
          <w:tcPr>
            <w:tcW w:type="dxa" w:w="3000"/>
            <w:shd w:val="clear" w:color="auto" w:fill="F0EFED"/>
          </w:tcPr>
          <w:p>
            <w:r>
              <w:rPr>
                <w:b/>
              </w:rPr>
              <w:t>Permalink / Slug</w:t>
            </w:r>
          </w:p>
        </w:tc>
        <w:tc>
          <w:tcPr>
            <w:tcW w:type="dxa" w:w="7000"/>
          </w:tcPr>
          <w:p>
            <w:r>
              <w:t>cable-lat-pulldown</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(55/60)</w:t>
            </w:r>
          </w:p>
        </w:tc>
        <w:tc>
          <w:tcPr>
            <w:tcW w:type="dxa" w:w="7000"/>
          </w:tcPr>
          <w:p>
            <w:r>
              <w:t>Lat Pulldown: How to Do It, Grip, Muscles Worked &amp; Sets</w:t>
            </w:r>
          </w:p>
        </w:tc>
      </w:tr>
      <w:tr>
        <w:tc>
          <w:tcPr>
            <w:tcW w:type="dxa" w:w="3000"/>
            <w:shd w:val="clear" w:color="auto" w:fill="F0EFED"/>
          </w:tcPr>
          <w:p>
            <w:r>
              <w:rPr>
                <w:b/>
              </w:rPr>
              <w:t>Description (142/155)</w:t>
            </w:r>
          </w:p>
        </w:tc>
        <w:tc>
          <w:tcPr>
            <w:tcW w:type="dxa" w:w="7000"/>
          </w:tcPr>
          <w:p>
            <w:r>
              <w:t>How to do the cable lat pulldown with a wide grip to build your back. Grip width, bar path, muscles worked, sets and reps, mistakes, and FAQs.</w:t>
            </w:r>
          </w:p>
        </w:tc>
      </w:tr>
      <w:tr>
        <w:tc>
          <w:tcPr>
            <w:tcW w:type="dxa" w:w="3000"/>
            <w:shd w:val="clear" w:color="auto" w:fill="F0EFED"/>
          </w:tcPr>
          <w:p>
            <w:r>
              <w:rPr>
                <w:b/>
              </w:rPr>
              <w:t>Focus Keyword</w:t>
            </w:r>
          </w:p>
        </w:tc>
        <w:tc>
          <w:tcPr>
            <w:tcW w:type="dxa" w:w="7000"/>
          </w:tcPr>
          <w:p>
            <w:r>
              <w:t>lat pulldown</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seated cable exercise that pulls a wide bar down to the upper chest to build the lats and upper back.</w:t>
            </w:r>
          </w:p>
        </w:tc>
      </w:tr>
      <w:tr>
        <w:tc>
          <w:tcPr>
            <w:tcW w:type="dxa" w:w="3800"/>
            <w:shd w:val="clear" w:color="auto" w:fill="F0EFED"/>
          </w:tcPr>
          <w:p>
            <w:r>
              <w:rPr>
                <w:b/>
              </w:rPr>
              <w:t>Tags (comma-separated: Beginner, Isolation, Dumbbells…)</w:t>
            </w:r>
          </w:p>
        </w:tc>
        <w:tc>
          <w:tcPr>
            <w:tcW w:type="dxa" w:w="6200"/>
          </w:tcPr>
          <w:p>
            <w:r>
              <w:t>Beginner, Compound, Cable, Back, Lats, Pull</w:t>
            </w:r>
          </w:p>
        </w:tc>
      </w:tr>
      <w:tr>
        <w:tc>
          <w:tcPr>
            <w:tcW w:type="dxa" w:w="3800"/>
            <w:shd w:val="clear" w:color="auto" w:fill="F0EFED"/>
          </w:tcPr>
          <w:p>
            <w:r>
              <w:rPr>
                <w:b/>
              </w:rPr>
              <w:t>Target Muscle (sidebar display)</w:t>
            </w:r>
          </w:p>
        </w:tc>
        <w:tc>
          <w:tcPr>
            <w:tcW w:type="dxa" w:w="6200"/>
          </w:tcPr>
          <w:p>
            <w:r>
              <w:t>Latissimus Dorsi</w:t>
            </w:r>
          </w:p>
        </w:tc>
      </w:tr>
      <w:tr>
        <w:tc>
          <w:tcPr>
            <w:tcW w:type="dxa" w:w="3800"/>
            <w:shd w:val="clear" w:color="auto" w:fill="F0EFED"/>
          </w:tcPr>
          <w:p>
            <w:r>
              <w:rPr>
                <w:b/>
              </w:rPr>
              <w:t>Body Part</w:t>
            </w:r>
          </w:p>
        </w:tc>
        <w:tc>
          <w:tcPr>
            <w:tcW w:type="dxa" w:w="6200"/>
          </w:tcPr>
          <w:p>
            <w:r>
              <w:t>Back</w:t>
            </w:r>
          </w:p>
        </w:tc>
      </w:tr>
      <w:tr>
        <w:tc>
          <w:tcPr>
            <w:tcW w:type="dxa" w:w="3800"/>
            <w:shd w:val="clear" w:color="auto" w:fill="F0EFED"/>
          </w:tcPr>
          <w:p>
            <w:r>
              <w:rPr>
                <w:b/>
              </w:rPr>
              <w:t>Equipment</w:t>
            </w:r>
          </w:p>
        </w:tc>
        <w:tc>
          <w:tcPr>
            <w:tcW w:type="dxa" w:w="6200"/>
          </w:tcPr>
          <w:p>
            <w:r>
              <w:t>Cable Lat Pulldown Machine, Wide Bar</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Vertical Pull</w:t>
            </w:r>
          </w:p>
        </w:tc>
      </w:tr>
      <w:tr>
        <w:tc>
          <w:tcPr>
            <w:tcW w:type="dxa" w:w="3800"/>
            <w:shd w:val="clear" w:color="auto" w:fill="F0EFED"/>
          </w:tcPr>
          <w:p>
            <w:r>
              <w:rPr>
                <w:b/>
              </w:rPr>
              <w:t>Also Known As</w:t>
            </w:r>
          </w:p>
        </w:tc>
        <w:tc>
          <w:tcPr>
            <w:tcW w:type="dxa" w:w="6200"/>
          </w:tcPr>
          <w:p>
            <w:r>
              <w:t>Lat Pulldown, Wide-Grip Lat Pulldown, Cable Pulldown</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lat pulldown GIF (720 size) and name it Cable-Lat-Pulldown.gif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Cable lat pulldown exercise demonstration with a wide overhand grip</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(280/320 · 55 words)</w:t>
            </w:r>
          </w:p>
        </w:tc>
        <w:tc>
          <w:tcPr>
            <w:tcW w:type="dxa" w:w="7000"/>
          </w:tcPr>
          <w:p>
            <w:r>
              <w:t>The cable lat pulldown is a seated pulling exercise for the lats and upper back. Lock your thighs under the pad, grip the bar wider than your shoulders, then pull it down to your upper chest by driving your elbows toward your sides. Let it rise slowly.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Latissimus Dorsi — pulls the upper arms down and back toward the body.</w:t>
            </w:r>
          </w:p>
        </w:tc>
      </w:tr>
      <w:tr>
        <w:tc>
          <w:tcPr>
            <w:tcW w:type="dxa" w:w="3000"/>
            <w:shd w:val="clear" w:color="auto" w:fill="F0EFED"/>
          </w:tcPr>
          <w:p>
            <w:r>
              <w:rPr>
                <w:b/>
              </w:rPr>
              <w:t>Secondary Muscles (one per line)</w:t>
            </w:r>
          </w:p>
        </w:tc>
        <w:tc>
          <w:tcPr>
            <w:tcW w:type="dxa" w:w="7000"/>
          </w:tcPr>
          <w:p>
            <w:r>
              <w:t>Teres Major — works with the lats to pull the arms down.</w:t>
              <w:br/>
              <w:t>Rhomboids and Middle Trapezius — pull the shoulder blades together and down.</w:t>
              <w:br/>
              <w:t>Lower Trapezius — draws the shoulder blades down.</w:t>
              <w:br/>
              <w:t>Posterior Deltoid — assists in pulling the arms back.</w:t>
              <w:br/>
              <w:t>Biceps Brachii and Brachialis — bend the elbows during the pull.</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thigh pad</w:t>
            </w:r>
          </w:p>
        </w:tc>
      </w:tr>
      <w:tr>
        <w:tc>
          <w:tcPr>
            <w:tcW w:type="dxa" w:w="3000"/>
            <w:shd w:val="clear" w:color="auto" w:fill="F0EFED"/>
          </w:tcPr>
          <w:p>
            <w:r>
              <w:rPr>
                <w:b/>
              </w:rPr>
              <w:t>Step 1 Description</w:t>
            </w:r>
          </w:p>
        </w:tc>
        <w:tc>
          <w:tcPr>
            <w:tcW w:type="dxa" w:w="7000"/>
          </w:tcPr>
          <w:p>
            <w:r>
              <w:t>Sit at the machine and adjust the pad so your thighs are held firmly and your feet are flat on the floor.</w:t>
            </w:r>
          </w:p>
        </w:tc>
      </w:tr>
      <w:tr>
        <w:tc>
          <w:tcPr>
            <w:tcW w:type="dxa" w:w="3000"/>
            <w:shd w:val="clear" w:color="auto" w:fill="F0EFED"/>
          </w:tcPr>
          <w:p>
            <w:r>
              <w:rPr>
                <w:b/>
              </w:rPr>
              <w:t>Step 2 Title</w:t>
            </w:r>
          </w:p>
        </w:tc>
        <w:tc>
          <w:tcPr>
            <w:tcW w:type="dxa" w:w="7000"/>
          </w:tcPr>
          <w:p>
            <w:r>
              <w:t>Take a wide grip</w:t>
            </w:r>
          </w:p>
        </w:tc>
      </w:tr>
      <w:tr>
        <w:tc>
          <w:tcPr>
            <w:tcW w:type="dxa" w:w="3000"/>
            <w:shd w:val="clear" w:color="auto" w:fill="F0EFED"/>
          </w:tcPr>
          <w:p>
            <w:r>
              <w:rPr>
                <w:b/>
              </w:rPr>
              <w:t>Step 2 Description</w:t>
            </w:r>
          </w:p>
        </w:tc>
        <w:tc>
          <w:tcPr>
            <w:tcW w:type="dxa" w:w="7000"/>
          </w:tcPr>
          <w:p>
            <w:r>
              <w:t>Stand up, grip the bar with an overhand grip wider than your shoulders, then sit down with your arms fully straight.</w:t>
            </w:r>
          </w:p>
        </w:tc>
      </w:tr>
      <w:tr>
        <w:tc>
          <w:tcPr>
            <w:tcW w:type="dxa" w:w="3000"/>
            <w:shd w:val="clear" w:color="auto" w:fill="F0EFED"/>
          </w:tcPr>
          <w:p>
            <w:r>
              <w:rPr>
                <w:b/>
              </w:rPr>
              <w:t>Step 3 Title</w:t>
            </w:r>
          </w:p>
        </w:tc>
        <w:tc>
          <w:tcPr>
            <w:tcW w:type="dxa" w:w="7000"/>
          </w:tcPr>
          <w:p>
            <w:r>
              <w:t>Set your chest</w:t>
            </w:r>
          </w:p>
        </w:tc>
      </w:tr>
      <w:tr>
        <w:tc>
          <w:tcPr>
            <w:tcW w:type="dxa" w:w="3000"/>
            <w:shd w:val="clear" w:color="auto" w:fill="F0EFED"/>
          </w:tcPr>
          <w:p>
            <w:r>
              <w:rPr>
                <w:b/>
              </w:rPr>
              <w:t>Step 3 Description</w:t>
            </w:r>
          </w:p>
        </w:tc>
        <w:tc>
          <w:tcPr>
            <w:tcW w:type="dxa" w:w="7000"/>
          </w:tcPr>
          <w:p>
            <w:r>
              <w:t>Lean back slightly, lift your chest and pull your shoulders down away from your ears.</w:t>
            </w:r>
          </w:p>
        </w:tc>
      </w:tr>
      <w:tr>
        <w:tc>
          <w:tcPr>
            <w:tcW w:type="dxa" w:w="3000"/>
            <w:shd w:val="clear" w:color="auto" w:fill="F0EFED"/>
          </w:tcPr>
          <w:p>
            <w:r>
              <w:rPr>
                <w:b/>
              </w:rPr>
              <w:t>Step 4 Title</w:t>
            </w:r>
          </w:p>
        </w:tc>
        <w:tc>
          <w:tcPr>
            <w:tcW w:type="dxa" w:w="7000"/>
          </w:tcPr>
          <w:p>
            <w:r>
              <w:t>Pull to your upper chest</w:t>
            </w:r>
          </w:p>
        </w:tc>
      </w:tr>
      <w:tr>
        <w:tc>
          <w:tcPr>
            <w:tcW w:type="dxa" w:w="3000"/>
            <w:shd w:val="clear" w:color="auto" w:fill="F0EFED"/>
          </w:tcPr>
          <w:p>
            <w:r>
              <w:rPr>
                <w:b/>
              </w:rPr>
              <w:t>Step 4 Description</w:t>
            </w:r>
          </w:p>
        </w:tc>
        <w:tc>
          <w:tcPr>
            <w:tcW w:type="dxa" w:w="7000"/>
          </w:tcPr>
          <w:p>
            <w:r>
              <w:t>Pull the bar down in front of your face to your upper chest by driving your elbows down toward your sides.</w:t>
            </w:r>
          </w:p>
        </w:tc>
      </w:tr>
      <w:tr>
        <w:tc>
          <w:tcPr>
            <w:tcW w:type="dxa" w:w="3000"/>
            <w:shd w:val="clear" w:color="auto" w:fill="F0EFED"/>
          </w:tcPr>
          <w:p>
            <w:r>
              <w:rPr>
                <w:b/>
              </w:rPr>
              <w:t>Step 5 Title</w:t>
            </w:r>
          </w:p>
        </w:tc>
        <w:tc>
          <w:tcPr>
            <w:tcW w:type="dxa" w:w="7000"/>
          </w:tcPr>
          <w:p>
            <w:r>
              <w:t>Return slowly</w:t>
            </w:r>
          </w:p>
        </w:tc>
      </w:tr>
      <w:tr>
        <w:tc>
          <w:tcPr>
            <w:tcW w:type="dxa" w:w="3000"/>
            <w:shd w:val="clear" w:color="auto" w:fill="F0EFED"/>
          </w:tcPr>
          <w:p>
            <w:r>
              <w:rPr>
                <w:b/>
              </w:rPr>
              <w:t>Step 5 Description</w:t>
            </w:r>
          </w:p>
        </w:tc>
        <w:tc>
          <w:tcPr>
            <w:tcW w:type="dxa" w:w="7000"/>
          </w:tcPr>
          <w:p>
            <w:r>
              <w:t>Let the bar rise over 2–3 seconds until your arms are straight and you feel a stretch in your lats, then repeat.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90 sec–2 min</w:t>
            </w:r>
          </w:p>
        </w:tc>
      </w:tr>
      <w:tr>
        <w:tc>
          <w:tcPr>
            <w:tcW w:type="dxa" w:w="2800"/>
          </w:tcPr>
          <w:p>
            <w:r>
              <w:t>Strength</w:t>
            </w:r>
          </w:p>
        </w:tc>
        <w:tc>
          <w:tcPr>
            <w:tcW w:type="dxa" w:w="2200"/>
          </w:tcPr>
          <w:p>
            <w:r>
              <w:t>3–5</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45–60 sec</w:t>
            </w:r>
          </w:p>
        </w:tc>
      </w:tr>
      <w:tr>
        <w:tc>
          <w:tcPr>
            <w:tcW w:type="dxa" w:w="2800"/>
          </w:tcPr>
          <w:p>
            <w:r>
              <w:t>Beginner</w:t>
            </w:r>
          </w:p>
        </w:tc>
        <w:tc>
          <w:tcPr>
            <w:tcW w:type="dxa" w:w="2200"/>
          </w:tcPr>
          <w:p>
            <w:r>
              <w:t>2–3</w:t>
            </w:r>
          </w:p>
        </w:tc>
        <w:tc>
          <w:tcPr>
            <w:tcW w:type="dxa" w:w="2400"/>
          </w:tcPr>
          <w:p>
            <w:r>
              <w:t>10–12</w:t>
            </w:r>
          </w:p>
        </w:tc>
        <w:tc>
          <w:tcPr>
            <w:tcW w:type="dxa" w:w="2600"/>
          </w:tcPr>
          <w:p>
            <w:r>
              <w:t>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Leaning Back Too Far: A big backward lean turns the pulldown into a row and lets body weight do the work. Keep a slight lean and a still torso.</w:t>
            </w:r>
          </w:p>
        </w:tc>
      </w:tr>
      <w:tr>
        <w:tc>
          <w:tcPr>
            <w:tcW w:type="dxa" w:w="1600"/>
            <w:shd w:val="clear" w:color="auto" w:fill="F0EFED"/>
          </w:tcPr>
          <w:p>
            <w:r>
              <w:rPr>
                <w:b/>
              </w:rPr>
              <w:t>Mistake 2</w:t>
            </w:r>
          </w:p>
        </w:tc>
        <w:tc>
          <w:tcPr>
            <w:tcW w:type="dxa" w:w="8400"/>
          </w:tcPr>
          <w:p>
            <w:r>
              <w:t>Swinging the Weight: Jerking the bar down with your body uses momentum. Pull smoothly and control the return.</w:t>
            </w:r>
          </w:p>
        </w:tc>
      </w:tr>
      <w:tr>
        <w:tc>
          <w:tcPr>
            <w:tcW w:type="dxa" w:w="1600"/>
            <w:shd w:val="clear" w:color="auto" w:fill="F0EFED"/>
          </w:tcPr>
          <w:p>
            <w:r>
              <w:rPr>
                <w:b/>
              </w:rPr>
              <w:t>Mistake 3</w:t>
            </w:r>
          </w:p>
        </w:tc>
        <w:tc>
          <w:tcPr>
            <w:tcW w:type="dxa" w:w="8400"/>
          </w:tcPr>
          <w:p>
            <w:r>
              <w:t>Cutting the Top Short: Stopping before your arms straighten removes the stretch on the lats. Let the bar rise all the way.</w:t>
            </w:r>
          </w:p>
        </w:tc>
      </w:tr>
      <w:tr>
        <w:tc>
          <w:tcPr>
            <w:tcW w:type="dxa" w:w="1600"/>
            <w:shd w:val="clear" w:color="auto" w:fill="F0EFED"/>
          </w:tcPr>
          <w:p>
            <w:r>
              <w:rPr>
                <w:b/>
              </w:rPr>
              <w:t>Mistake 4</w:t>
            </w:r>
          </w:p>
        </w:tc>
        <w:tc>
          <w:tcPr>
            <w:tcW w:type="dxa" w:w="8400"/>
          </w:tcPr>
          <w:p>
            <w:r>
              <w:t>Shrugging at the Bottom: Letting your shoulders rise toward your ears shifts the work away from the lats. Keep them down.</w:t>
            </w:r>
          </w:p>
        </w:tc>
      </w:tr>
      <w:tr>
        <w:tc>
          <w:tcPr>
            <w:tcW w:type="dxa" w:w="1600"/>
            <w:shd w:val="clear" w:color="auto" w:fill="F0EFED"/>
          </w:tcPr>
          <w:p>
            <w:r>
              <w:rPr>
                <w:b/>
              </w:rPr>
              <w:t>Mistake 5</w:t>
            </w:r>
          </w:p>
        </w:tc>
        <w:tc>
          <w:tcPr>
            <w:tcW w:type="dxa" w:w="8400"/>
          </w:tcPr>
          <w:p>
            <w:r>
              <w:t>Pulling Behind the Neck: Pulling the bar behind your head puts the shoulders in an extreme position. Pull to the front of your upper chest.</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Drive Your Elbows Down: Think about pulling your elbows into your back pockets rather than pulling with your hands.</w:t>
            </w:r>
          </w:p>
        </w:tc>
      </w:tr>
      <w:tr>
        <w:tc>
          <w:tcPr>
            <w:tcW w:type="dxa" w:w="1600"/>
            <w:shd w:val="clear" w:color="auto" w:fill="F0EFED"/>
          </w:tcPr>
          <w:p>
            <w:r>
              <w:rPr>
                <w:b/>
              </w:rPr>
              <w:t>Tip 2</w:t>
            </w:r>
          </w:p>
        </w:tc>
        <w:tc>
          <w:tcPr>
            <w:tcW w:type="dxa" w:w="8400"/>
          </w:tcPr>
          <w:p>
            <w:r>
              <w:t>Grip Width Is Flexible: Andersen and colleagues (2014) found similar overall lat activity with grips 1 to 2 times shoulder width; the wide grip was higher than the narrow grip only during the lowering phase. Use the width that feels best.</w:t>
            </w:r>
          </w:p>
        </w:tc>
      </w:tr>
      <w:tr>
        <w:tc>
          <w:tcPr>
            <w:tcW w:type="dxa" w:w="1600"/>
            <w:shd w:val="clear" w:color="auto" w:fill="F0EFED"/>
          </w:tcPr>
          <w:p>
            <w:r>
              <w:rPr>
                <w:b/>
              </w:rPr>
              <w:t>Tip 3</w:t>
            </w:r>
          </w:p>
        </w:tc>
        <w:tc>
          <w:tcPr>
            <w:tcW w:type="dxa" w:w="8400"/>
          </w:tcPr>
          <w:p>
            <w:r>
              <w:t>Control the Stretch: Take 2–3 seconds to let the bar rise; the stretched top position is part of the work.</w:t>
            </w:r>
          </w:p>
        </w:tc>
      </w:tr>
      <w:tr>
        <w:tc>
          <w:tcPr>
            <w:tcW w:type="dxa" w:w="1600"/>
            <w:shd w:val="clear" w:color="auto" w:fill="F0EFED"/>
          </w:tcPr>
          <w:p>
            <w:r>
              <w:rPr>
                <w:b/>
              </w:rPr>
              <w:t>Tip 4</w:t>
            </w:r>
          </w:p>
        </w:tc>
        <w:tc>
          <w:tcPr>
            <w:tcW w:type="dxa" w:w="8400"/>
          </w:tcPr>
          <w:p>
            <w:r>
              <w:t>Use Straps if Your Grip Fails First: Straps let your back finish the set when your hands tire first.</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Resistance Band Lat Pulldown</w:t>
            </w:r>
          </w:p>
        </w:tc>
        <w:tc>
          <w:tcPr>
            <w:tcW w:type="dxa" w:w="4400"/>
          </w:tcPr>
          <w:p>
            <w:r>
              <w:t>A band anchored above you gives light resistance for learning the movement at home.</w:t>
            </w:r>
          </w:p>
        </w:tc>
        <w:tc>
          <w:tcPr>
            <w:tcW w:type="dxa" w:w="2100"/>
          </w:tcPr>
          <w:p>
            <w:r>
              <w:t>— None —</w:t>
            </w:r>
          </w:p>
        </w:tc>
      </w:tr>
      <w:tr>
        <w:tc>
          <w:tcPr>
            <w:tcW w:type="dxa" w:w="1100"/>
          </w:tcPr>
          <w:p>
            <w:r>
              <w:t>Easier</w:t>
            </w:r>
          </w:p>
        </w:tc>
        <w:tc>
          <w:tcPr>
            <w:tcW w:type="dxa" w:w="2400"/>
          </w:tcPr>
          <w:p>
            <w:r>
              <w:t>Close-Grip (V-Bar) Lat Pulldown</w:t>
            </w:r>
          </w:p>
        </w:tc>
        <w:tc>
          <w:tcPr>
            <w:tcW w:type="dxa" w:w="4400"/>
          </w:tcPr>
          <w:p>
            <w:r>
              <w:t>A narrower, palms-facing grip that many lifters find comfortable on the shoulders.</w:t>
            </w:r>
          </w:p>
        </w:tc>
        <w:tc>
          <w:tcPr>
            <w:tcW w:type="dxa" w:w="2100"/>
          </w:tcPr>
          <w:p>
            <w:r>
              <w:t>— None —</w:t>
            </w:r>
          </w:p>
        </w:tc>
      </w:tr>
      <w:tr>
        <w:tc>
          <w:tcPr>
            <w:tcW w:type="dxa" w:w="1100"/>
          </w:tcPr>
          <w:p>
            <w:r>
              <w:t>Harder</w:t>
            </w:r>
          </w:p>
        </w:tc>
        <w:tc>
          <w:tcPr>
            <w:tcW w:type="dxa" w:w="2400"/>
          </w:tcPr>
          <w:p>
            <w:r>
              <w:t>Pull-Up</w:t>
            </w:r>
          </w:p>
        </w:tc>
        <w:tc>
          <w:tcPr>
            <w:tcW w:type="dxa" w:w="4400"/>
          </w:tcPr>
          <w:p>
            <w:r>
              <w:t>Lifting your own body weight on a bar trains the same muscles and needs more strength.</w:t>
            </w:r>
          </w:p>
        </w:tc>
        <w:tc>
          <w:tcPr>
            <w:tcW w:type="dxa" w:w="2100"/>
          </w:tcPr>
          <w:p>
            <w:r>
              <w:t>— None —</w:t>
            </w:r>
          </w:p>
        </w:tc>
      </w:tr>
      <w:tr>
        <w:tc>
          <w:tcPr>
            <w:tcW w:type="dxa" w:w="1100"/>
          </w:tcPr>
          <w:p>
            <w:r>
              <w:t>Harder</w:t>
            </w:r>
          </w:p>
        </w:tc>
        <w:tc>
          <w:tcPr>
            <w:tcW w:type="dxa" w:w="2400"/>
          </w:tcPr>
          <w:p>
            <w:r>
              <w:t>Lat Pulldown with Slow Lowering</w:t>
            </w:r>
          </w:p>
        </w:tc>
        <w:tc>
          <w:tcPr>
            <w:tcW w:type="dxa" w:w="4400"/>
          </w:tcPr>
          <w:p>
            <w:r>
              <w:t>Take 3–4 seconds to let the bar rise, which makes the same weight harder.</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Seated Cable Row (this batch — create it first)</w:t>
            </w:r>
          </w:p>
        </w:tc>
      </w:tr>
      <w:tr>
        <w:tc>
          <w:tcPr>
            <w:tcW w:type="dxa" w:w="3000"/>
            <w:shd w:val="clear" w:color="auto" w:fill="F0EFED"/>
          </w:tcPr>
          <w:p>
            <w:r>
              <w:rPr>
                <w:b/>
              </w:rPr>
              <w:t>Alternative 2</w:t>
            </w:r>
          </w:p>
        </w:tc>
        <w:tc>
          <w:tcPr>
            <w:tcW w:type="dxa" w:w="7000"/>
          </w:tcPr>
          <w:p>
            <w:r>
              <w:t>Dumbbell One-Arm Row</w:t>
            </w:r>
          </w:p>
        </w:tc>
      </w:tr>
      <w:tr>
        <w:tc>
          <w:tcPr>
            <w:tcW w:type="dxa" w:w="3000"/>
            <w:shd w:val="clear" w:color="auto" w:fill="F0EFED"/>
          </w:tcPr>
          <w:p>
            <w:r>
              <w:rPr>
                <w:b/>
              </w:rPr>
              <w:t>Alternative 3</w:t>
            </w:r>
          </w:p>
        </w:tc>
        <w:tc>
          <w:tcPr>
            <w:tcW w:type="dxa" w:w="7000"/>
          </w:tcPr>
          <w:p>
            <w:r>
              <w:t>Barbell Bent-Over Row</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Andersen V, et al. Effects of grip width on muscle strength and activation in the lat pull-down. J Strength Cond Res. 2014;28(4):1135–1142.</w:t>
            </w:r>
          </w:p>
        </w:tc>
      </w:tr>
      <w:tr>
        <w:tc>
          <w:tcPr>
            <w:tcW w:type="dxa" w:w="3000"/>
            <w:shd w:val="clear" w:color="auto" w:fill="F0EFED"/>
          </w:tcPr>
          <w:p>
            <w:r>
              <w:rPr>
                <w:b/>
              </w:rPr>
              <w:t>Source 1 — URL</w:t>
            </w:r>
          </w:p>
        </w:tc>
        <w:tc>
          <w:tcPr>
            <w:tcW w:type="dxa" w:w="7000"/>
          </w:tcPr>
          <w:p>
            <w:r>
              <w:t>https://pubmed.ncbi.nlm.nih.gov/24662157/</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a wide grip better than a close grip?</w:t>
            </w:r>
          </w:p>
        </w:tc>
      </w:tr>
      <w:tr>
        <w:tc>
          <w:tcPr>
            <w:tcW w:type="dxa" w:w="3000"/>
            <w:shd w:val="clear" w:color="auto" w:fill="F0EFED"/>
          </w:tcPr>
          <w:p>
            <w:r>
              <w:rPr>
                <w:b/>
              </w:rPr>
              <w:t>Answer 1</w:t>
            </w:r>
          </w:p>
        </w:tc>
        <w:tc>
          <w:tcPr>
            <w:tcW w:type="dxa" w:w="7000"/>
          </w:tcPr>
          <w:p>
            <w:r>
              <w:t>Not by much. A 2014 study by Andersen and colleagues found similar lat activity across grip widths, and lifters handled slightly more weight with narrow and medium grips.</w:t>
            </w:r>
          </w:p>
        </w:tc>
      </w:tr>
      <w:tr>
        <w:tc>
          <w:tcPr>
            <w:tcW w:type="dxa" w:w="3000"/>
            <w:shd w:val="clear" w:color="auto" w:fill="F0EFED"/>
          </w:tcPr>
          <w:p>
            <w:r>
              <w:rPr>
                <w:b/>
              </w:rPr>
              <w:t>Question 2</w:t>
            </w:r>
          </w:p>
        </w:tc>
        <w:tc>
          <w:tcPr>
            <w:tcW w:type="dxa" w:w="7000"/>
          </w:tcPr>
          <w:p>
            <w:r>
              <w:t>Where should the bar touch?</w:t>
            </w:r>
          </w:p>
        </w:tc>
      </w:tr>
      <w:tr>
        <w:tc>
          <w:tcPr>
            <w:tcW w:type="dxa" w:w="3000"/>
            <w:shd w:val="clear" w:color="auto" w:fill="F0EFED"/>
          </w:tcPr>
          <w:p>
            <w:r>
              <w:rPr>
                <w:b/>
              </w:rPr>
              <w:t>Answer 2</w:t>
            </w:r>
          </w:p>
        </w:tc>
        <w:tc>
          <w:tcPr>
            <w:tcW w:type="dxa" w:w="7000"/>
          </w:tcPr>
          <w:p>
            <w:r>
              <w:t>Your upper chest, just below the collarbones. Pull the bar in front of your face, not behind your neck.</w:t>
            </w:r>
          </w:p>
        </w:tc>
      </w:tr>
      <w:tr>
        <w:tc>
          <w:tcPr>
            <w:tcW w:type="dxa" w:w="3000"/>
            <w:shd w:val="clear" w:color="auto" w:fill="F0EFED"/>
          </w:tcPr>
          <w:p>
            <w:r>
              <w:rPr>
                <w:b/>
              </w:rPr>
              <w:t>Question 3</w:t>
            </w:r>
          </w:p>
        </w:tc>
        <w:tc>
          <w:tcPr>
            <w:tcW w:type="dxa" w:w="7000"/>
          </w:tcPr>
          <w:p>
            <w:r>
              <w:t>How far should I lean back?</w:t>
            </w:r>
          </w:p>
        </w:tc>
      </w:tr>
      <w:tr>
        <w:tc>
          <w:tcPr>
            <w:tcW w:type="dxa" w:w="3000"/>
            <w:shd w:val="clear" w:color="auto" w:fill="F0EFED"/>
          </w:tcPr>
          <w:p>
            <w:r>
              <w:rPr>
                <w:b/>
              </w:rPr>
              <w:t>Answer 3</w:t>
            </w:r>
          </w:p>
        </w:tc>
        <w:tc>
          <w:tcPr>
            <w:tcW w:type="dxa" w:w="7000"/>
          </w:tcPr>
          <w:p>
            <w:r>
              <w:t>Only slightly, enough to let the bar pass your face. Leaning far back turns it into a row.</w:t>
            </w:r>
          </w:p>
        </w:tc>
      </w:tr>
      <w:tr>
        <w:tc>
          <w:tcPr>
            <w:tcW w:type="dxa" w:w="3000"/>
            <w:shd w:val="clear" w:color="auto" w:fill="F0EFED"/>
          </w:tcPr>
          <w:p>
            <w:r>
              <w:rPr>
                <w:b/>
              </w:rPr>
              <w:t>Question 4</w:t>
            </w:r>
          </w:p>
        </w:tc>
        <w:tc>
          <w:tcPr>
            <w:tcW w:type="dxa" w:w="7000"/>
          </w:tcPr>
          <w:p>
            <w:r>
              <w:t>Is the lat pulldown as good as the pull-up?</w:t>
            </w:r>
          </w:p>
        </w:tc>
      </w:tr>
      <w:tr>
        <w:tc>
          <w:tcPr>
            <w:tcW w:type="dxa" w:w="3000"/>
            <w:shd w:val="clear" w:color="auto" w:fill="F0EFED"/>
          </w:tcPr>
          <w:p>
            <w:r>
              <w:rPr>
                <w:b/>
              </w:rPr>
              <w:t>Answer 4</w:t>
            </w:r>
          </w:p>
        </w:tc>
        <w:tc>
          <w:tcPr>
            <w:tcW w:type="dxa" w:w="7000"/>
          </w:tcPr>
          <w:p>
            <w:r>
              <w:t>Both train the lats. The pulldown lets you choose a weight lighter than your body weight, which suits beginners and higher-rep sets.</w:t>
            </w:r>
          </w:p>
        </w:tc>
      </w:tr>
      <w:tr>
        <w:tc>
          <w:tcPr>
            <w:tcW w:type="dxa" w:w="3000"/>
            <w:shd w:val="clear" w:color="auto" w:fill="F0EFED"/>
          </w:tcPr>
          <w:p>
            <w:r>
              <w:rPr>
                <w:b/>
              </w:rPr>
              <w:t>Question 5</w:t>
            </w:r>
          </w:p>
        </w:tc>
        <w:tc>
          <w:tcPr>
            <w:tcW w:type="dxa" w:w="7000"/>
          </w:tcPr>
          <w:p>
            <w:r>
              <w:t>Why do I feel lat pulldowns in my arms?</w:t>
            </w:r>
          </w:p>
        </w:tc>
      </w:tr>
      <w:tr>
        <w:tc>
          <w:tcPr>
            <w:tcW w:type="dxa" w:w="3000"/>
            <w:shd w:val="clear" w:color="auto" w:fill="F0EFED"/>
          </w:tcPr>
          <w:p>
            <w:r>
              <w:rPr>
                <w:b/>
              </w:rPr>
              <w:t>Answer 5</w:t>
            </w:r>
          </w:p>
        </w:tc>
        <w:tc>
          <w:tcPr>
            <w:tcW w:type="dxa" w:w="7000"/>
          </w:tcPr>
          <w:p>
            <w:r>
              <w:t>Your arms always help. If you feel them most, you are probably pulling with your hands. Focus on driving your elbows down.</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Pull B (wide grip)</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A</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Upper A + Upper B</w:t>
            </w:r>
          </w:p>
        </w:tc>
      </w:tr>
      <w:tr>
        <w:tc>
          <w:tcPr>
            <w:tcW w:type="dxa" w:w="3000"/>
            <w:shd w:val="clear" w:color="auto" w:fill="F0EFED"/>
          </w:tcPr>
          <w:p>
            <w:r>
              <w:rPr>
                <w:b/>
              </w:rPr>
              <w:t>Plan 4 (search posts/pages)</w:t>
            </w:r>
          </w:p>
        </w:tc>
        <w:tc>
          <w:tcPr>
            <w:tcW w:type="dxa" w:w="7000"/>
          </w:tcPr>
          <w:p>
            <w:r>
              <w:t>4-Day Workout Split  — /workout-plans/4-day-workout-split/</w:t>
            </w:r>
          </w:p>
        </w:tc>
      </w:tr>
      <w:tr>
        <w:tc>
          <w:tcPr>
            <w:tcW w:type="dxa" w:w="3000"/>
            <w:shd w:val="clear" w:color="auto" w:fill="F0EFED"/>
          </w:tcPr>
          <w:p>
            <w:r>
              <w:rPr>
                <w:b/>
              </w:rPr>
              <w:t>Plan 4 Day Label</w:t>
            </w:r>
          </w:p>
        </w:tc>
        <w:tc>
          <w:tcPr>
            <w:tcW w:type="dxa" w:w="7000"/>
          </w:tcPr>
          <w:p>
            <w:r>
              <w:t>Day 1 — Torso A</w:t>
            </w:r>
          </w:p>
        </w:tc>
      </w:tr>
      <w:tr>
        <w:tc>
          <w:tcPr>
            <w:tcW w:type="dxa" w:w="3000"/>
            <w:shd w:val="clear" w:color="auto" w:fill="F0EFED"/>
          </w:tcPr>
          <w:p>
            <w:r>
              <w:rPr>
                <w:b/>
              </w:rPr>
              <w:t>Plan 5 (search posts/pages)</w:t>
            </w:r>
          </w:p>
        </w:tc>
        <w:tc>
          <w:tcPr>
            <w:tcW w:type="dxa" w:w="7000"/>
          </w:tcPr>
          <w:p>
            <w:r>
              <w:t>Lean Bulk Workout Plan  — /workout-plans/lean-bulk-workout-plan/</w:t>
            </w:r>
          </w:p>
        </w:tc>
      </w:tr>
      <w:tr>
        <w:tc>
          <w:tcPr>
            <w:tcW w:type="dxa" w:w="3000"/>
            <w:shd w:val="clear" w:color="auto" w:fill="F0EFED"/>
          </w:tcPr>
          <w:p>
            <w:r>
              <w:rPr>
                <w:b/>
              </w:rPr>
              <w:t>Plan 5 Day Label</w:t>
            </w:r>
          </w:p>
        </w:tc>
        <w:tc>
          <w:tcPr>
            <w:tcW w:type="dxa" w:w="7000"/>
          </w:tcPr>
          <w:p>
            <w:r>
              <w:t>Day 2 — Pull</w:t>
            </w:r>
          </w:p>
        </w:tc>
      </w:tr>
      <w:tr>
        <w:tc>
          <w:tcPr>
            <w:tcW w:type="dxa" w:w="3000"/>
            <w:shd w:val="clear" w:color="auto" w:fill="F0EFED"/>
          </w:tcPr>
          <w:p>
            <w:r>
              <w:rPr>
                <w:b/>
              </w:rPr>
              <w:t>Plan 6 (search posts/pages)</w:t>
            </w:r>
          </w:p>
        </w:tc>
        <w:tc>
          <w:tcPr>
            <w:tcW w:type="dxa" w:w="7000"/>
          </w:tcPr>
          <w:p>
            <w:r>
              <w:t>Workout Plan for Skinny Guys  — /workout-plans/workout-plan-for-skinny-guys/</w:t>
            </w:r>
          </w:p>
        </w:tc>
      </w:tr>
      <w:tr>
        <w:tc>
          <w:tcPr>
            <w:tcW w:type="dxa" w:w="3000"/>
            <w:shd w:val="clear" w:color="auto" w:fill="F0EFED"/>
          </w:tcPr>
          <w:p>
            <w:r>
              <w:rPr>
                <w:b/>
              </w:rPr>
              <w:t>Plan 6 Day Label</w:t>
            </w:r>
          </w:p>
        </w:tc>
        <w:tc>
          <w:tcPr>
            <w:tcW w:type="dxa" w:w="7000"/>
          </w:tcPr>
          <w:p>
            <w:r>
              <w:t>Day 1 — Upper Body</w:t>
            </w:r>
          </w:p>
        </w:tc>
      </w:tr>
      <w:tr>
        <w:tc>
          <w:tcPr>
            <w:tcW w:type="dxa" w:w="3000"/>
            <w:shd w:val="clear" w:color="auto" w:fill="F0EFED"/>
          </w:tcPr>
          <w:p>
            <w:r>
              <w:rPr>
                <w:b/>
              </w:rPr>
              <w:t>Plan 7 (search posts/pages)</w:t>
            </w:r>
          </w:p>
        </w:tc>
        <w:tc>
          <w:tcPr>
            <w:tcW w:type="dxa" w:w="7000"/>
          </w:tcPr>
          <w:p>
            <w:r>
              <w:t>5-Day Workout Split  — /workout-plans/5-day-workout-split/</w:t>
            </w:r>
          </w:p>
        </w:tc>
      </w:tr>
      <w:tr>
        <w:tc>
          <w:tcPr>
            <w:tcW w:type="dxa" w:w="3000"/>
            <w:shd w:val="clear" w:color="auto" w:fill="F0EFED"/>
          </w:tcPr>
          <w:p>
            <w:r>
              <w:rPr>
                <w:b/>
              </w:rPr>
              <w:t>Plan 7 Day Label</w:t>
            </w:r>
          </w:p>
        </w:tc>
        <w:tc>
          <w:tcPr>
            <w:tcW w:type="dxa" w:w="7000"/>
          </w:tcPr>
          <w:p>
            <w:r>
              <w:t>Day 4 — Pull</w:t>
            </w:r>
          </w:p>
        </w:tc>
      </w:tr>
      <w:tr>
        <w:tc>
          <w:tcPr>
            <w:tcW w:type="dxa" w:w="3000"/>
            <w:shd w:val="clear" w:color="auto" w:fill="F0EFED"/>
          </w:tcPr>
          <w:p>
            <w:r>
              <w:rPr>
                <w:b/>
              </w:rPr>
              <w:t>Plan 8 (search posts/pages)</w:t>
            </w:r>
          </w:p>
        </w:tc>
        <w:tc>
          <w:tcPr>
            <w:tcW w:type="dxa" w:w="7000"/>
          </w:tcPr>
          <w:p>
            <w:r>
              <w:t>Beginner Strength Training Program  — /workout-plans/beginner-strength-training-program/</w:t>
            </w:r>
          </w:p>
        </w:tc>
      </w:tr>
      <w:tr>
        <w:tc>
          <w:tcPr>
            <w:tcW w:type="dxa" w:w="3000"/>
            <w:shd w:val="clear" w:color="auto" w:fill="F0EFED"/>
          </w:tcPr>
          <w:p>
            <w:r>
              <w:rPr>
                <w:b/>
              </w:rPr>
              <w:t>Plan 8 Day Label</w:t>
            </w:r>
          </w:p>
        </w:tc>
        <w:tc>
          <w:tcPr>
            <w:tcW w:type="dxa" w:w="7000"/>
          </w:tcPr>
          <w:p>
            <w:r>
              <w:t>Day 1</w:t>
            </w:r>
          </w:p>
        </w:tc>
      </w:tr>
      <w:tr>
        <w:tc>
          <w:tcPr>
            <w:tcW w:type="dxa" w:w="3000"/>
            <w:shd w:val="clear" w:color="auto" w:fill="F0EFED"/>
          </w:tcPr>
          <w:p>
            <w:r>
              <w:rPr>
                <w:b/>
              </w:rPr>
              <w:t>Plan 9 (search posts/pages)</w:t>
            </w:r>
          </w:p>
        </w:tc>
        <w:tc>
          <w:tcPr>
            <w:tcW w:type="dxa" w:w="7000"/>
          </w:tcPr>
          <w:p>
            <w:r>
              <w:t>Strength Training for Women  — /workout-plans/strength-training-for-women/</w:t>
            </w:r>
          </w:p>
        </w:tc>
      </w:tr>
      <w:tr>
        <w:tc>
          <w:tcPr>
            <w:tcW w:type="dxa" w:w="3000"/>
            <w:shd w:val="clear" w:color="auto" w:fill="F0EFED"/>
          </w:tcPr>
          <w:p>
            <w:r>
              <w:rPr>
                <w:b/>
              </w:rPr>
              <w:t>Plan 9 Day Label</w:t>
            </w:r>
          </w:p>
        </w:tc>
        <w:tc>
          <w:tcPr>
            <w:tcW w:type="dxa" w:w="7000"/>
          </w:tcPr>
          <w:p>
            <w:r>
              <w:t>Day 2</w:t>
            </w:r>
          </w:p>
        </w:tc>
      </w:tr>
      <w:tr>
        <w:tc>
          <w:tcPr>
            <w:tcW w:type="dxa" w:w="3000"/>
            <w:shd w:val="clear" w:color="auto" w:fill="F0EFED"/>
          </w:tcPr>
          <w:p>
            <w:r>
              <w:rPr>
                <w:b/>
              </w:rPr>
              <w:t>Plan 10 (search posts/pages)</w:t>
            </w:r>
          </w:p>
        </w:tc>
        <w:tc>
          <w:tcPr>
            <w:tcW w:type="dxa" w:w="7000"/>
          </w:tcPr>
          <w:p>
            <w:r>
              <w:t>Powerlifting Program for Beginners  — /workout-plans/powerlifting-program-for-beginners/</w:t>
            </w:r>
          </w:p>
        </w:tc>
      </w:tr>
      <w:tr>
        <w:tc>
          <w:tcPr>
            <w:tcW w:type="dxa" w:w="3000"/>
            <w:shd w:val="clear" w:color="auto" w:fill="F0EFED"/>
          </w:tcPr>
          <w:p>
            <w:r>
              <w:rPr>
                <w:b/>
              </w:rPr>
              <w:t>Plan 10 Day Label</w:t>
            </w:r>
          </w:p>
        </w:tc>
        <w:tc>
          <w:tcPr>
            <w:tcW w:type="dxa" w:w="7000"/>
          </w:tcPr>
          <w:p>
            <w:r>
              <w:t>Day 2</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https://exercisemenu.com/cable-back-exercises/</w:t>
            </w:r>
          </w:p>
        </w:tc>
      </w:tr>
      <w:tr>
        <w:tc>
          <w:tcPr>
            <w:tcW w:type="dxa" w:w="3000"/>
            <w:shd w:val="clear" w:color="auto" w:fill="F0EFED"/>
          </w:tcPr>
          <w:p>
            <w:r>
              <w:rPr>
                <w:b/>
              </w:rPr>
              <w:t>Article 2</w:t>
            </w:r>
          </w:p>
        </w:tc>
        <w:tc>
          <w:tcPr>
            <w:tcW w:type="dxa" w:w="7000"/>
          </w:tcPr>
          <w:p>
            <w:r>
              <w:t>https://exercisemenu.com/how-to-use-a-cable-machine/</w:t>
            </w:r>
          </w:p>
        </w:tc>
      </w:tr>
      <w:tr>
        <w:tc>
          <w:tcPr>
            <w:tcW w:type="dxa" w:w="3000"/>
            <w:shd w:val="clear" w:color="auto" w:fill="F0EFED"/>
          </w:tcPr>
          <w:p>
            <w:r>
              <w:rPr>
                <w:b/>
              </w:rPr>
              <w:t>Article 3</w:t>
            </w:r>
          </w:p>
        </w:tc>
        <w:tc>
          <w:tcPr>
            <w:tcW w:type="dxa" w:w="7000"/>
          </w:tcPr>
          <w:p>
            <w:r>
              <w:t>https://exercisemenu.com/push-pull-legs-split/</w:t>
            </w:r>
          </w:p>
        </w:tc>
      </w:tr>
    </w:tbl>
    <w:p/>
    <w:p>
      <w:r>
        <w:br w:type="page"/>
      </w:r>
    </w:p>
    <w:p>
      <w:pPr>
        <w:pStyle w:val="Title"/>
      </w:pPr>
      <w:r>
        <w:t>Seated Cable Row</w:t>
      </w:r>
    </w:p>
    <w:p>
      <w:r>
        <w:rPr>
          <w:b/>
        </w:rPr>
        <w:t>NEW PAGE — add as a new Exercise (save as Draft, check, then Publish).</w:t>
      </w:r>
    </w:p>
    <w:p>
      <w:pPr>
        <w:pStyle w:val="ListBullet"/>
      </w:pPr>
      <w:r>
        <w:t>Suggested slug: /exercises/seated-cable-row/</w:t>
      </w:r>
    </w:p>
    <w:p>
      <w:pPr>
        <w:pStyle w:val="ListBullet"/>
      </w:pPr>
      <w:r>
        <w:t>GIF: upload your purchased Cable Seated Row with V bar GIF (720 size) and name it Seated-Cable-Row.gif</w:t>
      </w:r>
    </w:p>
    <w:p>
      <w:pPr>
        <w:pStyle w:val="ListBullet"/>
      </w:pPr>
      <w:r>
        <w:t>GIF check: seated on a long bench, feet on the foot plates, knees slightly bent, V-bar handle. At the start the torso leans forward from the hips with the arms reaching; it comes upright as the handle is pulled in.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Seated Cable Row</w:t>
            </w:r>
          </w:p>
        </w:tc>
      </w:tr>
      <w:tr>
        <w:tc>
          <w:tcPr>
            <w:tcW w:type="dxa" w:w="3000"/>
            <w:shd w:val="clear" w:color="auto" w:fill="F0EFED"/>
          </w:tcPr>
          <w:p>
            <w:r>
              <w:rPr>
                <w:b/>
              </w:rPr>
              <w:t>Permalink / Slug</w:t>
            </w:r>
          </w:p>
        </w:tc>
        <w:tc>
          <w:tcPr>
            <w:tcW w:type="dxa" w:w="7000"/>
          </w:tcPr>
          <w:p>
            <w:r>
              <w:t>seated-cable-row</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(53/60)</w:t>
            </w:r>
          </w:p>
        </w:tc>
        <w:tc>
          <w:tcPr>
            <w:tcW w:type="dxa" w:w="7000"/>
          </w:tcPr>
          <w:p>
            <w:r>
              <w:t>Seated Cable Row: How to Do It, Muscles Worked &amp; Sets</w:t>
            </w:r>
          </w:p>
        </w:tc>
      </w:tr>
      <w:tr>
        <w:tc>
          <w:tcPr>
            <w:tcW w:type="dxa" w:w="3000"/>
            <w:shd w:val="clear" w:color="auto" w:fill="F0EFED"/>
          </w:tcPr>
          <w:p>
            <w:r>
              <w:rPr>
                <w:b/>
              </w:rPr>
              <w:t>Description (144/155)</w:t>
            </w:r>
          </w:p>
        </w:tc>
        <w:tc>
          <w:tcPr>
            <w:tcW w:type="dxa" w:w="7000"/>
          </w:tcPr>
          <w:p>
            <w:r>
              <w:t>How to do the seated cable row with a V-bar for a thicker back. Setup, torso position, muscles worked, sets and reps, common mistakes, and FAQs.</w:t>
            </w:r>
          </w:p>
        </w:tc>
      </w:tr>
      <w:tr>
        <w:tc>
          <w:tcPr>
            <w:tcW w:type="dxa" w:w="3000"/>
            <w:shd w:val="clear" w:color="auto" w:fill="F0EFED"/>
          </w:tcPr>
          <w:p>
            <w:r>
              <w:rPr>
                <w:b/>
              </w:rPr>
              <w:t>Focus Keyword</w:t>
            </w:r>
          </w:p>
        </w:tc>
        <w:tc>
          <w:tcPr>
            <w:tcW w:type="dxa" w:w="7000"/>
          </w:tcPr>
          <w:p>
            <w:r>
              <w:t>seated cable row</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seated cable pull with a close V-bar handle that trains the lats and middle back.</w:t>
            </w:r>
          </w:p>
        </w:tc>
      </w:tr>
      <w:tr>
        <w:tc>
          <w:tcPr>
            <w:tcW w:type="dxa" w:w="3800"/>
            <w:shd w:val="clear" w:color="auto" w:fill="F0EFED"/>
          </w:tcPr>
          <w:p>
            <w:r>
              <w:rPr>
                <w:b/>
              </w:rPr>
              <w:t>Tags (comma-separated: Beginner, Isolation, Dumbbells…)</w:t>
            </w:r>
          </w:p>
        </w:tc>
        <w:tc>
          <w:tcPr>
            <w:tcW w:type="dxa" w:w="6200"/>
          </w:tcPr>
          <w:p>
            <w:r>
              <w:t>Beginner, Compound, Cable, Back, Lats, Pull</w:t>
            </w:r>
          </w:p>
        </w:tc>
      </w:tr>
      <w:tr>
        <w:tc>
          <w:tcPr>
            <w:tcW w:type="dxa" w:w="3800"/>
            <w:shd w:val="clear" w:color="auto" w:fill="F0EFED"/>
          </w:tcPr>
          <w:p>
            <w:r>
              <w:rPr>
                <w:b/>
              </w:rPr>
              <w:t>Target Muscle (sidebar display)</w:t>
            </w:r>
          </w:p>
        </w:tc>
        <w:tc>
          <w:tcPr>
            <w:tcW w:type="dxa" w:w="6200"/>
          </w:tcPr>
          <w:p>
            <w:r>
              <w:t>Latissimus Dorsi, Rhomboids, Middle Trapezius</w:t>
            </w:r>
          </w:p>
        </w:tc>
      </w:tr>
      <w:tr>
        <w:tc>
          <w:tcPr>
            <w:tcW w:type="dxa" w:w="3800"/>
            <w:shd w:val="clear" w:color="auto" w:fill="F0EFED"/>
          </w:tcPr>
          <w:p>
            <w:r>
              <w:rPr>
                <w:b/>
              </w:rPr>
              <w:t>Body Part</w:t>
            </w:r>
          </w:p>
        </w:tc>
        <w:tc>
          <w:tcPr>
            <w:tcW w:type="dxa" w:w="6200"/>
          </w:tcPr>
          <w:p>
            <w:r>
              <w:t>Back</w:t>
            </w:r>
          </w:p>
        </w:tc>
      </w:tr>
      <w:tr>
        <w:tc>
          <w:tcPr>
            <w:tcW w:type="dxa" w:w="3800"/>
            <w:shd w:val="clear" w:color="auto" w:fill="F0EFED"/>
          </w:tcPr>
          <w:p>
            <w:r>
              <w:rPr>
                <w:b/>
              </w:rPr>
              <w:t>Equipment</w:t>
            </w:r>
          </w:p>
        </w:tc>
        <w:tc>
          <w:tcPr>
            <w:tcW w:type="dxa" w:w="6200"/>
          </w:tcPr>
          <w:p>
            <w:r>
              <w:t>Seated Cable Row Machine, V-Bar Handle</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Horizontal Pull</w:t>
            </w:r>
          </w:p>
        </w:tc>
      </w:tr>
      <w:tr>
        <w:tc>
          <w:tcPr>
            <w:tcW w:type="dxa" w:w="3800"/>
            <w:shd w:val="clear" w:color="auto" w:fill="F0EFED"/>
          </w:tcPr>
          <w:p>
            <w:r>
              <w:rPr>
                <w:b/>
              </w:rPr>
              <w:t>Also Known As</w:t>
            </w:r>
          </w:p>
        </w:tc>
        <w:tc>
          <w:tcPr>
            <w:tcW w:type="dxa" w:w="6200"/>
          </w:tcPr>
          <w:p>
            <w:r>
              <w:t>Cable Seated Row, Seated Row, Low Cable Row, Close-Grip Seated Cable Row</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Cable Seated Row with V bar GIF (720 size) and name it Seated-Cable-Row.gif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Seated cable row exercise demonstration with a V-bar handle</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(286/320 · 53 words)</w:t>
            </w:r>
          </w:p>
        </w:tc>
        <w:tc>
          <w:tcPr>
            <w:tcW w:type="dxa" w:w="7000"/>
          </w:tcPr>
          <w:p>
            <w:r>
              <w:t>The seated cable row trains the lats and middle back. Sit with your feet on the plates and knees slightly bent, hold a V-bar with straight arms, then pull it to your upper stomach while sitting tall and squeezing your shoulder blades together. Return slowly.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Latissimus Dorsi — pulls the upper arms back toward the body.</w:t>
              <w:br/>
              <w:t>Rhomboids — pull the shoulder blades together at the end of the row.</w:t>
              <w:br/>
              <w:t>Middle Trapezius — pulls the shoulder blades together and holds them steady.</w:t>
            </w:r>
          </w:p>
        </w:tc>
      </w:tr>
      <w:tr>
        <w:tc>
          <w:tcPr>
            <w:tcW w:type="dxa" w:w="3000"/>
            <w:shd w:val="clear" w:color="auto" w:fill="F0EFED"/>
          </w:tcPr>
          <w:p>
            <w:r>
              <w:rPr>
                <w:b/>
              </w:rPr>
              <w:t>Secondary Muscles (one per line)</w:t>
            </w:r>
          </w:p>
        </w:tc>
        <w:tc>
          <w:tcPr>
            <w:tcW w:type="dxa" w:w="7000"/>
          </w:tcPr>
          <w:p>
            <w:r>
              <w:t>Posterior Deltoid — assists in pulling the arms back.</w:t>
              <w:br/>
              <w:t>Biceps Brachii and Brachialis — bend the elbows during the pull.</w:t>
              <w:br/>
              <w:t>Erector Spinae — hold your back straight while you sit and row.</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Sit and set your feet</w:t>
            </w:r>
          </w:p>
        </w:tc>
      </w:tr>
      <w:tr>
        <w:tc>
          <w:tcPr>
            <w:tcW w:type="dxa" w:w="3000"/>
            <w:shd w:val="clear" w:color="auto" w:fill="F0EFED"/>
          </w:tcPr>
          <w:p>
            <w:r>
              <w:rPr>
                <w:b/>
              </w:rPr>
              <w:t>Step 1 Description</w:t>
            </w:r>
          </w:p>
        </w:tc>
        <w:tc>
          <w:tcPr>
            <w:tcW w:type="dxa" w:w="7000"/>
          </w:tcPr>
          <w:p>
            <w:r>
              <w:t>Sit on the bench and place your feet on the foot plates with your knees slightly bent.</w:t>
            </w:r>
          </w:p>
        </w:tc>
      </w:tr>
      <w:tr>
        <w:tc>
          <w:tcPr>
            <w:tcW w:type="dxa" w:w="3000"/>
            <w:shd w:val="clear" w:color="auto" w:fill="F0EFED"/>
          </w:tcPr>
          <w:p>
            <w:r>
              <w:rPr>
                <w:b/>
              </w:rPr>
              <w:t>Step 2 Title</w:t>
            </w:r>
          </w:p>
        </w:tc>
        <w:tc>
          <w:tcPr>
            <w:tcW w:type="dxa" w:w="7000"/>
          </w:tcPr>
          <w:p>
            <w:r>
              <w:t>Grab the V-bar</w:t>
            </w:r>
          </w:p>
        </w:tc>
      </w:tr>
      <w:tr>
        <w:tc>
          <w:tcPr>
            <w:tcW w:type="dxa" w:w="3000"/>
            <w:shd w:val="clear" w:color="auto" w:fill="F0EFED"/>
          </w:tcPr>
          <w:p>
            <w:r>
              <w:rPr>
                <w:b/>
              </w:rPr>
              <w:t>Step 2 Description</w:t>
            </w:r>
          </w:p>
        </w:tc>
        <w:tc>
          <w:tcPr>
            <w:tcW w:type="dxa" w:w="7000"/>
          </w:tcPr>
          <w:p>
            <w:r>
              <w:t>Lean forward from your hips with a flat back and grab the V-bar, palms facing each other.</w:t>
            </w:r>
          </w:p>
        </w:tc>
      </w:tr>
      <w:tr>
        <w:tc>
          <w:tcPr>
            <w:tcW w:type="dxa" w:w="3000"/>
            <w:shd w:val="clear" w:color="auto" w:fill="F0EFED"/>
          </w:tcPr>
          <w:p>
            <w:r>
              <w:rPr>
                <w:b/>
              </w:rPr>
              <w:t>Step 3 Title</w:t>
            </w:r>
          </w:p>
        </w:tc>
        <w:tc>
          <w:tcPr>
            <w:tcW w:type="dxa" w:w="7000"/>
          </w:tcPr>
          <w:p>
            <w:r>
              <w:t>Start with arms reaching</w:t>
            </w:r>
          </w:p>
        </w:tc>
      </w:tr>
      <w:tr>
        <w:tc>
          <w:tcPr>
            <w:tcW w:type="dxa" w:w="3000"/>
            <w:shd w:val="clear" w:color="auto" w:fill="F0EFED"/>
          </w:tcPr>
          <w:p>
            <w:r>
              <w:rPr>
                <w:b/>
              </w:rPr>
              <w:t>Step 3 Description</w:t>
            </w:r>
          </w:p>
        </w:tc>
        <w:tc>
          <w:tcPr>
            <w:tcW w:type="dxa" w:w="7000"/>
          </w:tcPr>
          <w:p>
            <w:r>
              <w:t>Hold the handle with straight arms, letting your shoulders reach forward and your torso lean slightly forward, back still flat.</w:t>
            </w:r>
          </w:p>
        </w:tc>
      </w:tr>
      <w:tr>
        <w:tc>
          <w:tcPr>
            <w:tcW w:type="dxa" w:w="3000"/>
            <w:shd w:val="clear" w:color="auto" w:fill="F0EFED"/>
          </w:tcPr>
          <w:p>
            <w:r>
              <w:rPr>
                <w:b/>
              </w:rPr>
              <w:t>Step 4 Title</w:t>
            </w:r>
          </w:p>
        </w:tc>
        <w:tc>
          <w:tcPr>
            <w:tcW w:type="dxa" w:w="7000"/>
          </w:tcPr>
          <w:p>
            <w:r>
              <w:t>Row to your upper stomach</w:t>
            </w:r>
          </w:p>
        </w:tc>
      </w:tr>
      <w:tr>
        <w:tc>
          <w:tcPr>
            <w:tcW w:type="dxa" w:w="3000"/>
            <w:shd w:val="clear" w:color="auto" w:fill="F0EFED"/>
          </w:tcPr>
          <w:p>
            <w:r>
              <w:rPr>
                <w:b/>
              </w:rPr>
              <w:t>Step 4 Description</w:t>
            </w:r>
          </w:p>
        </w:tc>
        <w:tc>
          <w:tcPr>
            <w:tcW w:type="dxa" w:w="7000"/>
          </w:tcPr>
          <w:p>
            <w:r>
              <w:t>Sit tall as you pull the handle to your upper stomach, keeping your elbows close to your body. Squeeze your shoulder blades together and pause for a second.</w:t>
            </w:r>
          </w:p>
        </w:tc>
      </w:tr>
      <w:tr>
        <w:tc>
          <w:tcPr>
            <w:tcW w:type="dxa" w:w="3000"/>
            <w:shd w:val="clear" w:color="auto" w:fill="F0EFED"/>
          </w:tcPr>
          <w:p>
            <w:r>
              <w:rPr>
                <w:b/>
              </w:rPr>
              <w:t>Step 5 Title</w:t>
            </w:r>
          </w:p>
        </w:tc>
        <w:tc>
          <w:tcPr>
            <w:tcW w:type="dxa" w:w="7000"/>
          </w:tcPr>
          <w:p>
            <w:r>
              <w:t>Return slowly</w:t>
            </w:r>
          </w:p>
        </w:tc>
      </w:tr>
      <w:tr>
        <w:tc>
          <w:tcPr>
            <w:tcW w:type="dxa" w:w="3000"/>
            <w:shd w:val="clear" w:color="auto" w:fill="F0EFED"/>
          </w:tcPr>
          <w:p>
            <w:r>
              <w:rPr>
                <w:b/>
              </w:rPr>
              <w:t>Step 5 Description</w:t>
            </w:r>
          </w:p>
        </w:tc>
        <w:tc>
          <w:tcPr>
            <w:tcW w:type="dxa" w:w="7000"/>
          </w:tcPr>
          <w:p>
            <w:r>
              <w:t>Straighten your arms over 2–3 seconds and let your shoulders reach forward again, then repeat.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90 sec</w:t>
            </w:r>
          </w:p>
        </w:tc>
      </w:tr>
      <w:tr>
        <w:tc>
          <w:tcPr>
            <w:tcW w:type="dxa" w:w="2800"/>
          </w:tcPr>
          <w:p>
            <w:r>
              <w:t>Strength</w:t>
            </w:r>
          </w:p>
        </w:tc>
        <w:tc>
          <w:tcPr>
            <w:tcW w:type="dxa" w:w="2200"/>
          </w:tcPr>
          <w:p>
            <w:r>
              <w:t>3–5</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45–60 sec</w:t>
            </w:r>
          </w:p>
        </w:tc>
      </w:tr>
      <w:tr>
        <w:tc>
          <w:tcPr>
            <w:tcW w:type="dxa" w:w="2800"/>
          </w:tcPr>
          <w:p>
            <w:r>
              <w:t>Beginner</w:t>
            </w:r>
          </w:p>
        </w:tc>
        <w:tc>
          <w:tcPr>
            <w:tcW w:type="dxa" w:w="2200"/>
          </w:tcPr>
          <w:p>
            <w:r>
              <w:t>2–3</w:t>
            </w:r>
          </w:p>
        </w:tc>
        <w:tc>
          <w:tcPr>
            <w:tcW w:type="dxa" w:w="2400"/>
          </w:tcPr>
          <w:p>
            <w:r>
              <w:t>10–12</w:t>
            </w:r>
          </w:p>
        </w:tc>
        <w:tc>
          <w:tcPr>
            <w:tcW w:type="dxa" w:w="2600"/>
          </w:tcPr>
          <w:p>
            <w:r>
              <w:t>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Leaning Back to Pull: Throwing your torso backward uses body weight and stresses the lower back. Stop when you are sitting upright and let your arms and back finish the pull.</w:t>
            </w:r>
          </w:p>
        </w:tc>
      </w:tr>
      <w:tr>
        <w:tc>
          <w:tcPr>
            <w:tcW w:type="dxa" w:w="1600"/>
            <w:shd w:val="clear" w:color="auto" w:fill="F0EFED"/>
          </w:tcPr>
          <w:p>
            <w:r>
              <w:rPr>
                <w:b/>
              </w:rPr>
              <w:t>Mistake 2</w:t>
            </w:r>
          </w:p>
        </w:tc>
        <w:tc>
          <w:tcPr>
            <w:tcW w:type="dxa" w:w="8400"/>
          </w:tcPr>
          <w:p>
            <w:r>
              <w:t>Rounding the Lower Back: Reaching forward is fine, but the movement should come from your hips with your back flat, not from slumping.</w:t>
            </w:r>
          </w:p>
        </w:tc>
      </w:tr>
      <w:tr>
        <w:tc>
          <w:tcPr>
            <w:tcW w:type="dxa" w:w="1600"/>
            <w:shd w:val="clear" w:color="auto" w:fill="F0EFED"/>
          </w:tcPr>
          <w:p>
            <w:r>
              <w:rPr>
                <w:b/>
              </w:rPr>
              <w:t>Mistake 3</w:t>
            </w:r>
          </w:p>
        </w:tc>
        <w:tc>
          <w:tcPr>
            <w:tcW w:type="dxa" w:w="8400"/>
          </w:tcPr>
          <w:p>
            <w:r>
              <w:t>Pulling Only with the Arms: Bending your elbows without moving your shoulder blades leaves the back underworked. Finish each rep by squeezing your shoulder blades together.</w:t>
            </w:r>
          </w:p>
        </w:tc>
      </w:tr>
      <w:tr>
        <w:tc>
          <w:tcPr>
            <w:tcW w:type="dxa" w:w="1600"/>
            <w:shd w:val="clear" w:color="auto" w:fill="F0EFED"/>
          </w:tcPr>
          <w:p>
            <w:r>
              <w:rPr>
                <w:b/>
              </w:rPr>
              <w:t>Mistake 4</w:t>
            </w:r>
          </w:p>
        </w:tc>
        <w:tc>
          <w:tcPr>
            <w:tcW w:type="dxa" w:w="8400"/>
          </w:tcPr>
          <w:p>
            <w:r>
              <w:t>Shrugging: Lifting your shoulders toward your ears shifts work to the upper traps. Keep your shoulders down.</w:t>
            </w:r>
          </w:p>
        </w:tc>
      </w:tr>
      <w:tr>
        <w:tc>
          <w:tcPr>
            <w:tcW w:type="dxa" w:w="1600"/>
            <w:shd w:val="clear" w:color="auto" w:fill="F0EFED"/>
          </w:tcPr>
          <w:p>
            <w:r>
              <w:rPr>
                <w:b/>
              </w:rPr>
              <w:t>Mistake 5</w:t>
            </w:r>
          </w:p>
        </w:tc>
        <w:tc>
          <w:tcPr>
            <w:tcW w:type="dxa" w:w="8400"/>
          </w:tcPr>
          <w:p>
            <w:r>
              <w:t>Letting the Stack Snap Back: Releasing the handle fast loses control. Return over 2–3 seconds.</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Avoid a Backward Lean: ACE's seated row instructions advise avoiding any backward lean during the pull to reduce stress on the lower back.</w:t>
            </w:r>
          </w:p>
        </w:tc>
      </w:tr>
      <w:tr>
        <w:tc>
          <w:tcPr>
            <w:tcW w:type="dxa" w:w="1600"/>
            <w:shd w:val="clear" w:color="auto" w:fill="F0EFED"/>
          </w:tcPr>
          <w:p>
            <w:r>
              <w:rPr>
                <w:b/>
              </w:rPr>
              <w:t>Tip 2</w:t>
            </w:r>
          </w:p>
        </w:tc>
        <w:tc>
          <w:tcPr>
            <w:tcW w:type="dxa" w:w="8400"/>
          </w:tcPr>
          <w:p>
            <w:r>
              <w:t>Think Elbows Back: Driving your elbows past your sides keeps the work in your back rather than your arms.</w:t>
            </w:r>
          </w:p>
        </w:tc>
      </w:tr>
      <w:tr>
        <w:tc>
          <w:tcPr>
            <w:tcW w:type="dxa" w:w="1600"/>
            <w:shd w:val="clear" w:color="auto" w:fill="F0EFED"/>
          </w:tcPr>
          <w:p>
            <w:r>
              <w:rPr>
                <w:b/>
              </w:rPr>
              <w:t>Tip 3</w:t>
            </w:r>
          </w:p>
        </w:tc>
        <w:tc>
          <w:tcPr>
            <w:tcW w:type="dxa" w:w="8400"/>
          </w:tcPr>
          <w:p>
            <w:r>
              <w:t>Choose Your Start Position: The demonstration lets the shoulders reach forward at the start for a longer range. Some coaches prefer staying upright with the shoulders back the whole time. Both are used; keep your lower back flat either way.</w:t>
            </w:r>
          </w:p>
        </w:tc>
      </w:tr>
      <w:tr>
        <w:tc>
          <w:tcPr>
            <w:tcW w:type="dxa" w:w="1600"/>
            <w:shd w:val="clear" w:color="auto" w:fill="F0EFED"/>
          </w:tcPr>
          <w:p>
            <w:r>
              <w:rPr>
                <w:b/>
              </w:rPr>
              <w:t>Tip 4</w:t>
            </w:r>
          </w:p>
        </w:tc>
        <w:tc>
          <w:tcPr>
            <w:tcW w:type="dxa" w:w="8400"/>
          </w:tcPr>
          <w:p>
            <w:r>
              <w:t>Keep the Same Handle: Changing from a V-bar to a wide bar or rope changes your grip and elbow path, so use the same handle when you track progress.</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Resistance Band Seated Row</w:t>
            </w:r>
          </w:p>
        </w:tc>
        <w:tc>
          <w:tcPr>
            <w:tcW w:type="dxa" w:w="4400"/>
          </w:tcPr>
          <w:p>
            <w:r>
              <w:t>A band looped around your feet gives light resistance for learning the movement at home.</w:t>
            </w:r>
          </w:p>
        </w:tc>
        <w:tc>
          <w:tcPr>
            <w:tcW w:type="dxa" w:w="2100"/>
          </w:tcPr>
          <w:p>
            <w:r>
              <w:t>— None —</w:t>
            </w:r>
          </w:p>
        </w:tc>
      </w:tr>
      <w:tr>
        <w:tc>
          <w:tcPr>
            <w:tcW w:type="dxa" w:w="1100"/>
          </w:tcPr>
          <w:p>
            <w:r>
              <w:t>Easier</w:t>
            </w:r>
          </w:p>
        </w:tc>
        <w:tc>
          <w:tcPr>
            <w:tcW w:type="dxa" w:w="2400"/>
          </w:tcPr>
          <w:p>
            <w:r>
              <w:t>Chest-Supported Machine Row</w:t>
            </w:r>
          </w:p>
        </w:tc>
        <w:tc>
          <w:tcPr>
            <w:tcW w:type="dxa" w:w="4400"/>
          </w:tcPr>
          <w:p>
            <w:r>
              <w:t>The chest pad holds your torso still, so you can focus on the pull.</w:t>
            </w:r>
          </w:p>
        </w:tc>
        <w:tc>
          <w:tcPr>
            <w:tcW w:type="dxa" w:w="2100"/>
          </w:tcPr>
          <w:p>
            <w:r>
              <w:t>— None —</w:t>
            </w:r>
          </w:p>
        </w:tc>
      </w:tr>
      <w:tr>
        <w:tc>
          <w:tcPr>
            <w:tcW w:type="dxa" w:w="1100"/>
          </w:tcPr>
          <w:p>
            <w:r>
              <w:t>Harder</w:t>
            </w:r>
          </w:p>
        </w:tc>
        <w:tc>
          <w:tcPr>
            <w:tcW w:type="dxa" w:w="2400"/>
          </w:tcPr>
          <w:p>
            <w:r>
              <w:t>Single-Arm Seated Cable Row</w:t>
            </w:r>
          </w:p>
        </w:tc>
        <w:tc>
          <w:tcPr>
            <w:tcW w:type="dxa" w:w="4400"/>
          </w:tcPr>
          <w:p>
            <w:r>
              <w:t>Rowing one side at a time adds a rotation challenge and lets each side work alone.</w:t>
            </w:r>
          </w:p>
        </w:tc>
        <w:tc>
          <w:tcPr>
            <w:tcW w:type="dxa" w:w="2100"/>
          </w:tcPr>
          <w:p>
            <w:r>
              <w:t>— None —</w:t>
            </w:r>
          </w:p>
        </w:tc>
      </w:tr>
      <w:tr>
        <w:tc>
          <w:tcPr>
            <w:tcW w:type="dxa" w:w="1100"/>
          </w:tcPr>
          <w:p>
            <w:r>
              <w:t>Harder</w:t>
            </w:r>
          </w:p>
        </w:tc>
        <w:tc>
          <w:tcPr>
            <w:tcW w:type="dxa" w:w="2400"/>
          </w:tcPr>
          <w:p>
            <w:r>
              <w:t>Seated Cable Row with 2-Second Pause</w:t>
            </w:r>
          </w:p>
        </w:tc>
        <w:tc>
          <w:tcPr>
            <w:tcW w:type="dxa" w:w="4400"/>
          </w:tcPr>
          <w:p>
            <w:r>
              <w:t>Hold the handle against your stomach for 2 seconds on every rep.</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Bent-Over Row</w:t>
            </w:r>
          </w:p>
        </w:tc>
      </w:tr>
      <w:tr>
        <w:tc>
          <w:tcPr>
            <w:tcW w:type="dxa" w:w="3000"/>
            <w:shd w:val="clear" w:color="auto" w:fill="F0EFED"/>
          </w:tcPr>
          <w:p>
            <w:r>
              <w:rPr>
                <w:b/>
              </w:rPr>
              <w:t>Alternative 2</w:t>
            </w:r>
          </w:p>
        </w:tc>
        <w:tc>
          <w:tcPr>
            <w:tcW w:type="dxa" w:w="7000"/>
          </w:tcPr>
          <w:p>
            <w:r>
              <w:t>Dumbbell One-Arm Row</w:t>
            </w:r>
          </w:p>
        </w:tc>
      </w:tr>
      <w:tr>
        <w:tc>
          <w:tcPr>
            <w:tcW w:type="dxa" w:w="3000"/>
            <w:shd w:val="clear" w:color="auto" w:fill="F0EFED"/>
          </w:tcPr>
          <w:p>
            <w:r>
              <w:rPr>
                <w:b/>
              </w:rPr>
              <w:t>Alternative 3</w:t>
            </w:r>
          </w:p>
        </w:tc>
        <w:tc>
          <w:tcPr>
            <w:tcW w:type="dxa" w:w="7000"/>
          </w:tcPr>
          <w:p>
            <w:r>
              <w:t>Cable Lat Pulldown (this batch — create it first)</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American Council on Exercise (ACE). Seated Row (machine) — Exercise Library.</w:t>
            </w:r>
          </w:p>
        </w:tc>
      </w:tr>
      <w:tr>
        <w:tc>
          <w:tcPr>
            <w:tcW w:type="dxa" w:w="3000"/>
            <w:shd w:val="clear" w:color="auto" w:fill="F0EFED"/>
          </w:tcPr>
          <w:p>
            <w:r>
              <w:rPr>
                <w:b/>
              </w:rPr>
              <w:t>Source 1 — URL</w:t>
            </w:r>
          </w:p>
        </w:tc>
        <w:tc>
          <w:tcPr>
            <w:tcW w:type="dxa" w:w="7000"/>
          </w:tcPr>
          <w:p>
            <w:r>
              <w:t>https://www.acefitness.org/education-and-resources/lifestyle/exercise-library/168/seated-row</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Should I lean forward at the start?</w:t>
            </w:r>
          </w:p>
        </w:tc>
      </w:tr>
      <w:tr>
        <w:tc>
          <w:tcPr>
            <w:tcW w:type="dxa" w:w="3000"/>
            <w:shd w:val="clear" w:color="auto" w:fill="F0EFED"/>
          </w:tcPr>
          <w:p>
            <w:r>
              <w:rPr>
                <w:b/>
              </w:rPr>
              <w:t>Answer 1</w:t>
            </w:r>
          </w:p>
        </w:tc>
        <w:tc>
          <w:tcPr>
            <w:tcW w:type="dxa" w:w="7000"/>
          </w:tcPr>
          <w:p>
            <w:r>
              <w:t>It is optional. A small lean from the hips with a flat back lets your shoulders reach forward, as in the demonstration. Sit upright as you pull and don't lean back past vertical.</w:t>
            </w:r>
          </w:p>
        </w:tc>
      </w:tr>
      <w:tr>
        <w:tc>
          <w:tcPr>
            <w:tcW w:type="dxa" w:w="3000"/>
            <w:shd w:val="clear" w:color="auto" w:fill="F0EFED"/>
          </w:tcPr>
          <w:p>
            <w:r>
              <w:rPr>
                <w:b/>
              </w:rPr>
              <w:t>Question 2</w:t>
            </w:r>
          </w:p>
        </w:tc>
        <w:tc>
          <w:tcPr>
            <w:tcW w:type="dxa" w:w="7000"/>
          </w:tcPr>
          <w:p>
            <w:r>
              <w:t>Where should I pull the handle to?</w:t>
            </w:r>
          </w:p>
        </w:tc>
      </w:tr>
      <w:tr>
        <w:tc>
          <w:tcPr>
            <w:tcW w:type="dxa" w:w="3000"/>
            <w:shd w:val="clear" w:color="auto" w:fill="F0EFED"/>
          </w:tcPr>
          <w:p>
            <w:r>
              <w:rPr>
                <w:b/>
              </w:rPr>
              <w:t>Answer 2</w:t>
            </w:r>
          </w:p>
        </w:tc>
        <w:tc>
          <w:tcPr>
            <w:tcW w:type="dxa" w:w="7000"/>
          </w:tcPr>
          <w:p>
            <w:r>
              <w:t>To your upper stomach or lower ribs, with your elbows close to your body.</w:t>
            </w:r>
          </w:p>
        </w:tc>
      </w:tr>
      <w:tr>
        <w:tc>
          <w:tcPr>
            <w:tcW w:type="dxa" w:w="3000"/>
            <w:shd w:val="clear" w:color="auto" w:fill="F0EFED"/>
          </w:tcPr>
          <w:p>
            <w:r>
              <w:rPr>
                <w:b/>
              </w:rPr>
              <w:t>Question 3</w:t>
            </w:r>
          </w:p>
        </w:tc>
        <w:tc>
          <w:tcPr>
            <w:tcW w:type="dxa" w:w="7000"/>
          </w:tcPr>
          <w:p>
            <w:r>
              <w:t>V-bar or wide bar?</w:t>
            </w:r>
          </w:p>
        </w:tc>
      </w:tr>
      <w:tr>
        <w:tc>
          <w:tcPr>
            <w:tcW w:type="dxa" w:w="3000"/>
            <w:shd w:val="clear" w:color="auto" w:fill="F0EFED"/>
          </w:tcPr>
          <w:p>
            <w:r>
              <w:rPr>
                <w:b/>
              </w:rPr>
              <w:t>Answer 3</w:t>
            </w:r>
          </w:p>
        </w:tc>
        <w:tc>
          <w:tcPr>
            <w:tcW w:type="dxa" w:w="7000"/>
          </w:tcPr>
          <w:p>
            <w:r>
              <w:t>Both train the back. A V-bar keeps your elbows close to your sides, while a wide bar lets your elbows move out away from your body.</w:t>
            </w:r>
          </w:p>
        </w:tc>
      </w:tr>
      <w:tr>
        <w:tc>
          <w:tcPr>
            <w:tcW w:type="dxa" w:w="3000"/>
            <w:shd w:val="clear" w:color="auto" w:fill="F0EFED"/>
          </w:tcPr>
          <w:p>
            <w:r>
              <w:rPr>
                <w:b/>
              </w:rPr>
              <w:t>Question 4</w:t>
            </w:r>
          </w:p>
        </w:tc>
        <w:tc>
          <w:tcPr>
            <w:tcW w:type="dxa" w:w="7000"/>
          </w:tcPr>
          <w:p>
            <w:r>
              <w:t>Seated cable row or bent-over row?</w:t>
            </w:r>
          </w:p>
        </w:tc>
      </w:tr>
      <w:tr>
        <w:tc>
          <w:tcPr>
            <w:tcW w:type="dxa" w:w="3000"/>
            <w:shd w:val="clear" w:color="auto" w:fill="F0EFED"/>
          </w:tcPr>
          <w:p>
            <w:r>
              <w:rPr>
                <w:b/>
              </w:rPr>
              <w:t>Answer 4</w:t>
            </w:r>
          </w:p>
        </w:tc>
        <w:tc>
          <w:tcPr>
            <w:tcW w:type="dxa" w:w="7000"/>
          </w:tcPr>
          <w:p>
            <w:r>
              <w:t>The seated cable row supports your lower body and keeps tension steady, while the bent-over row also trains you to hold a hip hinge. Many programs use both.</w:t>
            </w:r>
          </w:p>
        </w:tc>
      </w:tr>
      <w:tr>
        <w:tc>
          <w:tcPr>
            <w:tcW w:type="dxa" w:w="3000"/>
            <w:shd w:val="clear" w:color="auto" w:fill="F0EFED"/>
          </w:tcPr>
          <w:p>
            <w:r>
              <w:rPr>
                <w:b/>
              </w:rPr>
              <w:t>Question 5</w:t>
            </w:r>
          </w:p>
        </w:tc>
        <w:tc>
          <w:tcPr>
            <w:tcW w:type="dxa" w:w="7000"/>
          </w:tcPr>
          <w:p>
            <w:r>
              <w:t>Why does my lower back hurt?</w:t>
            </w:r>
          </w:p>
        </w:tc>
      </w:tr>
      <w:tr>
        <w:tc>
          <w:tcPr>
            <w:tcW w:type="dxa" w:w="3000"/>
            <w:shd w:val="clear" w:color="auto" w:fill="F0EFED"/>
          </w:tcPr>
          <w:p>
            <w:r>
              <w:rPr>
                <w:b/>
              </w:rPr>
              <w:t>Answer 5</w:t>
            </w:r>
          </w:p>
        </w:tc>
        <w:tc>
          <w:tcPr>
            <w:tcW w:type="dxa" w:w="7000"/>
          </w:tcPr>
          <w:p>
            <w:r>
              <w:t>Common causes are rounding your lower back or leaning far back to move the weight. Lower the weight and keep your back flat.</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Pull A + Pull B</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C</w:t>
            </w:r>
          </w:p>
        </w:tc>
      </w:tr>
      <w:tr>
        <w:tc>
          <w:tcPr>
            <w:tcW w:type="dxa" w:w="3000"/>
            <w:shd w:val="clear" w:color="auto" w:fill="F0EFED"/>
          </w:tcPr>
          <w:p>
            <w:r>
              <w:rPr>
                <w:b/>
              </w:rPr>
              <w:t>Plan 3 (search posts/pages)</w:t>
            </w:r>
          </w:p>
        </w:tc>
        <w:tc>
          <w:tcPr>
            <w:tcW w:type="dxa" w:w="7000"/>
          </w:tcPr>
          <w:p>
            <w:r>
              <w:t>4-Day Workout Split  — /workout-plans/4-day-workout-split/</w:t>
            </w:r>
          </w:p>
        </w:tc>
      </w:tr>
      <w:tr>
        <w:tc>
          <w:tcPr>
            <w:tcW w:type="dxa" w:w="3000"/>
            <w:shd w:val="clear" w:color="auto" w:fill="F0EFED"/>
          </w:tcPr>
          <w:p>
            <w:r>
              <w:rPr>
                <w:b/>
              </w:rPr>
              <w:t>Plan 3 Day Label</w:t>
            </w:r>
          </w:p>
        </w:tc>
        <w:tc>
          <w:tcPr>
            <w:tcW w:type="dxa" w:w="7000"/>
          </w:tcPr>
          <w:p>
            <w:r>
              <w:t>Day 3 — Torso B</w:t>
            </w:r>
          </w:p>
        </w:tc>
      </w:tr>
      <w:tr>
        <w:tc>
          <w:tcPr>
            <w:tcW w:type="dxa" w:w="3000"/>
            <w:shd w:val="clear" w:color="auto" w:fill="F0EFED"/>
          </w:tcPr>
          <w:p>
            <w:r>
              <w:rPr>
                <w:b/>
              </w:rPr>
              <w:t>Plan 4 (search posts/pages)</w:t>
            </w:r>
          </w:p>
        </w:tc>
        <w:tc>
          <w:tcPr>
            <w:tcW w:type="dxa" w:w="7000"/>
          </w:tcPr>
          <w:p>
            <w:r>
              <w:t>3-Day Full Body Workout  — /workout-plans/3-day-full-body-workout/</w:t>
            </w:r>
          </w:p>
        </w:tc>
      </w:tr>
      <w:tr>
        <w:tc>
          <w:tcPr>
            <w:tcW w:type="dxa" w:w="3000"/>
            <w:shd w:val="clear" w:color="auto" w:fill="F0EFED"/>
          </w:tcPr>
          <w:p>
            <w:r>
              <w:rPr>
                <w:b/>
              </w:rPr>
              <w:t>Plan 4 Day Label</w:t>
            </w:r>
          </w:p>
        </w:tc>
        <w:tc>
          <w:tcPr>
            <w:tcW w:type="dxa" w:w="7000"/>
          </w:tcPr>
          <w:p>
            <w:r>
              <w:t>Day 2 — Light</w:t>
            </w:r>
          </w:p>
        </w:tc>
      </w:tr>
      <w:tr>
        <w:tc>
          <w:tcPr>
            <w:tcW w:type="dxa" w:w="3000"/>
            <w:shd w:val="clear" w:color="auto" w:fill="F0EFED"/>
          </w:tcPr>
          <w:p>
            <w:r>
              <w:rPr>
                <w:b/>
              </w:rPr>
              <w:t>Plan 5 (search posts/pages)</w:t>
            </w:r>
          </w:p>
        </w:tc>
        <w:tc>
          <w:tcPr>
            <w:tcW w:type="dxa" w:w="7000"/>
          </w:tcPr>
          <w:p>
            <w:r>
              <w:t>Lean Bulk Workout Plan  — /workout-plans/lean-bulk-workout-plan/</w:t>
            </w:r>
          </w:p>
        </w:tc>
      </w:tr>
      <w:tr>
        <w:tc>
          <w:tcPr>
            <w:tcW w:type="dxa" w:w="3000"/>
            <w:shd w:val="clear" w:color="auto" w:fill="F0EFED"/>
          </w:tcPr>
          <w:p>
            <w:r>
              <w:rPr>
                <w:b/>
              </w:rPr>
              <w:t>Plan 5 Day Label</w:t>
            </w:r>
          </w:p>
        </w:tc>
        <w:tc>
          <w:tcPr>
            <w:tcW w:type="dxa" w:w="7000"/>
          </w:tcPr>
          <w:p>
            <w:r>
              <w:t>Day 2 — Pull</w:t>
            </w:r>
          </w:p>
        </w:tc>
      </w:tr>
      <w:tr>
        <w:tc>
          <w:tcPr>
            <w:tcW w:type="dxa" w:w="3000"/>
            <w:shd w:val="clear" w:color="auto" w:fill="F0EFED"/>
          </w:tcPr>
          <w:p>
            <w:r>
              <w:rPr>
                <w:b/>
              </w:rPr>
              <w:t>Plan 6 (search posts/pages)</w:t>
            </w:r>
          </w:p>
        </w:tc>
        <w:tc>
          <w:tcPr>
            <w:tcW w:type="dxa" w:w="7000"/>
          </w:tcPr>
          <w:p>
            <w:r>
              <w:t>Workout Plan for Skinny Guys  — /workout-plans/workout-plan-for-skinny-guys/</w:t>
            </w:r>
          </w:p>
        </w:tc>
      </w:tr>
      <w:tr>
        <w:tc>
          <w:tcPr>
            <w:tcW w:type="dxa" w:w="3000"/>
            <w:shd w:val="clear" w:color="auto" w:fill="F0EFED"/>
          </w:tcPr>
          <w:p>
            <w:r>
              <w:rPr>
                <w:b/>
              </w:rPr>
              <w:t>Plan 6 Day Label</w:t>
            </w:r>
          </w:p>
        </w:tc>
        <w:tc>
          <w:tcPr>
            <w:tcW w:type="dxa" w:w="7000"/>
          </w:tcPr>
          <w:p>
            <w:r>
              <w:t>Day 1 — Upper Body</w:t>
            </w:r>
          </w:p>
        </w:tc>
      </w:tr>
      <w:tr>
        <w:tc>
          <w:tcPr>
            <w:tcW w:type="dxa" w:w="3000"/>
            <w:shd w:val="clear" w:color="auto" w:fill="F0EFED"/>
          </w:tcPr>
          <w:p>
            <w:r>
              <w:rPr>
                <w:b/>
              </w:rPr>
              <w:t>Plan 7 (search posts/pages)</w:t>
            </w:r>
          </w:p>
        </w:tc>
        <w:tc>
          <w:tcPr>
            <w:tcW w:type="dxa" w:w="7000"/>
          </w:tcPr>
          <w:p>
            <w:r>
              <w:t>Strength Training for Women  — /workout-plans/strength-training-for-women/</w:t>
            </w:r>
          </w:p>
        </w:tc>
      </w:tr>
      <w:tr>
        <w:tc>
          <w:tcPr>
            <w:tcW w:type="dxa" w:w="3000"/>
            <w:shd w:val="clear" w:color="auto" w:fill="F0EFED"/>
          </w:tcPr>
          <w:p>
            <w:r>
              <w:rPr>
                <w:b/>
              </w:rPr>
              <w:t>Plan 7 Day Label</w:t>
            </w:r>
          </w:p>
        </w:tc>
        <w:tc>
          <w:tcPr>
            <w:tcW w:type="dxa" w:w="7000"/>
          </w:tcPr>
          <w:p>
            <w:r>
              <w:t>Day 2</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https://exercisemenu.com/cable-back-exercises/</w:t>
            </w:r>
          </w:p>
        </w:tc>
      </w:tr>
      <w:tr>
        <w:tc>
          <w:tcPr>
            <w:tcW w:type="dxa" w:w="3000"/>
            <w:shd w:val="clear" w:color="auto" w:fill="F0EFED"/>
          </w:tcPr>
          <w:p>
            <w:r>
              <w:rPr>
                <w:b/>
              </w:rPr>
              <w:t>Article 2</w:t>
            </w:r>
          </w:p>
        </w:tc>
        <w:tc>
          <w:tcPr>
            <w:tcW w:type="dxa" w:w="7000"/>
          </w:tcPr>
          <w:p>
            <w:r>
              <w:t>https://exercisemenu.com/how-to-use-a-cable-machine/</w:t>
            </w:r>
          </w:p>
        </w:tc>
      </w:tr>
      <w:tr>
        <w:tc>
          <w:tcPr>
            <w:tcW w:type="dxa" w:w="3000"/>
            <w:shd w:val="clear" w:color="auto" w:fill="F0EFED"/>
          </w:tcPr>
          <w:p>
            <w:r>
              <w:rPr>
                <w:b/>
              </w:rPr>
              <w:t>Article 3</w:t>
            </w:r>
          </w:p>
        </w:tc>
        <w:tc>
          <w:tcPr>
            <w:tcW w:type="dxa" w:w="7000"/>
          </w:tcPr>
          <w:p>
            <w:r>
              <w:t>https://exercisemenu.com/how-many-sets-per-muscle-group-per-week/</w:t>
            </w:r>
          </w:p>
        </w:tc>
      </w:tr>
    </w:tbl>
    <w:p/>
    <w:p>
      <w:r>
        <w:br w:type="page"/>
      </w:r>
    </w:p>
    <w:p>
      <w:pPr>
        <w:pStyle w:val="Title"/>
      </w:pPr>
      <w:r>
        <w:t>Leg Press</w:t>
      </w:r>
    </w:p>
    <w:p>
      <w:r>
        <w:rPr>
          <w:b/>
        </w:rPr>
        <w:t>NEW PAGE — add as a new Exercise (save as Draft, check, then Publish).</w:t>
      </w:r>
    </w:p>
    <w:p>
      <w:pPr>
        <w:pStyle w:val="ListBullet"/>
      </w:pPr>
      <w:r>
        <w:t>Suggested slug: /exercises/leg-press/</w:t>
      </w:r>
    </w:p>
    <w:p>
      <w:pPr>
        <w:pStyle w:val="ListBullet"/>
      </w:pPr>
      <w:r>
        <w:t>GIF: upload your purchased Sled 45 Leg Press GIF (720 size) and name it Leg-Press.gif</w:t>
      </w:r>
    </w:p>
    <w:p>
      <w:pPr>
        <w:pStyle w:val="ListBullet"/>
      </w:pPr>
      <w:r>
        <w:t>GIF check: 45-degree plate-loaded sled, back flat against the pad, hands on the side handles, feet about hip-width in the middle of the platform.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Leg Press</w:t>
            </w:r>
          </w:p>
        </w:tc>
      </w:tr>
      <w:tr>
        <w:tc>
          <w:tcPr>
            <w:tcW w:type="dxa" w:w="3000"/>
            <w:shd w:val="clear" w:color="auto" w:fill="F0EFED"/>
          </w:tcPr>
          <w:p>
            <w:r>
              <w:rPr>
                <w:b/>
              </w:rPr>
              <w:t>Permalink / Slug</w:t>
            </w:r>
          </w:p>
        </w:tc>
        <w:tc>
          <w:tcPr>
            <w:tcW w:type="dxa" w:w="7000"/>
          </w:tcPr>
          <w:p>
            <w:r>
              <w:t>leg-press</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(55/60)</w:t>
            </w:r>
          </w:p>
        </w:tc>
        <w:tc>
          <w:tcPr>
            <w:tcW w:type="dxa" w:w="7000"/>
          </w:tcPr>
          <w:p>
            <w:r>
              <w:t>Leg Press: How to Do It, Foot Placement, Muscles &amp; Sets</w:t>
            </w:r>
          </w:p>
        </w:tc>
      </w:tr>
      <w:tr>
        <w:tc>
          <w:tcPr>
            <w:tcW w:type="dxa" w:w="3000"/>
            <w:shd w:val="clear" w:color="auto" w:fill="F0EFED"/>
          </w:tcPr>
          <w:p>
            <w:r>
              <w:rPr>
                <w:b/>
              </w:rPr>
              <w:t>Description (143/155)</w:t>
            </w:r>
          </w:p>
        </w:tc>
        <w:tc>
          <w:tcPr>
            <w:tcW w:type="dxa" w:w="7000"/>
          </w:tcPr>
          <w:p>
            <w:r>
              <w:t>How to do the 45-degree leg press safely. Foot placement, how deep to go, muscles worked, sets and reps, common mistakes, variations, and FAQs.</w:t>
            </w:r>
          </w:p>
        </w:tc>
      </w:tr>
      <w:tr>
        <w:tc>
          <w:tcPr>
            <w:tcW w:type="dxa" w:w="3000"/>
            <w:shd w:val="clear" w:color="auto" w:fill="F0EFED"/>
          </w:tcPr>
          <w:p>
            <w:r>
              <w:rPr>
                <w:b/>
              </w:rPr>
              <w:t>Focus Keyword</w:t>
            </w:r>
          </w:p>
        </w:tc>
        <w:tc>
          <w:tcPr>
            <w:tcW w:type="dxa" w:w="7000"/>
          </w:tcPr>
          <w:p>
            <w:r>
              <w:t>leg press</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machine exercise on a 45-degree sled that trains the quads and glutes by pressing a weighted platform away with your legs.</w:t>
            </w:r>
          </w:p>
        </w:tc>
      </w:tr>
      <w:tr>
        <w:tc>
          <w:tcPr>
            <w:tcW w:type="dxa" w:w="3800"/>
            <w:shd w:val="clear" w:color="auto" w:fill="F0EFED"/>
          </w:tcPr>
          <w:p>
            <w:r>
              <w:rPr>
                <w:b/>
              </w:rPr>
              <w:t>Tags (comma-separated: Beginner, Isolation, Dumbbells…)</w:t>
            </w:r>
          </w:p>
        </w:tc>
        <w:tc>
          <w:tcPr>
            <w:tcW w:type="dxa" w:w="6200"/>
          </w:tcPr>
          <w:p>
            <w:r>
              <w:t>Beginner, Compound, Machine, Quads, Glutes, Legs</w:t>
            </w:r>
          </w:p>
        </w:tc>
      </w:tr>
      <w:tr>
        <w:tc>
          <w:tcPr>
            <w:tcW w:type="dxa" w:w="3800"/>
            <w:shd w:val="clear" w:color="auto" w:fill="F0EFED"/>
          </w:tcPr>
          <w:p>
            <w:r>
              <w:rPr>
                <w:b/>
              </w:rPr>
              <w:t>Target Muscle (sidebar display)</w:t>
            </w:r>
          </w:p>
        </w:tc>
        <w:tc>
          <w:tcPr>
            <w:tcW w:type="dxa" w:w="6200"/>
          </w:tcPr>
          <w:p>
            <w:r>
              <w:t>Quadriceps, Gluteus Maximus</w:t>
            </w:r>
          </w:p>
        </w:tc>
      </w:tr>
      <w:tr>
        <w:tc>
          <w:tcPr>
            <w:tcW w:type="dxa" w:w="3800"/>
            <w:shd w:val="clear" w:color="auto" w:fill="F0EFED"/>
          </w:tcPr>
          <w:p>
            <w:r>
              <w:rPr>
                <w:b/>
              </w:rPr>
              <w:t>Body Part</w:t>
            </w:r>
          </w:p>
        </w:tc>
        <w:tc>
          <w:tcPr>
            <w:tcW w:type="dxa" w:w="6200"/>
          </w:tcPr>
          <w:p>
            <w:r>
              <w:t>Thighs, Hips</w:t>
            </w:r>
          </w:p>
        </w:tc>
      </w:tr>
      <w:tr>
        <w:tc>
          <w:tcPr>
            <w:tcW w:type="dxa" w:w="3800"/>
            <w:shd w:val="clear" w:color="auto" w:fill="F0EFED"/>
          </w:tcPr>
          <w:p>
            <w:r>
              <w:rPr>
                <w:b/>
              </w:rPr>
              <w:t>Equipment</w:t>
            </w:r>
          </w:p>
        </w:tc>
        <w:tc>
          <w:tcPr>
            <w:tcW w:type="dxa" w:w="6200"/>
          </w:tcPr>
          <w:p>
            <w:r>
              <w:t>45-Degree Leg Press Machine</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Squat (Machine)</w:t>
            </w:r>
          </w:p>
        </w:tc>
      </w:tr>
      <w:tr>
        <w:tc>
          <w:tcPr>
            <w:tcW w:type="dxa" w:w="3800"/>
            <w:shd w:val="clear" w:color="auto" w:fill="F0EFED"/>
          </w:tcPr>
          <w:p>
            <w:r>
              <w:rPr>
                <w:b/>
              </w:rPr>
              <w:t>Also Known As</w:t>
            </w:r>
          </w:p>
        </w:tc>
        <w:tc>
          <w:tcPr>
            <w:tcW w:type="dxa" w:w="6200"/>
          </w:tcPr>
          <w:p>
            <w:r>
              <w:t>45-Degree Leg Press, Sled Leg Press, Incline Leg Press</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Sled 45 Leg Press GIF (720 size) and name it Leg-Press.gif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45-degree leg press exercise demonstration on a plate-loaded sled machine</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(298/320 · 58 words)</w:t>
            </w:r>
          </w:p>
        </w:tc>
        <w:tc>
          <w:tcPr>
            <w:tcW w:type="dxa" w:w="7000"/>
          </w:tcPr>
          <w:p>
            <w:r>
              <w:t>The leg press is a machine exercise for the quads and glutes. Sit with your back flat on the pad and feet about hip-width on the platform, lower the sled until your knees bend to about 90 degrees without your hips lifting, then press back up without locking your knees. Use 3 sets of 10 to 15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Quadriceps — straighten the knees to push the platform away.</w:t>
              <w:br/>
              <w:t>Gluteus Maximus — extends the hips, especially from the deepest position.</w:t>
            </w:r>
          </w:p>
        </w:tc>
      </w:tr>
      <w:tr>
        <w:tc>
          <w:tcPr>
            <w:tcW w:type="dxa" w:w="3000"/>
            <w:shd w:val="clear" w:color="auto" w:fill="F0EFED"/>
          </w:tcPr>
          <w:p>
            <w:r>
              <w:rPr>
                <w:b/>
              </w:rPr>
              <w:t>Secondary Muscles (one per line)</w:t>
            </w:r>
          </w:p>
        </w:tc>
        <w:tc>
          <w:tcPr>
            <w:tcW w:type="dxa" w:w="7000"/>
          </w:tcPr>
          <w:p>
            <w:r>
              <w:t>Adductor Magnus — assists hip extension.</w:t>
              <w:br/>
              <w:t>Hamstrings — help extend the hips and steady the knees.</w:t>
              <w:br/>
              <w:t>Calves (Gastrocnemius and Soleus) — keep the feet steady on the platform.</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Sit in the machine</w:t>
            </w:r>
          </w:p>
        </w:tc>
      </w:tr>
      <w:tr>
        <w:tc>
          <w:tcPr>
            <w:tcW w:type="dxa" w:w="3000"/>
            <w:shd w:val="clear" w:color="auto" w:fill="F0EFED"/>
          </w:tcPr>
          <w:p>
            <w:r>
              <w:rPr>
                <w:b/>
              </w:rPr>
              <w:t>Step 1 Description</w:t>
            </w:r>
          </w:p>
        </w:tc>
        <w:tc>
          <w:tcPr>
            <w:tcW w:type="dxa" w:w="7000"/>
          </w:tcPr>
          <w:p>
            <w:r>
              <w:t>Sit with your back and hips flat against the pad and your head resting back.</w:t>
            </w:r>
          </w:p>
        </w:tc>
      </w:tr>
      <w:tr>
        <w:tc>
          <w:tcPr>
            <w:tcW w:type="dxa" w:w="3000"/>
            <w:shd w:val="clear" w:color="auto" w:fill="F0EFED"/>
          </w:tcPr>
          <w:p>
            <w:r>
              <w:rPr>
                <w:b/>
              </w:rPr>
              <w:t>Step 2 Title</w:t>
            </w:r>
          </w:p>
        </w:tc>
        <w:tc>
          <w:tcPr>
            <w:tcW w:type="dxa" w:w="7000"/>
          </w:tcPr>
          <w:p>
            <w:r>
              <w:t>Set your feet</w:t>
            </w:r>
          </w:p>
        </w:tc>
      </w:tr>
      <w:tr>
        <w:tc>
          <w:tcPr>
            <w:tcW w:type="dxa" w:w="3000"/>
            <w:shd w:val="clear" w:color="auto" w:fill="F0EFED"/>
          </w:tcPr>
          <w:p>
            <w:r>
              <w:rPr>
                <w:b/>
              </w:rPr>
              <w:t>Step 2 Description</w:t>
            </w:r>
          </w:p>
        </w:tc>
        <w:tc>
          <w:tcPr>
            <w:tcW w:type="dxa" w:w="7000"/>
          </w:tcPr>
          <w:p>
            <w:r>
              <w:t>Place your feet about hip- to shoulder-width apart in the middle of the platform, toes pointing straight ahead or slightly out.</w:t>
            </w:r>
          </w:p>
        </w:tc>
      </w:tr>
      <w:tr>
        <w:tc>
          <w:tcPr>
            <w:tcW w:type="dxa" w:w="3000"/>
            <w:shd w:val="clear" w:color="auto" w:fill="F0EFED"/>
          </w:tcPr>
          <w:p>
            <w:r>
              <w:rPr>
                <w:b/>
              </w:rPr>
              <w:t>Step 3 Title</w:t>
            </w:r>
          </w:p>
        </w:tc>
        <w:tc>
          <w:tcPr>
            <w:tcW w:type="dxa" w:w="7000"/>
          </w:tcPr>
          <w:p>
            <w:r>
              <w:t>Release the safeties</w:t>
            </w:r>
          </w:p>
        </w:tc>
      </w:tr>
      <w:tr>
        <w:tc>
          <w:tcPr>
            <w:tcW w:type="dxa" w:w="3000"/>
            <w:shd w:val="clear" w:color="auto" w:fill="F0EFED"/>
          </w:tcPr>
          <w:p>
            <w:r>
              <w:rPr>
                <w:b/>
              </w:rPr>
              <w:t>Step 3 Description</w:t>
            </w:r>
          </w:p>
        </w:tc>
        <w:tc>
          <w:tcPr>
            <w:tcW w:type="dxa" w:w="7000"/>
          </w:tcPr>
          <w:p>
            <w:r>
              <w:t>Press the platform up until your legs are almost straight, then turn the safety handles to release the sled. Hold the side handles.</w:t>
            </w:r>
          </w:p>
        </w:tc>
      </w:tr>
      <w:tr>
        <w:tc>
          <w:tcPr>
            <w:tcW w:type="dxa" w:w="3000"/>
            <w:shd w:val="clear" w:color="auto" w:fill="F0EFED"/>
          </w:tcPr>
          <w:p>
            <w:r>
              <w:rPr>
                <w:b/>
              </w:rPr>
              <w:t>Step 4 Title</w:t>
            </w:r>
          </w:p>
        </w:tc>
        <w:tc>
          <w:tcPr>
            <w:tcW w:type="dxa" w:w="7000"/>
          </w:tcPr>
          <w:p>
            <w:r>
              <w:t>Lower with control</w:t>
            </w:r>
          </w:p>
        </w:tc>
      </w:tr>
      <w:tr>
        <w:tc>
          <w:tcPr>
            <w:tcW w:type="dxa" w:w="3000"/>
            <w:shd w:val="clear" w:color="auto" w:fill="F0EFED"/>
          </w:tcPr>
          <w:p>
            <w:r>
              <w:rPr>
                <w:b/>
              </w:rPr>
              <w:t>Step 4 Description</w:t>
            </w:r>
          </w:p>
        </w:tc>
        <w:tc>
          <w:tcPr>
            <w:tcW w:type="dxa" w:w="7000"/>
          </w:tcPr>
          <w:p>
            <w:r>
              <w:t>Bend your knees to lower the sled toward your chest until your knees reach about 90 degrees, or as deep as you can while your hips and lower back stay on the pad.</w:t>
            </w:r>
          </w:p>
        </w:tc>
      </w:tr>
      <w:tr>
        <w:tc>
          <w:tcPr>
            <w:tcW w:type="dxa" w:w="3000"/>
            <w:shd w:val="clear" w:color="auto" w:fill="F0EFED"/>
          </w:tcPr>
          <w:p>
            <w:r>
              <w:rPr>
                <w:b/>
              </w:rPr>
              <w:t>Step 5 Title</w:t>
            </w:r>
          </w:p>
        </w:tc>
        <w:tc>
          <w:tcPr>
            <w:tcW w:type="dxa" w:w="7000"/>
          </w:tcPr>
          <w:p>
            <w:r>
              <w:t>Press back up</w:t>
            </w:r>
          </w:p>
        </w:tc>
      </w:tr>
      <w:tr>
        <w:tc>
          <w:tcPr>
            <w:tcW w:type="dxa" w:w="3000"/>
            <w:shd w:val="clear" w:color="auto" w:fill="F0EFED"/>
          </w:tcPr>
          <w:p>
            <w:r>
              <w:rPr>
                <w:b/>
              </w:rPr>
              <w:t>Step 5 Description</w:t>
            </w:r>
          </w:p>
        </w:tc>
        <w:tc>
          <w:tcPr>
            <w:tcW w:type="dxa" w:w="7000"/>
          </w:tcPr>
          <w:p>
            <w:r>
              <w:t>Push through your whole foot to press the platform back up. Stop just before your knees lock.</w:t>
            </w:r>
          </w:p>
        </w:tc>
      </w:tr>
      <w:tr>
        <w:tc>
          <w:tcPr>
            <w:tcW w:type="dxa" w:w="3000"/>
            <w:shd w:val="clear" w:color="auto" w:fill="F0EFED"/>
          </w:tcPr>
          <w:p>
            <w:r>
              <w:rPr>
                <w:b/>
              </w:rPr>
              <w:t>Step 6 Title</w:t>
            </w:r>
          </w:p>
        </w:tc>
        <w:tc>
          <w:tcPr>
            <w:tcW w:type="dxa" w:w="7000"/>
          </w:tcPr>
          <w:p>
            <w:r>
              <w:t>Lock the safeties</w:t>
            </w:r>
          </w:p>
        </w:tc>
      </w:tr>
      <w:tr>
        <w:tc>
          <w:tcPr>
            <w:tcW w:type="dxa" w:w="3000"/>
            <w:shd w:val="clear" w:color="auto" w:fill="F0EFED"/>
          </w:tcPr>
          <w:p>
            <w:r>
              <w:rPr>
                <w:b/>
              </w:rPr>
              <w:t>Step 6 Description</w:t>
            </w:r>
          </w:p>
        </w:tc>
        <w:tc>
          <w:tcPr>
            <w:tcW w:type="dxa" w:w="7000"/>
          </w:tcPr>
          <w:p>
            <w:r>
              <w:t>After the last rep, turn the safety handles back into place before you take your feet off the platform.</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10–15</w:t>
            </w:r>
          </w:p>
        </w:tc>
        <w:tc>
          <w:tcPr>
            <w:tcW w:type="dxa" w:w="2600"/>
          </w:tcPr>
          <w:p>
            <w:r>
              <w:t>2 min</w:t>
            </w:r>
          </w:p>
        </w:tc>
      </w:tr>
      <w:tr>
        <w:tc>
          <w:tcPr>
            <w:tcW w:type="dxa" w:w="2800"/>
          </w:tcPr>
          <w:p>
            <w:r>
              <w:t>Strength</w:t>
            </w:r>
          </w:p>
        </w:tc>
        <w:tc>
          <w:tcPr>
            <w:tcW w:type="dxa" w:w="2200"/>
          </w:tcPr>
          <w:p>
            <w:r>
              <w:t>3–5</w:t>
            </w:r>
          </w:p>
        </w:tc>
        <w:tc>
          <w:tcPr>
            <w:tcW w:type="dxa" w:w="2400"/>
          </w:tcPr>
          <w:p>
            <w:r>
              <w:t>6–8</w:t>
            </w:r>
          </w:p>
        </w:tc>
        <w:tc>
          <w:tcPr>
            <w:tcW w:type="dxa" w:w="2600"/>
          </w:tcPr>
          <w:p>
            <w:r>
              <w:t>2–3 min</w:t>
            </w:r>
          </w:p>
        </w:tc>
      </w:tr>
      <w:tr>
        <w:tc>
          <w:tcPr>
            <w:tcW w:type="dxa" w:w="2800"/>
          </w:tcPr>
          <w:p>
            <w:r>
              <w:t>Endurance</w:t>
            </w:r>
          </w:p>
        </w:tc>
        <w:tc>
          <w:tcPr>
            <w:tcW w:type="dxa" w:w="2200"/>
          </w:tcPr>
          <w:p>
            <w:r>
              <w:t>2–3</w:t>
            </w:r>
          </w:p>
        </w:tc>
        <w:tc>
          <w:tcPr>
            <w:tcW w:type="dxa" w:w="2400"/>
          </w:tcPr>
          <w:p>
            <w:r>
              <w:t>15–20</w:t>
            </w:r>
          </w:p>
        </w:tc>
        <w:tc>
          <w:tcPr>
            <w:tcW w:type="dxa" w:w="2600"/>
          </w:tcPr>
          <w:p>
            <w:r>
              <w:t>60–90 sec</w:t>
            </w:r>
          </w:p>
        </w:tc>
      </w:tr>
      <w:tr>
        <w:tc>
          <w:tcPr>
            <w:tcW w:type="dxa" w:w="2800"/>
          </w:tcPr>
          <w:p>
            <w:r>
              <w:t>Beginner</w:t>
            </w:r>
          </w:p>
        </w:tc>
        <w:tc>
          <w:tcPr>
            <w:tcW w:type="dxa" w:w="2200"/>
          </w:tcPr>
          <w:p>
            <w:r>
              <w:t>2–3</w:t>
            </w:r>
          </w:p>
        </w:tc>
        <w:tc>
          <w:tcPr>
            <w:tcW w:type="dxa" w:w="2400"/>
          </w:tcPr>
          <w:p>
            <w:r>
              <w:t>10–12</w:t>
            </w:r>
          </w:p>
        </w:tc>
        <w:tc>
          <w:tcPr>
            <w:tcW w:type="dxa" w:w="2600"/>
          </w:tcPr>
          <w:p>
            <w:r>
              <w:t>2 min</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Hips Lifting off the Pad: Lowering too deep makes your hips curl up and your lower back round. Stop where your hips and back stay flat on the pad.</w:t>
            </w:r>
          </w:p>
        </w:tc>
      </w:tr>
      <w:tr>
        <w:tc>
          <w:tcPr>
            <w:tcW w:type="dxa" w:w="1600"/>
            <w:shd w:val="clear" w:color="auto" w:fill="F0EFED"/>
          </w:tcPr>
          <w:p>
            <w:r>
              <w:rPr>
                <w:b/>
              </w:rPr>
              <w:t>Mistake 2</w:t>
            </w:r>
          </w:p>
        </w:tc>
        <w:tc>
          <w:tcPr>
            <w:tcW w:type="dxa" w:w="8400"/>
          </w:tcPr>
          <w:p>
            <w:r>
              <w:t>Locking Your Knees: Snapping your knees straight under a heavy load takes tension off the muscles and loads the joint. Stop just short of lockout.</w:t>
            </w:r>
          </w:p>
        </w:tc>
      </w:tr>
      <w:tr>
        <w:tc>
          <w:tcPr>
            <w:tcW w:type="dxa" w:w="1600"/>
            <w:shd w:val="clear" w:color="auto" w:fill="F0EFED"/>
          </w:tcPr>
          <w:p>
            <w:r>
              <w:rPr>
                <w:b/>
              </w:rPr>
              <w:t>Mistake 3</w:t>
            </w:r>
          </w:p>
        </w:tc>
        <w:tc>
          <w:tcPr>
            <w:tcW w:type="dxa" w:w="8400"/>
          </w:tcPr>
          <w:p>
            <w:r>
              <w:t>Knees Caving In: Letting your knees fall inward reduces control. Keep them in line with your toes.</w:t>
            </w:r>
          </w:p>
        </w:tc>
      </w:tr>
      <w:tr>
        <w:tc>
          <w:tcPr>
            <w:tcW w:type="dxa" w:w="1600"/>
            <w:shd w:val="clear" w:color="auto" w:fill="F0EFED"/>
          </w:tcPr>
          <w:p>
            <w:r>
              <w:rPr>
                <w:b/>
              </w:rPr>
              <w:t>Mistake 4</w:t>
            </w:r>
          </w:p>
        </w:tc>
        <w:tc>
          <w:tcPr>
            <w:tcW w:type="dxa" w:w="8400"/>
          </w:tcPr>
          <w:p>
            <w:r>
              <w:t>Heels Lifting: Lifting your heels makes your feet unstable on the platform. Keep your whole foot flat and press through your heels and mid-foot.</w:t>
            </w:r>
          </w:p>
        </w:tc>
      </w:tr>
      <w:tr>
        <w:tc>
          <w:tcPr>
            <w:tcW w:type="dxa" w:w="1600"/>
            <w:shd w:val="clear" w:color="auto" w:fill="F0EFED"/>
          </w:tcPr>
          <w:p>
            <w:r>
              <w:rPr>
                <w:b/>
              </w:rPr>
              <w:t>Mistake 5</w:t>
            </w:r>
          </w:p>
        </w:tc>
        <w:tc>
          <w:tcPr>
            <w:tcW w:type="dxa" w:w="8400"/>
          </w:tcPr>
          <w:p>
            <w:r>
              <w:t>Bouncing at the Bottom: Dropping the sled fast and bouncing out uses momentum. Lower under control and press smoothly.</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Foot Position: The Evidence Is Mixed: A 2020 review by Martín-Fuentes and colleagues found mixed results on foot position. One study saw more glute activity with a high foot position and more quad activity with a low one, but the authors recommend a self-selected position.</w:t>
            </w:r>
          </w:p>
        </w:tc>
      </w:tr>
      <w:tr>
        <w:tc>
          <w:tcPr>
            <w:tcW w:type="dxa" w:w="1600"/>
            <w:shd w:val="clear" w:color="auto" w:fill="F0EFED"/>
          </w:tcPr>
          <w:p>
            <w:r>
              <w:rPr>
                <w:b/>
              </w:rPr>
              <w:t>Tip 2</w:t>
            </w:r>
          </w:p>
        </w:tc>
        <w:tc>
          <w:tcPr>
            <w:tcW w:type="dxa" w:w="8400"/>
          </w:tcPr>
          <w:p>
            <w:r>
              <w:t>Depth Comes Before Weight: Use a load you can lower to your full, safe depth. Short reps with heavy weight train less of the movement.</w:t>
            </w:r>
          </w:p>
        </w:tc>
      </w:tr>
      <w:tr>
        <w:tc>
          <w:tcPr>
            <w:tcW w:type="dxa" w:w="1600"/>
            <w:shd w:val="clear" w:color="auto" w:fill="F0EFED"/>
          </w:tcPr>
          <w:p>
            <w:r>
              <w:rPr>
                <w:b/>
              </w:rPr>
              <w:t>Tip 3</w:t>
            </w:r>
          </w:p>
        </w:tc>
        <w:tc>
          <w:tcPr>
            <w:tcW w:type="dxa" w:w="8400"/>
          </w:tcPr>
          <w:p>
            <w:r>
              <w:t>Use the Safeties Every Set: Lock the safety handles before you get in and after you finish.</w:t>
            </w:r>
          </w:p>
        </w:tc>
      </w:tr>
      <w:tr>
        <w:tc>
          <w:tcPr>
            <w:tcW w:type="dxa" w:w="1600"/>
            <w:shd w:val="clear" w:color="auto" w:fill="F0EFED"/>
          </w:tcPr>
          <w:p>
            <w:r>
              <w:rPr>
                <w:b/>
              </w:rPr>
              <w:t>Tip 4</w:t>
            </w:r>
          </w:p>
        </w:tc>
        <w:tc>
          <w:tcPr>
            <w:tcW w:type="dxa" w:w="8400"/>
          </w:tcPr>
          <w:p>
            <w:r>
              <w:t>Keep Your Head Back: Resting your head on the pad helps keep your back flat.</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Box Squat</w:t>
            </w:r>
          </w:p>
        </w:tc>
        <w:tc>
          <w:tcPr>
            <w:tcW w:type="dxa" w:w="4400"/>
          </w:tcPr>
          <w:p>
            <w:r>
              <w:t>Squatting down to a box teaches the same knee and hip bend with no added load.</w:t>
            </w:r>
          </w:p>
        </w:tc>
        <w:tc>
          <w:tcPr>
            <w:tcW w:type="dxa" w:w="2100"/>
          </w:tcPr>
          <w:p>
            <w:r>
              <w:t>— None —</w:t>
            </w:r>
          </w:p>
        </w:tc>
      </w:tr>
      <w:tr>
        <w:tc>
          <w:tcPr>
            <w:tcW w:type="dxa" w:w="1100"/>
          </w:tcPr>
          <w:p>
            <w:r>
              <w:t>Easier</w:t>
            </w:r>
          </w:p>
        </w:tc>
        <w:tc>
          <w:tcPr>
            <w:tcW w:type="dxa" w:w="2400"/>
          </w:tcPr>
          <w:p>
            <w:r>
              <w:t>Leg Press with Shorter Range</w:t>
            </w:r>
          </w:p>
        </w:tc>
        <w:tc>
          <w:tcPr>
            <w:tcW w:type="dxa" w:w="4400"/>
          </w:tcPr>
          <w:p>
            <w:r>
              <w:t>Lowering only as far as feels controlled, then adding depth over time, is a simple way to start.</w:t>
            </w:r>
          </w:p>
        </w:tc>
        <w:tc>
          <w:tcPr>
            <w:tcW w:type="dxa" w:w="2100"/>
          </w:tcPr>
          <w:p>
            <w:r>
              <w:t>— None —</w:t>
            </w:r>
          </w:p>
        </w:tc>
      </w:tr>
      <w:tr>
        <w:tc>
          <w:tcPr>
            <w:tcW w:type="dxa" w:w="1100"/>
          </w:tcPr>
          <w:p>
            <w:r>
              <w:t>Harder</w:t>
            </w:r>
          </w:p>
        </w:tc>
        <w:tc>
          <w:tcPr>
            <w:tcW w:type="dxa" w:w="2400"/>
          </w:tcPr>
          <w:p>
            <w:r>
              <w:t>Single-Leg Leg Press</w:t>
            </w:r>
          </w:p>
        </w:tc>
        <w:tc>
          <w:tcPr>
            <w:tcW w:type="dxa" w:w="4400"/>
          </w:tcPr>
          <w:p>
            <w:r>
              <w:t>Pressing with one leg at a time puts more load on each leg and shows any difference between sides.</w:t>
            </w:r>
          </w:p>
        </w:tc>
        <w:tc>
          <w:tcPr>
            <w:tcW w:type="dxa" w:w="2100"/>
          </w:tcPr>
          <w:p>
            <w:r>
              <w:t>— None —</w:t>
            </w:r>
          </w:p>
        </w:tc>
      </w:tr>
      <w:tr>
        <w:tc>
          <w:tcPr>
            <w:tcW w:type="dxa" w:w="1100"/>
          </w:tcPr>
          <w:p>
            <w:r>
              <w:t>Harder</w:t>
            </w:r>
          </w:p>
        </w:tc>
        <w:tc>
          <w:tcPr>
            <w:tcW w:type="dxa" w:w="2400"/>
          </w:tcPr>
          <w:p>
            <w:r>
              <w:t>Paused Leg Press</w:t>
            </w:r>
          </w:p>
        </w:tc>
        <w:tc>
          <w:tcPr>
            <w:tcW w:type="dxa" w:w="4400"/>
          </w:tcPr>
          <w:p>
            <w:r>
              <w:t>Hold the bottom position for 2 seconds on every rep before you press.</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Back Squat</w:t>
            </w:r>
          </w:p>
        </w:tc>
      </w:tr>
      <w:tr>
        <w:tc>
          <w:tcPr>
            <w:tcW w:type="dxa" w:w="3000"/>
            <w:shd w:val="clear" w:color="auto" w:fill="F0EFED"/>
          </w:tcPr>
          <w:p>
            <w:r>
              <w:rPr>
                <w:b/>
              </w:rPr>
              <w:t>Alternative 2</w:t>
            </w:r>
          </w:p>
        </w:tc>
        <w:tc>
          <w:tcPr>
            <w:tcW w:type="dxa" w:w="7000"/>
          </w:tcPr>
          <w:p>
            <w:r>
              <w:t>Barbell Bulgarian Split Squat</w:t>
            </w:r>
          </w:p>
        </w:tc>
      </w:tr>
      <w:tr>
        <w:tc>
          <w:tcPr>
            <w:tcW w:type="dxa" w:w="3000"/>
            <w:shd w:val="clear" w:color="auto" w:fill="F0EFED"/>
          </w:tcPr>
          <w:p>
            <w:r>
              <w:rPr>
                <w:b/>
              </w:rPr>
              <w:t>Alternative 3</w:t>
            </w:r>
          </w:p>
        </w:tc>
        <w:tc>
          <w:tcPr>
            <w:tcW w:type="dxa" w:w="7000"/>
          </w:tcPr>
          <w:p>
            <w:r>
              <w:t>Dumbbell Lunge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Martín-Fuentes I, Oliva-Lozano JM, Muyor JM. Evaluation of the Lower Limb Muscles' Electromyographic Activity during the Leg Press Exercise and Its Variants: A Systematic Review. Int J Environ Res Public Health. 2020;17(13):4626.</w:t>
            </w:r>
          </w:p>
        </w:tc>
      </w:tr>
      <w:tr>
        <w:tc>
          <w:tcPr>
            <w:tcW w:type="dxa" w:w="3000"/>
            <w:shd w:val="clear" w:color="auto" w:fill="F0EFED"/>
          </w:tcPr>
          <w:p>
            <w:r>
              <w:rPr>
                <w:b/>
              </w:rPr>
              <w:t>Source 1 — URL</w:t>
            </w:r>
          </w:p>
        </w:tc>
        <w:tc>
          <w:tcPr>
            <w:tcW w:type="dxa" w:w="7000"/>
          </w:tcPr>
          <w:p>
            <w:r>
              <w:t>https://pmc.ncbi.nlm.nih.gov/articles/PMC7369968/</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How deep should I go on the leg press?</w:t>
            </w:r>
          </w:p>
        </w:tc>
      </w:tr>
      <w:tr>
        <w:tc>
          <w:tcPr>
            <w:tcW w:type="dxa" w:w="3000"/>
            <w:shd w:val="clear" w:color="auto" w:fill="F0EFED"/>
          </w:tcPr>
          <w:p>
            <w:r>
              <w:rPr>
                <w:b/>
              </w:rPr>
              <w:t>Answer 1</w:t>
            </w:r>
          </w:p>
        </w:tc>
        <w:tc>
          <w:tcPr>
            <w:tcW w:type="dxa" w:w="7000"/>
          </w:tcPr>
          <w:p>
            <w:r>
              <w:t>As deep as you can while your hips and lower back stay on the pad, usually around 90 degrees of knee bend or a little more.</w:t>
            </w:r>
          </w:p>
        </w:tc>
      </w:tr>
      <w:tr>
        <w:tc>
          <w:tcPr>
            <w:tcW w:type="dxa" w:w="3000"/>
            <w:shd w:val="clear" w:color="auto" w:fill="F0EFED"/>
          </w:tcPr>
          <w:p>
            <w:r>
              <w:rPr>
                <w:b/>
              </w:rPr>
              <w:t>Question 2</w:t>
            </w:r>
          </w:p>
        </w:tc>
        <w:tc>
          <w:tcPr>
            <w:tcW w:type="dxa" w:w="7000"/>
          </w:tcPr>
          <w:p>
            <w:r>
              <w:t>Where should I put my feet?</w:t>
            </w:r>
          </w:p>
        </w:tc>
      </w:tr>
      <w:tr>
        <w:tc>
          <w:tcPr>
            <w:tcW w:type="dxa" w:w="3000"/>
            <w:shd w:val="clear" w:color="auto" w:fill="F0EFED"/>
          </w:tcPr>
          <w:p>
            <w:r>
              <w:rPr>
                <w:b/>
              </w:rPr>
              <w:t>Answer 2</w:t>
            </w:r>
          </w:p>
        </w:tc>
        <w:tc>
          <w:tcPr>
            <w:tcW w:type="dxa" w:w="7000"/>
          </w:tcPr>
          <w:p>
            <w:r>
              <w:t>About hip- to shoulder-width in the middle of the platform. Research on high versus low foot position is mixed, so choose the position that feels strongest and comfortable.</w:t>
            </w:r>
          </w:p>
        </w:tc>
      </w:tr>
      <w:tr>
        <w:tc>
          <w:tcPr>
            <w:tcW w:type="dxa" w:w="3000"/>
            <w:shd w:val="clear" w:color="auto" w:fill="F0EFED"/>
          </w:tcPr>
          <w:p>
            <w:r>
              <w:rPr>
                <w:b/>
              </w:rPr>
              <w:t>Question 3</w:t>
            </w:r>
          </w:p>
        </w:tc>
        <w:tc>
          <w:tcPr>
            <w:tcW w:type="dxa" w:w="7000"/>
          </w:tcPr>
          <w:p>
            <w:r>
              <w:t>Is the leg press as good as squats?</w:t>
            </w:r>
          </w:p>
        </w:tc>
      </w:tr>
      <w:tr>
        <w:tc>
          <w:tcPr>
            <w:tcW w:type="dxa" w:w="3000"/>
            <w:shd w:val="clear" w:color="auto" w:fill="F0EFED"/>
          </w:tcPr>
          <w:p>
            <w:r>
              <w:rPr>
                <w:b/>
              </w:rPr>
              <w:t>Answer 3</w:t>
            </w:r>
          </w:p>
        </w:tc>
        <w:tc>
          <w:tcPr>
            <w:tcW w:type="dxa" w:w="7000"/>
          </w:tcPr>
          <w:p>
            <w:r>
              <w:t>Both build the quads and glutes. The leg press needs less balance and technique, while squats also train your trunk to support the bar. Many programs use both.</w:t>
            </w:r>
          </w:p>
        </w:tc>
      </w:tr>
      <w:tr>
        <w:tc>
          <w:tcPr>
            <w:tcW w:type="dxa" w:w="3000"/>
            <w:shd w:val="clear" w:color="auto" w:fill="F0EFED"/>
          </w:tcPr>
          <w:p>
            <w:r>
              <w:rPr>
                <w:b/>
              </w:rPr>
              <w:t>Question 4</w:t>
            </w:r>
          </w:p>
        </w:tc>
        <w:tc>
          <w:tcPr>
            <w:tcW w:type="dxa" w:w="7000"/>
          </w:tcPr>
          <w:p>
            <w:r>
              <w:t>Should I lock my knees at the top?</w:t>
            </w:r>
          </w:p>
        </w:tc>
      </w:tr>
      <w:tr>
        <w:tc>
          <w:tcPr>
            <w:tcW w:type="dxa" w:w="3000"/>
            <w:shd w:val="clear" w:color="auto" w:fill="F0EFED"/>
          </w:tcPr>
          <w:p>
            <w:r>
              <w:rPr>
                <w:b/>
              </w:rPr>
              <w:t>Answer 4</w:t>
            </w:r>
          </w:p>
        </w:tc>
        <w:tc>
          <w:tcPr>
            <w:tcW w:type="dxa" w:w="7000"/>
          </w:tcPr>
          <w:p>
            <w:r>
              <w:t>No. Stop just before your knees lock so the muscles keep working and the joint is not snapped straight under load.</w:t>
            </w:r>
          </w:p>
        </w:tc>
      </w:tr>
      <w:tr>
        <w:tc>
          <w:tcPr>
            <w:tcW w:type="dxa" w:w="3000"/>
            <w:shd w:val="clear" w:color="auto" w:fill="F0EFED"/>
          </w:tcPr>
          <w:p>
            <w:r>
              <w:rPr>
                <w:b/>
              </w:rPr>
              <w:t>Question 5</w:t>
            </w:r>
          </w:p>
        </w:tc>
        <w:tc>
          <w:tcPr>
            <w:tcW w:type="dxa" w:w="7000"/>
          </w:tcPr>
          <w:p>
            <w:r>
              <w:t>Why does my lower back hurt on the leg press?</w:t>
            </w:r>
          </w:p>
        </w:tc>
      </w:tr>
      <w:tr>
        <w:tc>
          <w:tcPr>
            <w:tcW w:type="dxa" w:w="3000"/>
            <w:shd w:val="clear" w:color="auto" w:fill="F0EFED"/>
          </w:tcPr>
          <w:p>
            <w:r>
              <w:rPr>
                <w:b/>
              </w:rPr>
              <w:t>Answer 5</w:t>
            </w:r>
          </w:p>
        </w:tc>
        <w:tc>
          <w:tcPr>
            <w:tcW w:type="dxa" w:w="7000"/>
          </w:tcPr>
          <w:p>
            <w:r>
              <w:t>The most common cause is your hips lifting and your back rounding at the bottom. Reduce the depth or the weight and keep your hips on the pad.</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Legs B</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B</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Lower A + Lower B</w:t>
            </w:r>
          </w:p>
        </w:tc>
      </w:tr>
      <w:tr>
        <w:tc>
          <w:tcPr>
            <w:tcW w:type="dxa" w:w="3000"/>
            <w:shd w:val="clear" w:color="auto" w:fill="F0EFED"/>
          </w:tcPr>
          <w:p>
            <w:r>
              <w:rPr>
                <w:b/>
              </w:rPr>
              <w:t>Plan 4 (search posts/pages)</w:t>
            </w:r>
          </w:p>
        </w:tc>
        <w:tc>
          <w:tcPr>
            <w:tcW w:type="dxa" w:w="7000"/>
          </w:tcPr>
          <w:p>
            <w:r>
              <w:t>Bro Split Workout Plan  — /workout-plans/bro-split/</w:t>
            </w:r>
          </w:p>
        </w:tc>
      </w:tr>
      <w:tr>
        <w:tc>
          <w:tcPr>
            <w:tcW w:type="dxa" w:w="3000"/>
            <w:shd w:val="clear" w:color="auto" w:fill="F0EFED"/>
          </w:tcPr>
          <w:p>
            <w:r>
              <w:rPr>
                <w:b/>
              </w:rPr>
              <w:t>Plan 4 Day Label</w:t>
            </w:r>
          </w:p>
        </w:tc>
        <w:tc>
          <w:tcPr>
            <w:tcW w:type="dxa" w:w="7000"/>
          </w:tcPr>
          <w:p>
            <w:r>
              <w:t>Day 4 — Legs</w:t>
            </w:r>
          </w:p>
        </w:tc>
      </w:tr>
      <w:tr>
        <w:tc>
          <w:tcPr>
            <w:tcW w:type="dxa" w:w="3000"/>
            <w:shd w:val="clear" w:color="auto" w:fill="F0EFED"/>
          </w:tcPr>
          <w:p>
            <w:r>
              <w:rPr>
                <w:b/>
              </w:rPr>
              <w:t>Plan 5 (search posts/pages)</w:t>
            </w:r>
          </w:p>
        </w:tc>
        <w:tc>
          <w:tcPr>
            <w:tcW w:type="dxa" w:w="7000"/>
          </w:tcPr>
          <w:p>
            <w:r>
              <w:t>4-Day Workout Split  — /workout-plans/4-day-workout-split/</w:t>
            </w:r>
          </w:p>
        </w:tc>
      </w:tr>
      <w:tr>
        <w:tc>
          <w:tcPr>
            <w:tcW w:type="dxa" w:w="3000"/>
            <w:shd w:val="clear" w:color="auto" w:fill="F0EFED"/>
          </w:tcPr>
          <w:p>
            <w:r>
              <w:rPr>
                <w:b/>
              </w:rPr>
              <w:t>Plan 5 Day Label</w:t>
            </w:r>
          </w:p>
        </w:tc>
        <w:tc>
          <w:tcPr>
            <w:tcW w:type="dxa" w:w="7000"/>
          </w:tcPr>
          <w:p>
            <w:r>
              <w:t>Day 4 — Limbs B</w:t>
            </w:r>
          </w:p>
        </w:tc>
      </w:tr>
      <w:tr>
        <w:tc>
          <w:tcPr>
            <w:tcW w:type="dxa" w:w="3000"/>
            <w:shd w:val="clear" w:color="auto" w:fill="F0EFED"/>
          </w:tcPr>
          <w:p>
            <w:r>
              <w:rPr>
                <w:b/>
              </w:rPr>
              <w:t>Plan 6 (search posts/pages)</w:t>
            </w:r>
          </w:p>
        </w:tc>
        <w:tc>
          <w:tcPr>
            <w:tcW w:type="dxa" w:w="7000"/>
          </w:tcPr>
          <w:p>
            <w:r>
              <w:t>3-Day Full Body Workout  — /workout-plans/3-day-full-body-workout/</w:t>
            </w:r>
          </w:p>
        </w:tc>
      </w:tr>
      <w:tr>
        <w:tc>
          <w:tcPr>
            <w:tcW w:type="dxa" w:w="3000"/>
            <w:shd w:val="clear" w:color="auto" w:fill="F0EFED"/>
          </w:tcPr>
          <w:p>
            <w:r>
              <w:rPr>
                <w:b/>
              </w:rPr>
              <w:t>Plan 6 Day Label</w:t>
            </w:r>
          </w:p>
        </w:tc>
        <w:tc>
          <w:tcPr>
            <w:tcW w:type="dxa" w:w="7000"/>
          </w:tcPr>
          <w:p>
            <w:r>
              <w:t>Day 2 — Light</w:t>
            </w:r>
          </w:p>
        </w:tc>
      </w:tr>
      <w:tr>
        <w:tc>
          <w:tcPr>
            <w:tcW w:type="dxa" w:w="3000"/>
            <w:shd w:val="clear" w:color="auto" w:fill="F0EFED"/>
          </w:tcPr>
          <w:p>
            <w:r>
              <w:rPr>
                <w:b/>
              </w:rPr>
              <w:t>Plan 7 (search posts/pages)</w:t>
            </w:r>
          </w:p>
        </w:tc>
        <w:tc>
          <w:tcPr>
            <w:tcW w:type="dxa" w:w="7000"/>
          </w:tcPr>
          <w:p>
            <w:r>
              <w:t>Lean Bulk Workout Plan  — /workout-plans/lean-bulk-workout-plan/</w:t>
            </w:r>
          </w:p>
        </w:tc>
      </w:tr>
      <w:tr>
        <w:tc>
          <w:tcPr>
            <w:tcW w:type="dxa" w:w="3000"/>
            <w:shd w:val="clear" w:color="auto" w:fill="F0EFED"/>
          </w:tcPr>
          <w:p>
            <w:r>
              <w:rPr>
                <w:b/>
              </w:rPr>
              <w:t>Plan 7 Day Label</w:t>
            </w:r>
          </w:p>
        </w:tc>
        <w:tc>
          <w:tcPr>
            <w:tcW w:type="dxa" w:w="7000"/>
          </w:tcPr>
          <w:p>
            <w:r>
              <w:t>Day 3 — Legs</w:t>
            </w:r>
          </w:p>
        </w:tc>
      </w:tr>
      <w:tr>
        <w:tc>
          <w:tcPr>
            <w:tcW w:type="dxa" w:w="3000"/>
            <w:shd w:val="clear" w:color="auto" w:fill="F0EFED"/>
          </w:tcPr>
          <w:p>
            <w:r>
              <w:rPr>
                <w:b/>
              </w:rPr>
              <w:t>Plan 8 (search posts/pages)</w:t>
            </w:r>
          </w:p>
        </w:tc>
        <w:tc>
          <w:tcPr>
            <w:tcW w:type="dxa" w:w="7000"/>
          </w:tcPr>
          <w:p>
            <w:r>
              <w:t>4-Day Hypertrophy Program  — /workout-plans/hypertrophy-program/</w:t>
            </w:r>
          </w:p>
        </w:tc>
      </w:tr>
      <w:tr>
        <w:tc>
          <w:tcPr>
            <w:tcW w:type="dxa" w:w="3000"/>
            <w:shd w:val="clear" w:color="auto" w:fill="F0EFED"/>
          </w:tcPr>
          <w:p>
            <w:r>
              <w:rPr>
                <w:b/>
              </w:rPr>
              <w:t>Plan 8 Day Label</w:t>
            </w:r>
          </w:p>
        </w:tc>
        <w:tc>
          <w:tcPr>
            <w:tcW w:type="dxa" w:w="7000"/>
          </w:tcPr>
          <w:p>
            <w:r>
              <w:t>Day 3 — Anterior B</w:t>
            </w:r>
          </w:p>
        </w:tc>
      </w:tr>
      <w:tr>
        <w:tc>
          <w:tcPr>
            <w:tcW w:type="dxa" w:w="3000"/>
            <w:shd w:val="clear" w:color="auto" w:fill="F0EFED"/>
          </w:tcPr>
          <w:p>
            <w:r>
              <w:rPr>
                <w:b/>
              </w:rPr>
              <w:t>Plan 9 (search posts/pages)</w:t>
            </w:r>
          </w:p>
        </w:tc>
        <w:tc>
          <w:tcPr>
            <w:tcW w:type="dxa" w:w="7000"/>
          </w:tcPr>
          <w:p>
            <w:r>
              <w:t>Workout Plan for Skinny Guys  — /workout-plans/workout-plan-for-skinny-guys/</w:t>
            </w:r>
          </w:p>
        </w:tc>
      </w:tr>
      <w:tr>
        <w:tc>
          <w:tcPr>
            <w:tcW w:type="dxa" w:w="3000"/>
            <w:shd w:val="clear" w:color="auto" w:fill="F0EFED"/>
          </w:tcPr>
          <w:p>
            <w:r>
              <w:rPr>
                <w:b/>
              </w:rPr>
              <w:t>Plan 9 Day Label</w:t>
            </w:r>
          </w:p>
        </w:tc>
        <w:tc>
          <w:tcPr>
            <w:tcW w:type="dxa" w:w="7000"/>
          </w:tcPr>
          <w:p>
            <w:r>
              <w:t>Day 2 — Lower Body</w:t>
            </w:r>
          </w:p>
        </w:tc>
      </w:tr>
      <w:tr>
        <w:tc>
          <w:tcPr>
            <w:tcW w:type="dxa" w:w="3000"/>
            <w:shd w:val="clear" w:color="auto" w:fill="F0EFED"/>
          </w:tcPr>
          <w:p>
            <w:r>
              <w:rPr>
                <w:b/>
              </w:rPr>
              <w:t>Plan 10 (search posts/pages)</w:t>
            </w:r>
          </w:p>
        </w:tc>
        <w:tc>
          <w:tcPr>
            <w:tcW w:type="dxa" w:w="7000"/>
          </w:tcPr>
          <w:p>
            <w:r>
              <w:t>5-Day Workout Split  — /workout-plans/5-day-workout-split/</w:t>
            </w:r>
          </w:p>
        </w:tc>
      </w:tr>
      <w:tr>
        <w:tc>
          <w:tcPr>
            <w:tcW w:type="dxa" w:w="3000"/>
            <w:shd w:val="clear" w:color="auto" w:fill="F0EFED"/>
          </w:tcPr>
          <w:p>
            <w:r>
              <w:rPr>
                <w:b/>
              </w:rPr>
              <w:t>Plan 10 Day Label</w:t>
            </w:r>
          </w:p>
        </w:tc>
        <w:tc>
          <w:tcPr>
            <w:tcW w:type="dxa" w:w="7000"/>
          </w:tcPr>
          <w:p>
            <w:r>
              <w:t>Day 2 + Day 5</w:t>
            </w:r>
          </w:p>
        </w:tc>
      </w:tr>
      <w:tr>
        <w:tc>
          <w:tcPr>
            <w:tcW w:type="dxa" w:w="3000"/>
            <w:shd w:val="clear" w:color="auto" w:fill="F0EFED"/>
          </w:tcPr>
          <w:p>
            <w:r>
              <w:rPr>
                <w:b/>
              </w:rPr>
              <w:t>Plan 11 (search posts/pages)</w:t>
            </w:r>
          </w:p>
        </w:tc>
        <w:tc>
          <w:tcPr>
            <w:tcW w:type="dxa" w:w="7000"/>
          </w:tcPr>
          <w:p>
            <w:r>
              <w:t>Strength Training for Women  — /workout-plans/strength-training-for-women/</w:t>
            </w:r>
          </w:p>
        </w:tc>
      </w:tr>
      <w:tr>
        <w:tc>
          <w:tcPr>
            <w:tcW w:type="dxa" w:w="3000"/>
            <w:shd w:val="clear" w:color="auto" w:fill="F0EFED"/>
          </w:tcPr>
          <w:p>
            <w:r>
              <w:rPr>
                <w:b/>
              </w:rPr>
              <w:t>Plan 11 Day Label</w:t>
            </w:r>
          </w:p>
        </w:tc>
        <w:tc>
          <w:tcPr>
            <w:tcW w:type="dxa" w:w="7000"/>
          </w:tcPr>
          <w:p>
            <w:r>
              <w:t>Day 3</w:t>
            </w:r>
          </w:p>
        </w:tc>
      </w:tr>
      <w:tr>
        <w:tc>
          <w:tcPr>
            <w:tcW w:type="dxa" w:w="3000"/>
            <w:shd w:val="clear" w:color="auto" w:fill="F0EFED"/>
          </w:tcPr>
          <w:p>
            <w:r>
              <w:rPr>
                <w:b/>
              </w:rPr>
              <w:t>Plan 12 (search posts/pages)</w:t>
            </w:r>
          </w:p>
        </w:tc>
        <w:tc>
          <w:tcPr>
            <w:tcW w:type="dxa" w:w="7000"/>
          </w:tcPr>
          <w:p>
            <w:r>
              <w:t>Powerlifting Program for Beginners  — /workout-plans/powerlifting-program-for-beginners/</w:t>
            </w:r>
          </w:p>
        </w:tc>
      </w:tr>
      <w:tr>
        <w:tc>
          <w:tcPr>
            <w:tcW w:type="dxa" w:w="3000"/>
            <w:shd w:val="clear" w:color="auto" w:fill="F0EFED"/>
          </w:tcPr>
          <w:p>
            <w:r>
              <w:rPr>
                <w:b/>
              </w:rPr>
              <w:t>Plan 12 Day Label</w:t>
            </w:r>
          </w:p>
        </w:tc>
        <w:tc>
          <w:tcPr>
            <w:tcW w:type="dxa" w:w="7000"/>
          </w:tcPr>
          <w:p>
            <w:r>
              <w:t>Day 1</w:t>
            </w:r>
          </w:p>
        </w:tc>
      </w:tr>
      <w:tr>
        <w:tc>
          <w:tcPr>
            <w:tcW w:type="dxa" w:w="3000"/>
            <w:shd w:val="clear" w:color="auto" w:fill="F0EFED"/>
          </w:tcPr>
          <w:p>
            <w:r>
              <w:rPr>
                <w:b/>
              </w:rPr>
              <w:t>Plan 13 (search posts/pages)</w:t>
            </w:r>
          </w:p>
        </w:tc>
        <w:tc>
          <w:tcPr>
            <w:tcW w:type="dxa" w:w="7000"/>
          </w:tcPr>
          <w:p>
            <w:r>
              <w:t>Leg Day Workout  — /workout-plans/leg-day-workout/</w:t>
            </w:r>
          </w:p>
        </w:tc>
      </w:tr>
      <w:tr>
        <w:tc>
          <w:tcPr>
            <w:tcW w:type="dxa" w:w="3000"/>
            <w:shd w:val="clear" w:color="auto" w:fill="F0EFED"/>
          </w:tcPr>
          <w:p>
            <w:r>
              <w:rPr>
                <w:b/>
              </w:rPr>
              <w:t>Plan 13 Day Label</w:t>
            </w:r>
          </w:p>
        </w:tc>
        <w:tc>
          <w:tcPr>
            <w:tcW w:type="dxa" w:w="7000"/>
          </w:tcPr>
          <w:p>
            <w:r>
              <w:t>Beginner + Leg Day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https://exercisemenu.com/how-many-reps-and-sets-for-muscle-growth/</w:t>
            </w:r>
          </w:p>
        </w:tc>
      </w:tr>
      <w:tr>
        <w:tc>
          <w:tcPr>
            <w:tcW w:type="dxa" w:w="3000"/>
            <w:shd w:val="clear" w:color="auto" w:fill="F0EFED"/>
          </w:tcPr>
          <w:p>
            <w:r>
              <w:rPr>
                <w:b/>
              </w:rPr>
              <w:t>Article 2</w:t>
            </w:r>
          </w:p>
        </w:tc>
        <w:tc>
          <w:tcPr>
            <w:tcW w:type="dxa" w:w="7000"/>
          </w:tcPr>
          <w:p>
            <w:r>
              <w:t>https://exercisemenu.com/what-is-progressive-overload/</w:t>
            </w:r>
          </w:p>
        </w:tc>
      </w:tr>
      <w:tr>
        <w:tc>
          <w:tcPr>
            <w:tcW w:type="dxa" w:w="3000"/>
            <w:shd w:val="clear" w:color="auto" w:fill="F0EFED"/>
          </w:tcPr>
          <w:p>
            <w:r>
              <w:rPr>
                <w:b/>
              </w:rPr>
              <w:t>Article 3</w:t>
            </w:r>
          </w:p>
        </w:tc>
        <w:tc>
          <w:tcPr>
            <w:tcW w:type="dxa" w:w="7000"/>
          </w:tcPr>
          <w:p>
            <w:r>
              <w:t>https://exercisemenu.com/how-to-structure-a-workout/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