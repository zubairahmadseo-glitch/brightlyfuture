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Cable Face Pull</w:t>
      </w:r>
    </w:p>
    <w:p>
      <w:r>
        <w:rPr>
          <w:b/>
        </w:rPr>
        <w:t>NEW PAGE — add as a new Exercise (save as Draft, check, then Publish).</w:t>
      </w:r>
    </w:p>
    <w:p>
      <w:pPr>
        <w:pStyle w:val="ListBullet"/>
      </w:pPr>
      <w:r>
        <w:t>Suggested slug: /exercises/cable-face-pull/</w:t>
      </w:r>
    </w:p>
    <w:p>
      <w:pPr>
        <w:pStyle w:val="ListBullet"/>
      </w:pPr>
      <w:r>
        <w:t>GIF: upload your purchased Cable Standing Face Pull (with rope) GIF (720 size) and name it Cable-Face-Pull.gif</w:t>
      </w:r>
    </w:p>
    <w:p>
      <w:pPr>
        <w:pStyle w:val="ListBullet"/>
      </w:pPr>
      <w:r>
        <w:t>GIF check: standing, facing the cable column, pulley at about shoulder height, rope attachment, elbows high. The steps below match this.</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Cable Face Pull</w:t>
            </w:r>
          </w:p>
        </w:tc>
      </w:tr>
      <w:tr>
        <w:tc>
          <w:tcPr>
            <w:tcW w:type="dxa" w:w="3000"/>
            <w:shd w:val="clear" w:color="auto" w:fill="F0EFED"/>
          </w:tcPr>
          <w:p>
            <w:r>
              <w:rPr>
                <w:b/>
              </w:rPr>
              <w:t>Permalink / Slug</w:t>
            </w:r>
          </w:p>
        </w:tc>
        <w:tc>
          <w:tcPr>
            <w:tcW w:type="dxa" w:w="7000"/>
          </w:tcPr>
          <w:p>
            <w:r>
              <w:t>cable-face-pull</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(52/60)</w:t>
            </w:r>
          </w:p>
        </w:tc>
        <w:tc>
          <w:tcPr>
            <w:tcW w:type="dxa" w:w="7000"/>
          </w:tcPr>
          <w:p>
            <w:r>
              <w:t>Cable Face Pull: How to Do It, Muscles Worked &amp; Sets</w:t>
            </w:r>
          </w:p>
        </w:tc>
      </w:tr>
      <w:tr>
        <w:tc>
          <w:tcPr>
            <w:tcW w:type="dxa" w:w="3000"/>
            <w:shd w:val="clear" w:color="auto" w:fill="F0EFED"/>
          </w:tcPr>
          <w:p>
            <w:r>
              <w:rPr>
                <w:b/>
              </w:rPr>
              <w:t>Description (144/155)</w:t>
            </w:r>
          </w:p>
        </w:tc>
        <w:tc>
          <w:tcPr>
            <w:tcW w:type="dxa" w:w="7000"/>
          </w:tcPr>
          <w:p>
            <w:r>
              <w:t>How to do the cable face pull with a rope for your rear delts and upper back. Elbow position, muscles worked, sets and reps, mistakes, and FAQs.</w:t>
            </w:r>
          </w:p>
        </w:tc>
      </w:tr>
      <w:tr>
        <w:tc>
          <w:tcPr>
            <w:tcW w:type="dxa" w:w="3000"/>
            <w:shd w:val="clear" w:color="auto" w:fill="F0EFED"/>
          </w:tcPr>
          <w:p>
            <w:r>
              <w:rPr>
                <w:b/>
              </w:rPr>
              <w:t>Focus Keyword</w:t>
            </w:r>
          </w:p>
        </w:tc>
        <w:tc>
          <w:tcPr>
            <w:tcW w:type="dxa" w:w="7000"/>
          </w:tcPr>
          <w:p>
            <w:r>
              <w:t>face pull</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standing cable pull with a rope toward your face that trains the rear delts, upper back and the muscles that rotate the shoulder outward.</w:t>
            </w:r>
          </w:p>
        </w:tc>
      </w:tr>
      <w:tr>
        <w:tc>
          <w:tcPr>
            <w:tcW w:type="dxa" w:w="3800"/>
            <w:shd w:val="clear" w:color="auto" w:fill="F0EFED"/>
          </w:tcPr>
          <w:p>
            <w:r>
              <w:rPr>
                <w:b/>
              </w:rPr>
              <w:t>Tags (comma-separated: Beginner, Isolation, Dumbbells…)</w:t>
            </w:r>
          </w:p>
        </w:tc>
        <w:tc>
          <w:tcPr>
            <w:tcW w:type="dxa" w:w="6200"/>
          </w:tcPr>
          <w:p>
            <w:r>
              <w:t>Beginner, Isolation, Cable, Shoulders, Upper Back, Pull</w:t>
            </w:r>
          </w:p>
        </w:tc>
      </w:tr>
      <w:tr>
        <w:tc>
          <w:tcPr>
            <w:tcW w:type="dxa" w:w="3800"/>
            <w:shd w:val="clear" w:color="auto" w:fill="F0EFED"/>
          </w:tcPr>
          <w:p>
            <w:r>
              <w:rPr>
                <w:b/>
              </w:rPr>
              <w:t>Target Muscle (sidebar display)</w:t>
            </w:r>
          </w:p>
        </w:tc>
        <w:tc>
          <w:tcPr>
            <w:tcW w:type="dxa" w:w="6200"/>
          </w:tcPr>
          <w:p>
            <w:r>
              <w:t>Posterior Deltoid</w:t>
            </w:r>
          </w:p>
        </w:tc>
      </w:tr>
      <w:tr>
        <w:tc>
          <w:tcPr>
            <w:tcW w:type="dxa" w:w="3800"/>
            <w:shd w:val="clear" w:color="auto" w:fill="F0EFED"/>
          </w:tcPr>
          <w:p>
            <w:r>
              <w:rPr>
                <w:b/>
              </w:rPr>
              <w:t>Body Part</w:t>
            </w:r>
          </w:p>
        </w:tc>
        <w:tc>
          <w:tcPr>
            <w:tcW w:type="dxa" w:w="6200"/>
          </w:tcPr>
          <w:p>
            <w:r>
              <w:t>Shoulders, Upper Back</w:t>
            </w:r>
          </w:p>
        </w:tc>
      </w:tr>
      <w:tr>
        <w:tc>
          <w:tcPr>
            <w:tcW w:type="dxa" w:w="3800"/>
            <w:shd w:val="clear" w:color="auto" w:fill="F0EFED"/>
          </w:tcPr>
          <w:p>
            <w:r>
              <w:rPr>
                <w:b/>
              </w:rPr>
              <w:t>Equipment</w:t>
            </w:r>
          </w:p>
        </w:tc>
        <w:tc>
          <w:tcPr>
            <w:tcW w:type="dxa" w:w="6200"/>
          </w:tcPr>
          <w:p>
            <w:r>
              <w:t>Cable Machine, Rope Attachment</w:t>
            </w:r>
          </w:p>
        </w:tc>
      </w:tr>
      <w:tr>
        <w:tc>
          <w:tcPr>
            <w:tcW w:type="dxa" w:w="3800"/>
            <w:shd w:val="clear" w:color="auto" w:fill="F0EFED"/>
          </w:tcPr>
          <w:p>
            <w:r>
              <w:rPr>
                <w:b/>
              </w:rPr>
              <w:t>Category (Isolation / Compound)</w:t>
            </w:r>
          </w:p>
        </w:tc>
        <w:tc>
          <w:tcPr>
            <w:tcW w:type="dxa" w:w="6200"/>
          </w:tcPr>
          <w:p>
            <w:r>
              <w:t>Isolation</w:t>
            </w:r>
          </w:p>
        </w:tc>
      </w:tr>
      <w:tr>
        <w:tc>
          <w:tcPr>
            <w:tcW w:type="dxa" w:w="3800"/>
            <w:shd w:val="clear" w:color="auto" w:fill="F0EFED"/>
          </w:tcPr>
          <w:p>
            <w:r>
              <w:rPr>
                <w:b/>
              </w:rPr>
              <w:t>Skill Level</w:t>
            </w:r>
          </w:p>
        </w:tc>
        <w:tc>
          <w:tcPr>
            <w:tcW w:type="dxa" w:w="6200"/>
          </w:tcPr>
          <w:p>
            <w:r>
              <w:t>Beginner</w:t>
            </w:r>
          </w:p>
        </w:tc>
      </w:tr>
      <w:tr>
        <w:tc>
          <w:tcPr>
            <w:tcW w:type="dxa" w:w="3800"/>
            <w:shd w:val="clear" w:color="auto" w:fill="F0EFED"/>
          </w:tcPr>
          <w:p>
            <w:r>
              <w:rPr>
                <w:b/>
              </w:rPr>
              <w:t>Movement Pattern (e.g. Elbow Flexion)</w:t>
            </w:r>
          </w:p>
        </w:tc>
        <w:tc>
          <w:tcPr>
            <w:tcW w:type="dxa" w:w="6200"/>
          </w:tcPr>
          <w:p>
            <w:r>
              <w:t>Horizontal Pull with External Rotation</w:t>
            </w:r>
          </w:p>
        </w:tc>
      </w:tr>
      <w:tr>
        <w:tc>
          <w:tcPr>
            <w:tcW w:type="dxa" w:w="3800"/>
            <w:shd w:val="clear" w:color="auto" w:fill="F0EFED"/>
          </w:tcPr>
          <w:p>
            <w:r>
              <w:rPr>
                <w:b/>
              </w:rPr>
              <w:t>Also Known As</w:t>
            </w:r>
          </w:p>
        </w:tc>
        <w:tc>
          <w:tcPr>
            <w:tcW w:type="dxa" w:w="6200"/>
          </w:tcPr>
          <w:p>
            <w:r>
              <w:t>Face Pull, Rope Face Pull, Standing Cable Face Pull</w:t>
            </w:r>
          </w:p>
        </w:tc>
      </w:tr>
      <w:tr>
        <w:tc>
          <w:tcPr>
            <w:tcW w:type="dxa" w:w="3800"/>
            <w:shd w:val="clear" w:color="auto" w:fill="F0EFED"/>
          </w:tcPr>
          <w:p>
            <w:r>
              <w:rPr>
                <w:b/>
              </w:rPr>
              <w:t>Estimated Calories per set (e.g. 3–5 kcal)</w:t>
            </w:r>
          </w:p>
        </w:tc>
        <w:tc>
          <w:tcPr>
            <w:tcW w:type="dxa" w:w="6200"/>
          </w:tcPr>
          <w:p>
            <w:r>
              <w:t>2–4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upload your purchased Cable Standing Face Pull (with rope) GIF (720 size) and name it Cable-Face-Pull.gif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Cable face pull exercise demonstration with a rope attachment at shoulder height</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(267/320 · 52 words)</w:t>
            </w:r>
          </w:p>
        </w:tc>
        <w:tc>
          <w:tcPr>
            <w:tcW w:type="dxa" w:w="7000"/>
          </w:tcPr>
          <w:p>
            <w:r>
              <w:t>The cable face pull trains the rear delts and upper back. Set a rope at about shoulder to face height, keep your elbows high, and pull the rope toward your face while separating the ends beside your ears. Return slowly. Use a light weight for 3 sets of 12 to 20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Posterior Deltoid — the rear of the shoulder, pulls the upper arms back.</w:t>
              <w:br/>
              <w:t>Middle Trapezius — pulls the shoulder blades together.</w:t>
              <w:br/>
              <w:t>Rhomboids — pull the shoulder blades together and hold them in place.</w:t>
            </w:r>
          </w:p>
        </w:tc>
      </w:tr>
      <w:tr>
        <w:tc>
          <w:tcPr>
            <w:tcW w:type="dxa" w:w="3000"/>
            <w:shd w:val="clear" w:color="auto" w:fill="F0EFED"/>
          </w:tcPr>
          <w:p>
            <w:r>
              <w:rPr>
                <w:b/>
              </w:rPr>
              <w:t>Secondary Muscles (one per line)</w:t>
            </w:r>
          </w:p>
        </w:tc>
        <w:tc>
          <w:tcPr>
            <w:tcW w:type="dxa" w:w="7000"/>
          </w:tcPr>
          <w:p>
            <w:r>
              <w:t>Infraspinatus and Teres Minor — rotator cuff muscles that turn the upper arm outward at the end of the pull.</w:t>
              <w:br/>
              <w:t>Lower Trapezius — helps control the shoulder blades.</w:t>
              <w:br/>
              <w:t>Biceps Brachii and Brachialis — bend the elbows during the pull.</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Set the pulley</w:t>
            </w:r>
          </w:p>
        </w:tc>
      </w:tr>
      <w:tr>
        <w:tc>
          <w:tcPr>
            <w:tcW w:type="dxa" w:w="3000"/>
            <w:shd w:val="clear" w:color="auto" w:fill="F0EFED"/>
          </w:tcPr>
          <w:p>
            <w:r>
              <w:rPr>
                <w:b/>
              </w:rPr>
              <w:t>Step 1 Description</w:t>
            </w:r>
          </w:p>
        </w:tc>
        <w:tc>
          <w:tcPr>
            <w:tcW w:type="dxa" w:w="7000"/>
          </w:tcPr>
          <w:p>
            <w:r>
              <w:t>Attach a rope to a cable pulley and set it at about shoulder to face height.</w:t>
            </w:r>
          </w:p>
        </w:tc>
      </w:tr>
      <w:tr>
        <w:tc>
          <w:tcPr>
            <w:tcW w:type="dxa" w:w="3000"/>
            <w:shd w:val="clear" w:color="auto" w:fill="F0EFED"/>
          </w:tcPr>
          <w:p>
            <w:r>
              <w:rPr>
                <w:b/>
              </w:rPr>
              <w:t>Step 2 Title</w:t>
            </w:r>
          </w:p>
        </w:tc>
        <w:tc>
          <w:tcPr>
            <w:tcW w:type="dxa" w:w="7000"/>
          </w:tcPr>
          <w:p>
            <w:r>
              <w:t>Take your stance</w:t>
            </w:r>
          </w:p>
        </w:tc>
      </w:tr>
      <w:tr>
        <w:tc>
          <w:tcPr>
            <w:tcW w:type="dxa" w:w="3000"/>
            <w:shd w:val="clear" w:color="auto" w:fill="F0EFED"/>
          </w:tcPr>
          <w:p>
            <w:r>
              <w:rPr>
                <w:b/>
              </w:rPr>
              <w:t>Step 2 Description</w:t>
            </w:r>
          </w:p>
        </w:tc>
        <w:tc>
          <w:tcPr>
            <w:tcW w:type="dxa" w:w="7000"/>
          </w:tcPr>
          <w:p>
            <w:r>
              <w:t>Hold one end of the rope in each hand and step back until your arms are straight and the weight lifts off the stack. Stand tall with your feet about hip-width apart.</w:t>
            </w:r>
          </w:p>
        </w:tc>
      </w:tr>
      <w:tr>
        <w:tc>
          <w:tcPr>
            <w:tcW w:type="dxa" w:w="3000"/>
            <w:shd w:val="clear" w:color="auto" w:fill="F0EFED"/>
          </w:tcPr>
          <w:p>
            <w:r>
              <w:rPr>
                <w:b/>
              </w:rPr>
              <w:t>Step 3 Title</w:t>
            </w:r>
          </w:p>
        </w:tc>
        <w:tc>
          <w:tcPr>
            <w:tcW w:type="dxa" w:w="7000"/>
          </w:tcPr>
          <w:p>
            <w:r>
              <w:t>Pull toward your face</w:t>
            </w:r>
          </w:p>
        </w:tc>
      </w:tr>
      <w:tr>
        <w:tc>
          <w:tcPr>
            <w:tcW w:type="dxa" w:w="3000"/>
            <w:shd w:val="clear" w:color="auto" w:fill="F0EFED"/>
          </w:tcPr>
          <w:p>
            <w:r>
              <w:rPr>
                <w:b/>
              </w:rPr>
              <w:t>Step 3 Description</w:t>
            </w:r>
          </w:p>
        </w:tc>
        <w:tc>
          <w:tcPr>
            <w:tcW w:type="dxa" w:w="7000"/>
          </w:tcPr>
          <w:p>
            <w:r>
              <w:t>Pull the middle of the rope toward your face, leading with your elbows. Keep your elbows high, at or slightly above shoulder height.</w:t>
            </w:r>
          </w:p>
        </w:tc>
      </w:tr>
      <w:tr>
        <w:tc>
          <w:tcPr>
            <w:tcW w:type="dxa" w:w="3000"/>
            <w:shd w:val="clear" w:color="auto" w:fill="F0EFED"/>
          </w:tcPr>
          <w:p>
            <w:r>
              <w:rPr>
                <w:b/>
              </w:rPr>
              <w:t>Step 4 Title</w:t>
            </w:r>
          </w:p>
        </w:tc>
        <w:tc>
          <w:tcPr>
            <w:tcW w:type="dxa" w:w="7000"/>
          </w:tcPr>
          <w:p>
            <w:r>
              <w:t>Separate the rope</w:t>
            </w:r>
          </w:p>
        </w:tc>
      </w:tr>
      <w:tr>
        <w:tc>
          <w:tcPr>
            <w:tcW w:type="dxa" w:w="3000"/>
            <w:shd w:val="clear" w:color="auto" w:fill="F0EFED"/>
          </w:tcPr>
          <w:p>
            <w:r>
              <w:rPr>
                <w:b/>
              </w:rPr>
              <w:t>Step 4 Description</w:t>
            </w:r>
          </w:p>
        </w:tc>
        <w:tc>
          <w:tcPr>
            <w:tcW w:type="dxa" w:w="7000"/>
          </w:tcPr>
          <w:p>
            <w:r>
              <w:t>As the rope nears your face, pull the ends apart so your hands finish beside your ears. Squeeze your shoulder blades together and pause for a second.</w:t>
            </w:r>
          </w:p>
        </w:tc>
      </w:tr>
      <w:tr>
        <w:tc>
          <w:tcPr>
            <w:tcW w:type="dxa" w:w="3000"/>
            <w:shd w:val="clear" w:color="auto" w:fill="F0EFED"/>
          </w:tcPr>
          <w:p>
            <w:r>
              <w:rPr>
                <w:b/>
              </w:rPr>
              <w:t>Step 5 Title</w:t>
            </w:r>
          </w:p>
        </w:tc>
        <w:tc>
          <w:tcPr>
            <w:tcW w:type="dxa" w:w="7000"/>
          </w:tcPr>
          <w:p>
            <w:r>
              <w:t>Return slowly</w:t>
            </w:r>
          </w:p>
        </w:tc>
      </w:tr>
      <w:tr>
        <w:tc>
          <w:tcPr>
            <w:tcW w:type="dxa" w:w="3000"/>
            <w:shd w:val="clear" w:color="auto" w:fill="F0EFED"/>
          </w:tcPr>
          <w:p>
            <w:r>
              <w:rPr>
                <w:b/>
              </w:rPr>
              <w:t>Step 5 Description</w:t>
            </w:r>
          </w:p>
        </w:tc>
        <w:tc>
          <w:tcPr>
            <w:tcW w:type="dxa" w:w="7000"/>
          </w:tcPr>
          <w:p>
            <w:r>
              <w:t>Let your arms straighten over about 2 seconds while keeping your torso still, then repeat.</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w:t>
            </w:r>
          </w:p>
        </w:tc>
        <w:tc>
          <w:tcPr>
            <w:tcW w:type="dxa" w:w="2400"/>
          </w:tcPr>
          <w:p>
            <w:r>
              <w:t>12–20</w:t>
            </w:r>
          </w:p>
        </w:tc>
        <w:tc>
          <w:tcPr>
            <w:tcW w:type="dxa" w:w="2600"/>
          </w:tcPr>
          <w:p>
            <w:r>
              <w:t>60 sec</w:t>
            </w:r>
          </w:p>
        </w:tc>
      </w:tr>
      <w:tr>
        <w:tc>
          <w:tcPr>
            <w:tcW w:type="dxa" w:w="2800"/>
          </w:tcPr>
          <w:p>
            <w:r>
              <w:t>Strength</w:t>
            </w:r>
          </w:p>
        </w:tc>
        <w:tc>
          <w:tcPr>
            <w:tcW w:type="dxa" w:w="2200"/>
          </w:tcPr>
          <w:p>
            <w:r>
              <w:t>3–4</w:t>
            </w:r>
          </w:p>
        </w:tc>
        <w:tc>
          <w:tcPr>
            <w:tcW w:type="dxa" w:w="2400"/>
          </w:tcPr>
          <w:p>
            <w:r>
              <w:t>10–12</w:t>
            </w:r>
          </w:p>
        </w:tc>
        <w:tc>
          <w:tcPr>
            <w:tcW w:type="dxa" w:w="2600"/>
          </w:tcPr>
          <w:p>
            <w:r>
              <w:t>90 sec</w:t>
            </w:r>
          </w:p>
        </w:tc>
      </w:tr>
      <w:tr>
        <w:tc>
          <w:tcPr>
            <w:tcW w:type="dxa" w:w="2800"/>
          </w:tcPr>
          <w:p>
            <w:r>
              <w:t>Endurance</w:t>
            </w:r>
          </w:p>
        </w:tc>
        <w:tc>
          <w:tcPr>
            <w:tcW w:type="dxa" w:w="2200"/>
          </w:tcPr>
          <w:p>
            <w:r>
              <w:t>2–3</w:t>
            </w:r>
          </w:p>
        </w:tc>
        <w:tc>
          <w:tcPr>
            <w:tcW w:type="dxa" w:w="2400"/>
          </w:tcPr>
          <w:p>
            <w:r>
              <w:t>20–25</w:t>
            </w:r>
          </w:p>
        </w:tc>
        <w:tc>
          <w:tcPr>
            <w:tcW w:type="dxa" w:w="2600"/>
          </w:tcPr>
          <w:p>
            <w:r>
              <w:t>45 sec</w:t>
            </w:r>
          </w:p>
        </w:tc>
      </w:tr>
      <w:tr>
        <w:tc>
          <w:tcPr>
            <w:tcW w:type="dxa" w:w="2800"/>
          </w:tcPr>
          <w:p>
            <w:r>
              <w:t>Beginner</w:t>
            </w:r>
          </w:p>
        </w:tc>
        <w:tc>
          <w:tcPr>
            <w:tcW w:type="dxa" w:w="2200"/>
          </w:tcPr>
          <w:p>
            <w:r>
              <w:t>2–3</w:t>
            </w:r>
          </w:p>
        </w:tc>
        <w:tc>
          <w:tcPr>
            <w:tcW w:type="dxa" w:w="2400"/>
          </w:tcPr>
          <w:p>
            <w:r>
              <w:t>15</w:t>
            </w:r>
          </w:p>
        </w:tc>
        <w:tc>
          <w:tcPr>
            <w:tcW w:type="dxa" w:w="2600"/>
          </w:tcPr>
          <w:p>
            <w:r>
              <w:t>60 sec</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Letting the Elbows Drop: When the elbows fall below the shoulders, the face pull turns into a row and the rear delts do less. Keep your elbows high.</w:t>
            </w:r>
          </w:p>
        </w:tc>
      </w:tr>
      <w:tr>
        <w:tc>
          <w:tcPr>
            <w:tcW w:type="dxa" w:w="1600"/>
            <w:shd w:val="clear" w:color="auto" w:fill="F0EFED"/>
          </w:tcPr>
          <w:p>
            <w:r>
              <w:rPr>
                <w:b/>
              </w:rPr>
              <w:t>Mistake 2</w:t>
            </w:r>
          </w:p>
        </w:tc>
        <w:tc>
          <w:tcPr>
            <w:tcW w:type="dxa" w:w="8400"/>
          </w:tcPr>
          <w:p>
            <w:r>
              <w:t>Using Too Much Weight: Heavy loads make you lean back and swing. Choose a weight you can pull to your face and hold for a second.</w:t>
            </w:r>
          </w:p>
        </w:tc>
      </w:tr>
      <w:tr>
        <w:tc>
          <w:tcPr>
            <w:tcW w:type="dxa" w:w="1600"/>
            <w:shd w:val="clear" w:color="auto" w:fill="F0EFED"/>
          </w:tcPr>
          <w:p>
            <w:r>
              <w:rPr>
                <w:b/>
              </w:rPr>
              <w:t>Mistake 3</w:t>
            </w:r>
          </w:p>
        </w:tc>
        <w:tc>
          <w:tcPr>
            <w:tcW w:type="dxa" w:w="8400"/>
          </w:tcPr>
          <w:p>
            <w:r>
              <w:t>Shrugging: Lifting your shoulders toward your ears shifts work to the upper traps. Keep your shoulders down as you pull.</w:t>
            </w:r>
          </w:p>
        </w:tc>
      </w:tr>
      <w:tr>
        <w:tc>
          <w:tcPr>
            <w:tcW w:type="dxa" w:w="1600"/>
            <w:shd w:val="clear" w:color="auto" w:fill="F0EFED"/>
          </w:tcPr>
          <w:p>
            <w:r>
              <w:rPr>
                <w:b/>
              </w:rPr>
              <w:t>Mistake 4</w:t>
            </w:r>
          </w:p>
        </w:tc>
        <w:tc>
          <w:tcPr>
            <w:tcW w:type="dxa" w:w="8400"/>
          </w:tcPr>
          <w:p>
            <w:r>
              <w:t>Pulling to the Chest or Neck: Aim the middle of the rope at your face, around nose to forehead level.</w:t>
            </w:r>
          </w:p>
        </w:tc>
      </w:tr>
      <w:tr>
        <w:tc>
          <w:tcPr>
            <w:tcW w:type="dxa" w:w="1600"/>
            <w:shd w:val="clear" w:color="auto" w:fill="F0EFED"/>
          </w:tcPr>
          <w:p>
            <w:r>
              <w:rPr>
                <w:b/>
              </w:rPr>
              <w:t>Mistake 5</w:t>
            </w:r>
          </w:p>
        </w:tc>
        <w:tc>
          <w:tcPr>
            <w:tcW w:type="dxa" w:w="8400"/>
          </w:tcPr>
          <w:p>
            <w:r>
              <w:t>Leaning Back: Using your body weight to start the pull takes the load off the target muscles. Keep your torso still.</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Finish with Your Hands Beside Your Ears: Pulling the rope ends apart at the end of each rep makes the upper arms rotate outward.</w:t>
            </w:r>
          </w:p>
        </w:tc>
      </w:tr>
      <w:tr>
        <w:tc>
          <w:tcPr>
            <w:tcW w:type="dxa" w:w="1600"/>
            <w:shd w:val="clear" w:color="auto" w:fill="F0EFED"/>
          </w:tcPr>
          <w:p>
            <w:r>
              <w:rPr>
                <w:b/>
              </w:rPr>
              <w:t>Tip 2</w:t>
            </w:r>
          </w:p>
        </w:tc>
        <w:tc>
          <w:tcPr>
            <w:tcW w:type="dxa" w:w="8400"/>
          </w:tcPr>
          <w:p>
            <w:r>
              <w:t>Pause at Your Face: A one-second hold at the end of each rep stops you from using momentum.</w:t>
            </w:r>
          </w:p>
        </w:tc>
      </w:tr>
      <w:tr>
        <w:tc>
          <w:tcPr>
            <w:tcW w:type="dxa" w:w="1600"/>
            <w:shd w:val="clear" w:color="auto" w:fill="F0EFED"/>
          </w:tcPr>
          <w:p>
            <w:r>
              <w:rPr>
                <w:b/>
              </w:rPr>
              <w:t>Tip 3</w:t>
            </w:r>
          </w:p>
        </w:tc>
        <w:tc>
          <w:tcPr>
            <w:tcW w:type="dxa" w:w="8400"/>
          </w:tcPr>
          <w:p>
            <w:r>
              <w:t>Use a Staggered Stance if Needed: If the stack pulls you forward, put one foot slightly in front of the other.</w:t>
            </w:r>
          </w:p>
        </w:tc>
      </w:tr>
      <w:tr>
        <w:tc>
          <w:tcPr>
            <w:tcW w:type="dxa" w:w="1600"/>
            <w:shd w:val="clear" w:color="auto" w:fill="F0EFED"/>
          </w:tcPr>
          <w:p>
            <w:r>
              <w:rPr>
                <w:b/>
              </w:rPr>
              <w:t>Tip 4</w:t>
            </w:r>
          </w:p>
        </w:tc>
        <w:tc>
          <w:tcPr>
            <w:tcW w:type="dxa" w:w="8400"/>
          </w:tcPr>
          <w:p>
            <w:r>
              <w:t>Think Light and Strict: Face pulls are usually done with light weights and higher reps.</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Resistance Band Face Pull</w:t>
            </w:r>
          </w:p>
        </w:tc>
        <w:tc>
          <w:tcPr>
            <w:tcW w:type="dxa" w:w="4400"/>
          </w:tcPr>
          <w:p>
            <w:r>
              <w:t>A band anchored at face height gives light resistance and works at home.</w:t>
            </w:r>
          </w:p>
        </w:tc>
        <w:tc>
          <w:tcPr>
            <w:tcW w:type="dxa" w:w="2100"/>
          </w:tcPr>
          <w:p>
            <w:r>
              <w:t>— None —</w:t>
            </w:r>
          </w:p>
        </w:tc>
      </w:tr>
      <w:tr>
        <w:tc>
          <w:tcPr>
            <w:tcW w:type="dxa" w:w="1100"/>
          </w:tcPr>
          <w:p>
            <w:r>
              <w:t>Easier</w:t>
            </w:r>
          </w:p>
        </w:tc>
        <w:tc>
          <w:tcPr>
            <w:tcW w:type="dxa" w:w="2400"/>
          </w:tcPr>
          <w:p>
            <w:r>
              <w:t>Seated Cable Face Pull</w:t>
            </w:r>
          </w:p>
        </w:tc>
        <w:tc>
          <w:tcPr>
            <w:tcW w:type="dxa" w:w="4400"/>
          </w:tcPr>
          <w:p>
            <w:r>
              <w:t>Sitting removes body sway so you can focus on keeping your elbows high.</w:t>
            </w:r>
          </w:p>
        </w:tc>
        <w:tc>
          <w:tcPr>
            <w:tcW w:type="dxa" w:w="2100"/>
          </w:tcPr>
          <w:p>
            <w:r>
              <w:t>— None —</w:t>
            </w:r>
          </w:p>
        </w:tc>
      </w:tr>
      <w:tr>
        <w:tc>
          <w:tcPr>
            <w:tcW w:type="dxa" w:w="1100"/>
          </w:tcPr>
          <w:p>
            <w:r>
              <w:t>Harder</w:t>
            </w:r>
          </w:p>
        </w:tc>
        <w:tc>
          <w:tcPr>
            <w:tcW w:type="dxa" w:w="2400"/>
          </w:tcPr>
          <w:p>
            <w:r>
              <w:t>Cable Face Pull with 2-Second Pause</w:t>
            </w:r>
          </w:p>
        </w:tc>
        <w:tc>
          <w:tcPr>
            <w:tcW w:type="dxa" w:w="4400"/>
          </w:tcPr>
          <w:p>
            <w:r>
              <w:t>Hold the rope beside your ears for 2 seconds on every rep before you return.</w:t>
            </w:r>
          </w:p>
        </w:tc>
        <w:tc>
          <w:tcPr>
            <w:tcW w:type="dxa" w:w="2100"/>
          </w:tcPr>
          <w:p>
            <w:r>
              <w:t>— None —</w:t>
            </w:r>
          </w:p>
        </w:tc>
      </w:tr>
      <w:tr>
        <w:tc>
          <w:tcPr>
            <w:tcW w:type="dxa" w:w="1100"/>
          </w:tcPr>
          <w:p>
            <w:r>
              <w:t>Harder</w:t>
            </w:r>
          </w:p>
        </w:tc>
        <w:tc>
          <w:tcPr>
            <w:tcW w:type="dxa" w:w="2400"/>
          </w:tcPr>
          <w:p>
            <w:r>
              <w:t>Cable Face Pull with Slow Return</w:t>
            </w:r>
          </w:p>
        </w:tc>
        <w:tc>
          <w:tcPr>
            <w:tcW w:type="dxa" w:w="4400"/>
          </w:tcPr>
          <w:p>
            <w:r>
              <w:t>Take 3–4 seconds to straighten your arms on each rep.</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Alternatives</w:t>
            </w:r>
          </w:p>
        </w:tc>
        <w:tc>
          <w:tcPr>
            <w:tcW w:type="dxa" w:w="7000"/>
          </w:tcPr>
          <w:p>
            <w:r>
              <w:t>Leave empty for now — no matching page is published yet. Add Reverse Pec Deck (rear delt fly machine) when that page goes live.</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Sources</w:t>
            </w:r>
          </w:p>
        </w:tc>
        <w:tc>
          <w:tcPr>
            <w:tcW w:type="dxa" w:w="7000"/>
          </w:tcPr>
          <w:p>
            <w:r>
              <w:t>Leave empty — this page does not cite a study.</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What muscles do face pulls work?</w:t>
            </w:r>
          </w:p>
        </w:tc>
      </w:tr>
      <w:tr>
        <w:tc>
          <w:tcPr>
            <w:tcW w:type="dxa" w:w="3000"/>
            <w:shd w:val="clear" w:color="auto" w:fill="F0EFED"/>
          </w:tcPr>
          <w:p>
            <w:r>
              <w:rPr>
                <w:b/>
              </w:rPr>
              <w:t>Answer 1</w:t>
            </w:r>
          </w:p>
        </w:tc>
        <w:tc>
          <w:tcPr>
            <w:tcW w:type="dxa" w:w="7000"/>
          </w:tcPr>
          <w:p>
            <w:r>
              <w:t>Mainly the rear delts, middle traps and rhomboids. The rotator cuff muscles that turn the arm outward work at the end of each rep.</w:t>
            </w:r>
          </w:p>
        </w:tc>
      </w:tr>
      <w:tr>
        <w:tc>
          <w:tcPr>
            <w:tcW w:type="dxa" w:w="3000"/>
            <w:shd w:val="clear" w:color="auto" w:fill="F0EFED"/>
          </w:tcPr>
          <w:p>
            <w:r>
              <w:rPr>
                <w:b/>
              </w:rPr>
              <w:t>Question 2</w:t>
            </w:r>
          </w:p>
        </w:tc>
        <w:tc>
          <w:tcPr>
            <w:tcW w:type="dxa" w:w="7000"/>
          </w:tcPr>
          <w:p>
            <w:r>
              <w:t>How high should the cable be?</w:t>
            </w:r>
          </w:p>
        </w:tc>
      </w:tr>
      <w:tr>
        <w:tc>
          <w:tcPr>
            <w:tcW w:type="dxa" w:w="3000"/>
            <w:shd w:val="clear" w:color="auto" w:fill="F0EFED"/>
          </w:tcPr>
          <w:p>
            <w:r>
              <w:rPr>
                <w:b/>
              </w:rPr>
              <w:t>Answer 2</w:t>
            </w:r>
          </w:p>
        </w:tc>
        <w:tc>
          <w:tcPr>
            <w:tcW w:type="dxa" w:w="7000"/>
          </w:tcPr>
          <w:p>
            <w:r>
              <w:t>About shoulder to face height. That lets you keep your elbows high while you pull toward your face.</w:t>
            </w:r>
          </w:p>
        </w:tc>
      </w:tr>
      <w:tr>
        <w:tc>
          <w:tcPr>
            <w:tcW w:type="dxa" w:w="3000"/>
            <w:shd w:val="clear" w:color="auto" w:fill="F0EFED"/>
          </w:tcPr>
          <w:p>
            <w:r>
              <w:rPr>
                <w:b/>
              </w:rPr>
              <w:t>Question 3</w:t>
            </w:r>
          </w:p>
        </w:tc>
        <w:tc>
          <w:tcPr>
            <w:tcW w:type="dxa" w:w="7000"/>
          </w:tcPr>
          <w:p>
            <w:r>
              <w:t>Why do programs add face pulls to bench press days?</w:t>
            </w:r>
          </w:p>
        </w:tc>
      </w:tr>
      <w:tr>
        <w:tc>
          <w:tcPr>
            <w:tcW w:type="dxa" w:w="3000"/>
            <w:shd w:val="clear" w:color="auto" w:fill="F0EFED"/>
          </w:tcPr>
          <w:p>
            <w:r>
              <w:rPr>
                <w:b/>
              </w:rPr>
              <w:t>Answer 3</w:t>
            </w:r>
          </w:p>
        </w:tc>
        <w:tc>
          <w:tcPr>
            <w:tcW w:type="dxa" w:w="7000"/>
          </w:tcPr>
          <w:p>
            <w:r>
              <w:t>Many programs use them to balance lots of pressing with direct work for the rear delts and upper back.</w:t>
            </w:r>
          </w:p>
        </w:tc>
      </w:tr>
      <w:tr>
        <w:tc>
          <w:tcPr>
            <w:tcW w:type="dxa" w:w="3000"/>
            <w:shd w:val="clear" w:color="auto" w:fill="F0EFED"/>
          </w:tcPr>
          <w:p>
            <w:r>
              <w:rPr>
                <w:b/>
              </w:rPr>
              <w:t>Question 4</w:t>
            </w:r>
          </w:p>
        </w:tc>
        <w:tc>
          <w:tcPr>
            <w:tcW w:type="dxa" w:w="7000"/>
          </w:tcPr>
          <w:p>
            <w:r>
              <w:t>Face pull or reverse fly — which is better?</w:t>
            </w:r>
          </w:p>
        </w:tc>
      </w:tr>
      <w:tr>
        <w:tc>
          <w:tcPr>
            <w:tcW w:type="dxa" w:w="3000"/>
            <w:shd w:val="clear" w:color="auto" w:fill="F0EFED"/>
          </w:tcPr>
          <w:p>
            <w:r>
              <w:rPr>
                <w:b/>
              </w:rPr>
              <w:t>Answer 4</w:t>
            </w:r>
          </w:p>
        </w:tc>
        <w:tc>
          <w:tcPr>
            <w:tcW w:type="dxa" w:w="7000"/>
          </w:tcPr>
          <w:p>
            <w:r>
              <w:t>Both train the rear delts. The face pull also brings in more upper back and outward rotation of the shoulder, so many programs include it.</w:t>
            </w:r>
          </w:p>
        </w:tc>
      </w:tr>
      <w:tr>
        <w:tc>
          <w:tcPr>
            <w:tcW w:type="dxa" w:w="3000"/>
            <w:shd w:val="clear" w:color="auto" w:fill="F0EFED"/>
          </w:tcPr>
          <w:p>
            <w:r>
              <w:rPr>
                <w:b/>
              </w:rPr>
              <w:t>Question 5</w:t>
            </w:r>
          </w:p>
        </w:tc>
        <w:tc>
          <w:tcPr>
            <w:tcW w:type="dxa" w:w="7000"/>
          </w:tcPr>
          <w:p>
            <w:r>
              <w:t>Can I use a band instead of a cable?</w:t>
            </w:r>
          </w:p>
        </w:tc>
      </w:tr>
      <w:tr>
        <w:tc>
          <w:tcPr>
            <w:tcW w:type="dxa" w:w="3000"/>
            <w:shd w:val="clear" w:color="auto" w:fill="F0EFED"/>
          </w:tcPr>
          <w:p>
            <w:r>
              <w:rPr>
                <w:b/>
              </w:rPr>
              <w:t>Answer 5</w:t>
            </w:r>
          </w:p>
        </w:tc>
        <w:tc>
          <w:tcPr>
            <w:tcW w:type="dxa" w:w="7000"/>
          </w:tcPr>
          <w:p>
            <w:r>
              <w:t>Yes. A band anchored at face height lets you do the same movement at home.</w:t>
            </w:r>
          </w:p>
        </w:tc>
      </w:tr>
    </w:tbl>
    <w:p/>
    <w:p>
      <w:pPr>
        <w:pStyle w:val="Heading2"/>
      </w:pPr>
      <w:r>
        <w:t>Workout Plans Using This Exercise</w:t>
      </w:r>
    </w:p>
    <w:p>
      <w:r>
        <w:rPr>
          <w:i/>
          <w:color w:val="6B6860"/>
        </w:rPr>
        <w:t>Add each plan only after its page is published under /workout-plans/.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Plan 1 (search posts/pages)</w:t>
            </w:r>
          </w:p>
        </w:tc>
        <w:tc>
          <w:tcPr>
            <w:tcW w:type="dxa" w:w="7000"/>
          </w:tcPr>
          <w:p>
            <w:r>
              <w:t>Push Pull Legs Workout Plan  — /workout-plans/push-pull-legs/</w:t>
            </w:r>
          </w:p>
        </w:tc>
      </w:tr>
      <w:tr>
        <w:tc>
          <w:tcPr>
            <w:tcW w:type="dxa" w:w="3000"/>
            <w:shd w:val="clear" w:color="auto" w:fill="F0EFED"/>
          </w:tcPr>
          <w:p>
            <w:r>
              <w:rPr>
                <w:b/>
              </w:rPr>
              <w:t>Plan 1 Day Label</w:t>
            </w:r>
          </w:p>
        </w:tc>
        <w:tc>
          <w:tcPr>
            <w:tcW w:type="dxa" w:w="7000"/>
          </w:tcPr>
          <w:p>
            <w:r>
              <w:t>Pull A + Pull B</w:t>
            </w:r>
          </w:p>
        </w:tc>
      </w:tr>
      <w:tr>
        <w:tc>
          <w:tcPr>
            <w:tcW w:type="dxa" w:w="3000"/>
            <w:shd w:val="clear" w:color="auto" w:fill="F0EFED"/>
          </w:tcPr>
          <w:p>
            <w:r>
              <w:rPr>
                <w:b/>
              </w:rPr>
              <w:t>Plan 2 (search posts/pages)</w:t>
            </w:r>
          </w:p>
        </w:tc>
        <w:tc>
          <w:tcPr>
            <w:tcW w:type="dxa" w:w="7000"/>
          </w:tcPr>
          <w:p>
            <w:r>
              <w:t>Full Body Workout Plan for Beginners  — /workout-plans/full-body-workout-plan/</w:t>
            </w:r>
          </w:p>
        </w:tc>
      </w:tr>
      <w:tr>
        <w:tc>
          <w:tcPr>
            <w:tcW w:type="dxa" w:w="3000"/>
            <w:shd w:val="clear" w:color="auto" w:fill="F0EFED"/>
          </w:tcPr>
          <w:p>
            <w:r>
              <w:rPr>
                <w:b/>
              </w:rPr>
              <w:t>Plan 2 Day Label</w:t>
            </w:r>
          </w:p>
        </w:tc>
        <w:tc>
          <w:tcPr>
            <w:tcW w:type="dxa" w:w="7000"/>
          </w:tcPr>
          <w:p>
            <w:r>
              <w:t>Day C</w:t>
            </w:r>
          </w:p>
        </w:tc>
      </w:tr>
      <w:tr>
        <w:tc>
          <w:tcPr>
            <w:tcW w:type="dxa" w:w="3000"/>
            <w:shd w:val="clear" w:color="auto" w:fill="F0EFED"/>
          </w:tcPr>
          <w:p>
            <w:r>
              <w:rPr>
                <w:b/>
              </w:rPr>
              <w:t>Plan 3 (search posts/pages)</w:t>
            </w:r>
          </w:p>
        </w:tc>
        <w:tc>
          <w:tcPr>
            <w:tcW w:type="dxa" w:w="7000"/>
          </w:tcPr>
          <w:p>
            <w:r>
              <w:t>4-Day Upper Lower Split  — /workout-plans/upper-lower-split/</w:t>
            </w:r>
          </w:p>
        </w:tc>
      </w:tr>
      <w:tr>
        <w:tc>
          <w:tcPr>
            <w:tcW w:type="dxa" w:w="3000"/>
            <w:shd w:val="clear" w:color="auto" w:fill="F0EFED"/>
          </w:tcPr>
          <w:p>
            <w:r>
              <w:rPr>
                <w:b/>
              </w:rPr>
              <w:t>Plan 3 Day Label</w:t>
            </w:r>
          </w:p>
        </w:tc>
        <w:tc>
          <w:tcPr>
            <w:tcW w:type="dxa" w:w="7000"/>
          </w:tcPr>
          <w:p>
            <w:r>
              <w:t>Upper A + Upper B</w:t>
            </w:r>
          </w:p>
        </w:tc>
      </w:tr>
      <w:tr>
        <w:tc>
          <w:tcPr>
            <w:tcW w:type="dxa" w:w="3000"/>
            <w:shd w:val="clear" w:color="auto" w:fill="F0EFED"/>
          </w:tcPr>
          <w:p>
            <w:r>
              <w:rPr>
                <w:b/>
              </w:rPr>
              <w:t>Plan 4 (search posts/pages)</w:t>
            </w:r>
          </w:p>
        </w:tc>
        <w:tc>
          <w:tcPr>
            <w:tcW w:type="dxa" w:w="7000"/>
          </w:tcPr>
          <w:p>
            <w:r>
              <w:t>Bro Split Workout Plan  — /workout-plans/bro-split/</w:t>
            </w:r>
          </w:p>
        </w:tc>
      </w:tr>
      <w:tr>
        <w:tc>
          <w:tcPr>
            <w:tcW w:type="dxa" w:w="3000"/>
            <w:shd w:val="clear" w:color="auto" w:fill="F0EFED"/>
          </w:tcPr>
          <w:p>
            <w:r>
              <w:rPr>
                <w:b/>
              </w:rPr>
              <w:t>Plan 4 Day Label</w:t>
            </w:r>
          </w:p>
        </w:tc>
        <w:tc>
          <w:tcPr>
            <w:tcW w:type="dxa" w:w="7000"/>
          </w:tcPr>
          <w:p>
            <w:r>
              <w:t>Day 2 — Back &amp; Rear Delts</w:t>
            </w:r>
          </w:p>
        </w:tc>
      </w:tr>
      <w:tr>
        <w:tc>
          <w:tcPr>
            <w:tcW w:type="dxa" w:w="3000"/>
            <w:shd w:val="clear" w:color="auto" w:fill="F0EFED"/>
          </w:tcPr>
          <w:p>
            <w:r>
              <w:rPr>
                <w:b/>
              </w:rPr>
              <w:t>Plan 5 (search posts/pages)</w:t>
            </w:r>
          </w:p>
        </w:tc>
        <w:tc>
          <w:tcPr>
            <w:tcW w:type="dxa" w:w="7000"/>
          </w:tcPr>
          <w:p>
            <w:r>
              <w:t>4-Day Workout Split  — /workout-plans/4-day-workout-split/</w:t>
            </w:r>
          </w:p>
        </w:tc>
      </w:tr>
      <w:tr>
        <w:tc>
          <w:tcPr>
            <w:tcW w:type="dxa" w:w="3000"/>
            <w:shd w:val="clear" w:color="auto" w:fill="F0EFED"/>
          </w:tcPr>
          <w:p>
            <w:r>
              <w:rPr>
                <w:b/>
              </w:rPr>
              <w:t>Plan 5 Day Label</w:t>
            </w:r>
          </w:p>
        </w:tc>
        <w:tc>
          <w:tcPr>
            <w:tcW w:type="dxa" w:w="7000"/>
          </w:tcPr>
          <w:p>
            <w:r>
              <w:t>Day 3 — Torso B</w:t>
            </w:r>
          </w:p>
        </w:tc>
      </w:tr>
      <w:tr>
        <w:tc>
          <w:tcPr>
            <w:tcW w:type="dxa" w:w="3000"/>
            <w:shd w:val="clear" w:color="auto" w:fill="F0EFED"/>
          </w:tcPr>
          <w:p>
            <w:r>
              <w:rPr>
                <w:b/>
              </w:rPr>
              <w:t>Plan 6 (search posts/pages)</w:t>
            </w:r>
          </w:p>
        </w:tc>
        <w:tc>
          <w:tcPr>
            <w:tcW w:type="dxa" w:w="7000"/>
          </w:tcPr>
          <w:p>
            <w:r>
              <w:t>Lean Bulk Workout Plan  — /workout-plans/lean-bulk-workout-plan/</w:t>
            </w:r>
          </w:p>
        </w:tc>
      </w:tr>
      <w:tr>
        <w:tc>
          <w:tcPr>
            <w:tcW w:type="dxa" w:w="3000"/>
            <w:shd w:val="clear" w:color="auto" w:fill="F0EFED"/>
          </w:tcPr>
          <w:p>
            <w:r>
              <w:rPr>
                <w:b/>
              </w:rPr>
              <w:t>Plan 6 Day Label</w:t>
            </w:r>
          </w:p>
        </w:tc>
        <w:tc>
          <w:tcPr>
            <w:tcW w:type="dxa" w:w="7000"/>
          </w:tcPr>
          <w:p>
            <w:r>
              <w:t>Day 2 — Pull</w:t>
            </w:r>
          </w:p>
        </w:tc>
      </w:tr>
      <w:tr>
        <w:tc>
          <w:tcPr>
            <w:tcW w:type="dxa" w:w="3000"/>
            <w:shd w:val="clear" w:color="auto" w:fill="F0EFED"/>
          </w:tcPr>
          <w:p>
            <w:r>
              <w:rPr>
                <w:b/>
              </w:rPr>
              <w:t>Plan 7 (search posts/pages)</w:t>
            </w:r>
          </w:p>
        </w:tc>
        <w:tc>
          <w:tcPr>
            <w:tcW w:type="dxa" w:w="7000"/>
          </w:tcPr>
          <w:p>
            <w:r>
              <w:t>5-Day Workout Split  — /workout-plans/5-day-workout-split/</w:t>
            </w:r>
          </w:p>
        </w:tc>
      </w:tr>
      <w:tr>
        <w:tc>
          <w:tcPr>
            <w:tcW w:type="dxa" w:w="3000"/>
            <w:shd w:val="clear" w:color="auto" w:fill="F0EFED"/>
          </w:tcPr>
          <w:p>
            <w:r>
              <w:rPr>
                <w:b/>
              </w:rPr>
              <w:t>Plan 7 Day Label</w:t>
            </w:r>
          </w:p>
        </w:tc>
        <w:tc>
          <w:tcPr>
            <w:tcW w:type="dxa" w:w="7000"/>
          </w:tcPr>
          <w:p>
            <w:r>
              <w:t>Day 1 — Upper</w:t>
            </w:r>
          </w:p>
        </w:tc>
      </w:tr>
      <w:tr>
        <w:tc>
          <w:tcPr>
            <w:tcW w:type="dxa" w:w="3000"/>
            <w:shd w:val="clear" w:color="auto" w:fill="F0EFED"/>
          </w:tcPr>
          <w:p>
            <w:r>
              <w:rPr>
                <w:b/>
              </w:rPr>
              <w:t>Plan 8 (search posts/pages)</w:t>
            </w:r>
          </w:p>
        </w:tc>
        <w:tc>
          <w:tcPr>
            <w:tcW w:type="dxa" w:w="7000"/>
          </w:tcPr>
          <w:p>
            <w:r>
              <w:t>6-Day PPL Hypertrophy Program  — /workout-plans/ppl-hypertrophy-program/</w:t>
            </w:r>
          </w:p>
        </w:tc>
      </w:tr>
      <w:tr>
        <w:tc>
          <w:tcPr>
            <w:tcW w:type="dxa" w:w="3000"/>
            <w:shd w:val="clear" w:color="auto" w:fill="F0EFED"/>
          </w:tcPr>
          <w:p>
            <w:r>
              <w:rPr>
                <w:b/>
              </w:rPr>
              <w:t>Plan 8 Day Label</w:t>
            </w:r>
          </w:p>
        </w:tc>
        <w:tc>
          <w:tcPr>
            <w:tcW w:type="dxa" w:w="7000"/>
          </w:tcPr>
          <w:p>
            <w:r>
              <w:t>Day 5 — Pull B</w:t>
            </w:r>
          </w:p>
        </w:tc>
      </w:tr>
      <w:tr>
        <w:tc>
          <w:tcPr>
            <w:tcW w:type="dxa" w:w="3000"/>
            <w:shd w:val="clear" w:color="auto" w:fill="F0EFED"/>
          </w:tcPr>
          <w:p>
            <w:r>
              <w:rPr>
                <w:b/>
              </w:rPr>
              <w:t>Plan 9 (search posts/pages)</w:t>
            </w:r>
          </w:p>
        </w:tc>
        <w:tc>
          <w:tcPr>
            <w:tcW w:type="dxa" w:w="7000"/>
          </w:tcPr>
          <w:p>
            <w:r>
              <w:t>Powerlifting Program for Beginners  — /workout-plans/powerlifting-program-for-beginners/</w:t>
            </w:r>
          </w:p>
        </w:tc>
      </w:tr>
      <w:tr>
        <w:tc>
          <w:tcPr>
            <w:tcW w:type="dxa" w:w="3000"/>
            <w:shd w:val="clear" w:color="auto" w:fill="F0EFED"/>
          </w:tcPr>
          <w:p>
            <w:r>
              <w:rPr>
                <w:b/>
              </w:rPr>
              <w:t>Plan 9 Day Label</w:t>
            </w:r>
          </w:p>
        </w:tc>
        <w:tc>
          <w:tcPr>
            <w:tcW w:type="dxa" w:w="7000"/>
          </w:tcPr>
          <w:p>
            <w:r>
              <w:t>Day 3</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https://exercisemenu.com/cable-shoulder-exercises/</w:t>
            </w:r>
          </w:p>
        </w:tc>
      </w:tr>
      <w:tr>
        <w:tc>
          <w:tcPr>
            <w:tcW w:type="dxa" w:w="3000"/>
            <w:shd w:val="clear" w:color="auto" w:fill="F0EFED"/>
          </w:tcPr>
          <w:p>
            <w:r>
              <w:rPr>
                <w:b/>
              </w:rPr>
              <w:t>Article 2</w:t>
            </w:r>
          </w:p>
        </w:tc>
        <w:tc>
          <w:tcPr>
            <w:tcW w:type="dxa" w:w="7000"/>
          </w:tcPr>
          <w:p>
            <w:r>
              <w:t>https://exercisemenu.com/cable-back-exercises/</w:t>
            </w:r>
          </w:p>
        </w:tc>
      </w:tr>
      <w:tr>
        <w:tc>
          <w:tcPr>
            <w:tcW w:type="dxa" w:w="3000"/>
            <w:shd w:val="clear" w:color="auto" w:fill="F0EFED"/>
          </w:tcPr>
          <w:p>
            <w:r>
              <w:rPr>
                <w:b/>
              </w:rPr>
              <w:t>Article 3</w:t>
            </w:r>
          </w:p>
        </w:tc>
        <w:tc>
          <w:tcPr>
            <w:tcW w:type="dxa" w:w="7000"/>
          </w:tcPr>
          <w:p>
            <w:r>
              <w:t>https://exercisemenu.com/push-pull-legs-split/</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