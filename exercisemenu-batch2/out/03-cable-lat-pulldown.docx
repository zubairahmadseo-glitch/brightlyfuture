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Cable Lat Pulldown</w:t>
      </w:r>
    </w:p>
    <w:p>
      <w:r>
        <w:rPr>
          <w:b/>
        </w:rPr>
        <w:t>NEW PAGE — add as a new Exercise (save as Draft, check, then Publish).</w:t>
      </w:r>
    </w:p>
    <w:p>
      <w:pPr>
        <w:pStyle w:val="ListBullet"/>
      </w:pPr>
      <w:r>
        <w:t>Suggested slug: /exercises/cable-lat-pulldown/</w:t>
      </w:r>
    </w:p>
    <w:p>
      <w:pPr>
        <w:pStyle w:val="ListBullet"/>
      </w:pPr>
      <w:r>
        <w:t>GIF: upload your purchased lat pulldown GIF (720 size) and name it Cable-Lat-Pulldown.gif</w:t>
      </w:r>
    </w:p>
    <w:p>
      <w:pPr>
        <w:pStyle w:val="ListBullet"/>
      </w:pPr>
      <w:r>
        <w:t>GIF check: seated with thighs under the pad, wide overhand grip on a long bar, pulling to the front. The model in this GIF is female; the text below is written for everyone.</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Cable Lat Pulldown</w:t>
            </w:r>
          </w:p>
        </w:tc>
      </w:tr>
      <w:tr>
        <w:tc>
          <w:tcPr>
            <w:tcW w:type="dxa" w:w="3000"/>
            <w:shd w:val="clear" w:color="auto" w:fill="F0EFED"/>
          </w:tcPr>
          <w:p>
            <w:r>
              <w:rPr>
                <w:b/>
              </w:rPr>
              <w:t>Permalink / Slug</w:t>
            </w:r>
          </w:p>
        </w:tc>
        <w:tc>
          <w:tcPr>
            <w:tcW w:type="dxa" w:w="7000"/>
          </w:tcPr>
          <w:p>
            <w:r>
              <w:t>cable-lat-pulldown</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(55/60)</w:t>
            </w:r>
          </w:p>
        </w:tc>
        <w:tc>
          <w:tcPr>
            <w:tcW w:type="dxa" w:w="7000"/>
          </w:tcPr>
          <w:p>
            <w:r>
              <w:t>Lat Pulldown: How to Do It, Grip, Muscles Worked &amp; Sets</w:t>
            </w:r>
          </w:p>
        </w:tc>
      </w:tr>
      <w:tr>
        <w:tc>
          <w:tcPr>
            <w:tcW w:type="dxa" w:w="3000"/>
            <w:shd w:val="clear" w:color="auto" w:fill="F0EFED"/>
          </w:tcPr>
          <w:p>
            <w:r>
              <w:rPr>
                <w:b/>
              </w:rPr>
              <w:t>Description (142/155)</w:t>
            </w:r>
          </w:p>
        </w:tc>
        <w:tc>
          <w:tcPr>
            <w:tcW w:type="dxa" w:w="7000"/>
          </w:tcPr>
          <w:p>
            <w:r>
              <w:t>How to do the cable lat pulldown with a wide grip to build your back. Grip width, bar path, muscles worked, sets and reps, mistakes, and FAQs.</w:t>
            </w:r>
          </w:p>
        </w:tc>
      </w:tr>
      <w:tr>
        <w:tc>
          <w:tcPr>
            <w:tcW w:type="dxa" w:w="3000"/>
            <w:shd w:val="clear" w:color="auto" w:fill="F0EFED"/>
          </w:tcPr>
          <w:p>
            <w:r>
              <w:rPr>
                <w:b/>
              </w:rPr>
              <w:t>Focus Keyword</w:t>
            </w:r>
          </w:p>
        </w:tc>
        <w:tc>
          <w:tcPr>
            <w:tcW w:type="dxa" w:w="7000"/>
          </w:tcPr>
          <w:p>
            <w:r>
              <w:t>lat pulldown</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seated cable exercise that pulls a wide bar down to the upper chest to build the lats and upper back.</w:t>
            </w:r>
          </w:p>
        </w:tc>
      </w:tr>
      <w:tr>
        <w:tc>
          <w:tcPr>
            <w:tcW w:type="dxa" w:w="3800"/>
            <w:shd w:val="clear" w:color="auto" w:fill="F0EFED"/>
          </w:tcPr>
          <w:p>
            <w:r>
              <w:rPr>
                <w:b/>
              </w:rPr>
              <w:t>Tags (comma-separated: Beginner, Isolation, Dumbbells…)</w:t>
            </w:r>
          </w:p>
        </w:tc>
        <w:tc>
          <w:tcPr>
            <w:tcW w:type="dxa" w:w="6200"/>
          </w:tcPr>
          <w:p>
            <w:r>
              <w:t>Beginner, Compound, Cable, Back, Lats, Pull</w:t>
            </w:r>
          </w:p>
        </w:tc>
      </w:tr>
      <w:tr>
        <w:tc>
          <w:tcPr>
            <w:tcW w:type="dxa" w:w="3800"/>
            <w:shd w:val="clear" w:color="auto" w:fill="F0EFED"/>
          </w:tcPr>
          <w:p>
            <w:r>
              <w:rPr>
                <w:b/>
              </w:rPr>
              <w:t>Target Muscle (sidebar display)</w:t>
            </w:r>
          </w:p>
        </w:tc>
        <w:tc>
          <w:tcPr>
            <w:tcW w:type="dxa" w:w="6200"/>
          </w:tcPr>
          <w:p>
            <w:r>
              <w:t>Latissimus Dorsi</w:t>
            </w:r>
          </w:p>
        </w:tc>
      </w:tr>
      <w:tr>
        <w:tc>
          <w:tcPr>
            <w:tcW w:type="dxa" w:w="3800"/>
            <w:shd w:val="clear" w:color="auto" w:fill="F0EFED"/>
          </w:tcPr>
          <w:p>
            <w:r>
              <w:rPr>
                <w:b/>
              </w:rPr>
              <w:t>Body Part</w:t>
            </w:r>
          </w:p>
        </w:tc>
        <w:tc>
          <w:tcPr>
            <w:tcW w:type="dxa" w:w="6200"/>
          </w:tcPr>
          <w:p>
            <w:r>
              <w:t>Back</w:t>
            </w:r>
          </w:p>
        </w:tc>
      </w:tr>
      <w:tr>
        <w:tc>
          <w:tcPr>
            <w:tcW w:type="dxa" w:w="3800"/>
            <w:shd w:val="clear" w:color="auto" w:fill="F0EFED"/>
          </w:tcPr>
          <w:p>
            <w:r>
              <w:rPr>
                <w:b/>
              </w:rPr>
              <w:t>Equipment</w:t>
            </w:r>
          </w:p>
        </w:tc>
        <w:tc>
          <w:tcPr>
            <w:tcW w:type="dxa" w:w="6200"/>
          </w:tcPr>
          <w:p>
            <w:r>
              <w:t>Cable Lat Pulldown Machine, Wide Bar</w:t>
            </w:r>
          </w:p>
        </w:tc>
      </w:tr>
      <w:tr>
        <w:tc>
          <w:tcPr>
            <w:tcW w:type="dxa" w:w="3800"/>
            <w:shd w:val="clear" w:color="auto" w:fill="F0EFED"/>
          </w:tcPr>
          <w:p>
            <w:r>
              <w:rPr>
                <w:b/>
              </w:rPr>
              <w:t>Category (Isolation / Compound)</w:t>
            </w:r>
          </w:p>
        </w:tc>
        <w:tc>
          <w:tcPr>
            <w:tcW w:type="dxa" w:w="6200"/>
          </w:tcPr>
          <w:p>
            <w:r>
              <w:t>Compound</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Vertical Pull</w:t>
            </w:r>
          </w:p>
        </w:tc>
      </w:tr>
      <w:tr>
        <w:tc>
          <w:tcPr>
            <w:tcW w:type="dxa" w:w="3800"/>
            <w:shd w:val="clear" w:color="auto" w:fill="F0EFED"/>
          </w:tcPr>
          <w:p>
            <w:r>
              <w:rPr>
                <w:b/>
              </w:rPr>
              <w:t>Also Known As</w:t>
            </w:r>
          </w:p>
        </w:tc>
        <w:tc>
          <w:tcPr>
            <w:tcW w:type="dxa" w:w="6200"/>
          </w:tcPr>
          <w:p>
            <w:r>
              <w:t>Lat Pulldown, Wide-Grip Lat Pulldown, Cable Pulldown</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upload your purchased lat pulldown GIF (720 size) and name it Cable-Lat-Pulldown.gif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Cable lat pulldown exercise demonstration with a wide overhand grip</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(280/320 · 55 words)</w:t>
            </w:r>
          </w:p>
        </w:tc>
        <w:tc>
          <w:tcPr>
            <w:tcW w:type="dxa" w:w="7000"/>
          </w:tcPr>
          <w:p>
            <w:r>
              <w:t>The cable lat pulldown is a seated pulling exercise for the lats and upper back. Lock your thighs under the pad, grip the bar wider than your shoulders, then pull it down to your upper chest by driving your elbows toward your sides. Let it rise slowly. Use 3 sets of 8 to 12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Latissimus Dorsi — pulls the upper arms down and back toward the body.</w:t>
            </w:r>
          </w:p>
        </w:tc>
      </w:tr>
      <w:tr>
        <w:tc>
          <w:tcPr>
            <w:tcW w:type="dxa" w:w="3000"/>
            <w:shd w:val="clear" w:color="auto" w:fill="F0EFED"/>
          </w:tcPr>
          <w:p>
            <w:r>
              <w:rPr>
                <w:b/>
              </w:rPr>
              <w:t>Secondary Muscles (one per line)</w:t>
            </w:r>
          </w:p>
        </w:tc>
        <w:tc>
          <w:tcPr>
            <w:tcW w:type="dxa" w:w="7000"/>
          </w:tcPr>
          <w:p>
            <w:r>
              <w:t>Teres Major — works with the lats to pull the arms down.</w:t>
              <w:br/>
              <w:t>Rhomboids and Middle Trapezius — pull the shoulder blades together and down.</w:t>
              <w:br/>
              <w:t>Lower Trapezius — draws the shoulder blades down.</w:t>
              <w:br/>
              <w:t>Posterior Deltoid — assists in pulling the arms back.</w:t>
              <w:br/>
              <w:t>Biceps Brachii and Brachialis — bend the elbows during the pull.</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Set the thigh pad</w:t>
            </w:r>
          </w:p>
        </w:tc>
      </w:tr>
      <w:tr>
        <w:tc>
          <w:tcPr>
            <w:tcW w:type="dxa" w:w="3000"/>
            <w:shd w:val="clear" w:color="auto" w:fill="F0EFED"/>
          </w:tcPr>
          <w:p>
            <w:r>
              <w:rPr>
                <w:b/>
              </w:rPr>
              <w:t>Step 1 Description</w:t>
            </w:r>
          </w:p>
        </w:tc>
        <w:tc>
          <w:tcPr>
            <w:tcW w:type="dxa" w:w="7000"/>
          </w:tcPr>
          <w:p>
            <w:r>
              <w:t>Sit at the machine and adjust the pad so your thighs are held firmly and your feet are flat on the floor.</w:t>
            </w:r>
          </w:p>
        </w:tc>
      </w:tr>
      <w:tr>
        <w:tc>
          <w:tcPr>
            <w:tcW w:type="dxa" w:w="3000"/>
            <w:shd w:val="clear" w:color="auto" w:fill="F0EFED"/>
          </w:tcPr>
          <w:p>
            <w:r>
              <w:rPr>
                <w:b/>
              </w:rPr>
              <w:t>Step 2 Title</w:t>
            </w:r>
          </w:p>
        </w:tc>
        <w:tc>
          <w:tcPr>
            <w:tcW w:type="dxa" w:w="7000"/>
          </w:tcPr>
          <w:p>
            <w:r>
              <w:t>Take a wide grip</w:t>
            </w:r>
          </w:p>
        </w:tc>
      </w:tr>
      <w:tr>
        <w:tc>
          <w:tcPr>
            <w:tcW w:type="dxa" w:w="3000"/>
            <w:shd w:val="clear" w:color="auto" w:fill="F0EFED"/>
          </w:tcPr>
          <w:p>
            <w:r>
              <w:rPr>
                <w:b/>
              </w:rPr>
              <w:t>Step 2 Description</w:t>
            </w:r>
          </w:p>
        </w:tc>
        <w:tc>
          <w:tcPr>
            <w:tcW w:type="dxa" w:w="7000"/>
          </w:tcPr>
          <w:p>
            <w:r>
              <w:t>Stand up, grip the bar with an overhand grip wider than your shoulders, then sit down with your arms fully straight.</w:t>
            </w:r>
          </w:p>
        </w:tc>
      </w:tr>
      <w:tr>
        <w:tc>
          <w:tcPr>
            <w:tcW w:type="dxa" w:w="3000"/>
            <w:shd w:val="clear" w:color="auto" w:fill="F0EFED"/>
          </w:tcPr>
          <w:p>
            <w:r>
              <w:rPr>
                <w:b/>
              </w:rPr>
              <w:t>Step 3 Title</w:t>
            </w:r>
          </w:p>
        </w:tc>
        <w:tc>
          <w:tcPr>
            <w:tcW w:type="dxa" w:w="7000"/>
          </w:tcPr>
          <w:p>
            <w:r>
              <w:t>Set your chest</w:t>
            </w:r>
          </w:p>
        </w:tc>
      </w:tr>
      <w:tr>
        <w:tc>
          <w:tcPr>
            <w:tcW w:type="dxa" w:w="3000"/>
            <w:shd w:val="clear" w:color="auto" w:fill="F0EFED"/>
          </w:tcPr>
          <w:p>
            <w:r>
              <w:rPr>
                <w:b/>
              </w:rPr>
              <w:t>Step 3 Description</w:t>
            </w:r>
          </w:p>
        </w:tc>
        <w:tc>
          <w:tcPr>
            <w:tcW w:type="dxa" w:w="7000"/>
          </w:tcPr>
          <w:p>
            <w:r>
              <w:t>Lean back slightly, lift your chest and pull your shoulders down away from your ears.</w:t>
            </w:r>
          </w:p>
        </w:tc>
      </w:tr>
      <w:tr>
        <w:tc>
          <w:tcPr>
            <w:tcW w:type="dxa" w:w="3000"/>
            <w:shd w:val="clear" w:color="auto" w:fill="F0EFED"/>
          </w:tcPr>
          <w:p>
            <w:r>
              <w:rPr>
                <w:b/>
              </w:rPr>
              <w:t>Step 4 Title</w:t>
            </w:r>
          </w:p>
        </w:tc>
        <w:tc>
          <w:tcPr>
            <w:tcW w:type="dxa" w:w="7000"/>
          </w:tcPr>
          <w:p>
            <w:r>
              <w:t>Pull to your upper chest</w:t>
            </w:r>
          </w:p>
        </w:tc>
      </w:tr>
      <w:tr>
        <w:tc>
          <w:tcPr>
            <w:tcW w:type="dxa" w:w="3000"/>
            <w:shd w:val="clear" w:color="auto" w:fill="F0EFED"/>
          </w:tcPr>
          <w:p>
            <w:r>
              <w:rPr>
                <w:b/>
              </w:rPr>
              <w:t>Step 4 Description</w:t>
            </w:r>
          </w:p>
        </w:tc>
        <w:tc>
          <w:tcPr>
            <w:tcW w:type="dxa" w:w="7000"/>
          </w:tcPr>
          <w:p>
            <w:r>
              <w:t>Pull the bar down in front of your face to your upper chest by driving your elbows down toward your sides.</w:t>
            </w:r>
          </w:p>
        </w:tc>
      </w:tr>
      <w:tr>
        <w:tc>
          <w:tcPr>
            <w:tcW w:type="dxa" w:w="3000"/>
            <w:shd w:val="clear" w:color="auto" w:fill="F0EFED"/>
          </w:tcPr>
          <w:p>
            <w:r>
              <w:rPr>
                <w:b/>
              </w:rPr>
              <w:t>Step 5 Title</w:t>
            </w:r>
          </w:p>
        </w:tc>
        <w:tc>
          <w:tcPr>
            <w:tcW w:type="dxa" w:w="7000"/>
          </w:tcPr>
          <w:p>
            <w:r>
              <w:t>Return slowly</w:t>
            </w:r>
          </w:p>
        </w:tc>
      </w:tr>
      <w:tr>
        <w:tc>
          <w:tcPr>
            <w:tcW w:type="dxa" w:w="3000"/>
            <w:shd w:val="clear" w:color="auto" w:fill="F0EFED"/>
          </w:tcPr>
          <w:p>
            <w:r>
              <w:rPr>
                <w:b/>
              </w:rPr>
              <w:t>Step 5 Description</w:t>
            </w:r>
          </w:p>
        </w:tc>
        <w:tc>
          <w:tcPr>
            <w:tcW w:type="dxa" w:w="7000"/>
          </w:tcPr>
          <w:p>
            <w:r>
              <w:t>Let the bar rise over 2–3 seconds until your arms are straight and you feel a stretch in your lats, then repeat.</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8–12</w:t>
            </w:r>
          </w:p>
        </w:tc>
        <w:tc>
          <w:tcPr>
            <w:tcW w:type="dxa" w:w="2600"/>
          </w:tcPr>
          <w:p>
            <w:r>
              <w:t>90 sec–2 min</w:t>
            </w:r>
          </w:p>
        </w:tc>
      </w:tr>
      <w:tr>
        <w:tc>
          <w:tcPr>
            <w:tcW w:type="dxa" w:w="2800"/>
          </w:tcPr>
          <w:p>
            <w:r>
              <w:t>Strength</w:t>
            </w:r>
          </w:p>
        </w:tc>
        <w:tc>
          <w:tcPr>
            <w:tcW w:type="dxa" w:w="2200"/>
          </w:tcPr>
          <w:p>
            <w:r>
              <w:t>3–5</w:t>
            </w:r>
          </w:p>
        </w:tc>
        <w:tc>
          <w:tcPr>
            <w:tcW w:type="dxa" w:w="2400"/>
          </w:tcPr>
          <w:p>
            <w:r>
              <w:t>6–8</w:t>
            </w:r>
          </w:p>
        </w:tc>
        <w:tc>
          <w:tcPr>
            <w:tcW w:type="dxa" w:w="2600"/>
          </w:tcPr>
          <w:p>
            <w:r>
              <w:t>2 min</w:t>
            </w:r>
          </w:p>
        </w:tc>
      </w:tr>
      <w:tr>
        <w:tc>
          <w:tcPr>
            <w:tcW w:type="dxa" w:w="2800"/>
          </w:tcPr>
          <w:p>
            <w:r>
              <w:t>Endurance</w:t>
            </w:r>
          </w:p>
        </w:tc>
        <w:tc>
          <w:tcPr>
            <w:tcW w:type="dxa" w:w="2200"/>
          </w:tcPr>
          <w:p>
            <w:r>
              <w:t>2–3</w:t>
            </w:r>
          </w:p>
        </w:tc>
        <w:tc>
          <w:tcPr>
            <w:tcW w:type="dxa" w:w="2400"/>
          </w:tcPr>
          <w:p>
            <w:r>
              <w:t>15–20</w:t>
            </w:r>
          </w:p>
        </w:tc>
        <w:tc>
          <w:tcPr>
            <w:tcW w:type="dxa" w:w="2600"/>
          </w:tcPr>
          <w:p>
            <w:r>
              <w:t>45–60 sec</w:t>
            </w:r>
          </w:p>
        </w:tc>
      </w:tr>
      <w:tr>
        <w:tc>
          <w:tcPr>
            <w:tcW w:type="dxa" w:w="2800"/>
          </w:tcPr>
          <w:p>
            <w:r>
              <w:t>Beginner</w:t>
            </w:r>
          </w:p>
        </w:tc>
        <w:tc>
          <w:tcPr>
            <w:tcW w:type="dxa" w:w="2200"/>
          </w:tcPr>
          <w:p>
            <w:r>
              <w:t>2–3</w:t>
            </w:r>
          </w:p>
        </w:tc>
        <w:tc>
          <w:tcPr>
            <w:tcW w:type="dxa" w:w="2400"/>
          </w:tcPr>
          <w:p>
            <w:r>
              <w:t>10–12</w:t>
            </w:r>
          </w:p>
        </w:tc>
        <w:tc>
          <w:tcPr>
            <w:tcW w:type="dxa" w:w="2600"/>
          </w:tcPr>
          <w:p>
            <w:r>
              <w:t>90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Leaning Back Too Far: A big backward lean turns the pulldown into a row and lets body weight do the work. Keep a slight lean and a still torso.</w:t>
            </w:r>
          </w:p>
        </w:tc>
      </w:tr>
      <w:tr>
        <w:tc>
          <w:tcPr>
            <w:tcW w:type="dxa" w:w="1600"/>
            <w:shd w:val="clear" w:color="auto" w:fill="F0EFED"/>
          </w:tcPr>
          <w:p>
            <w:r>
              <w:rPr>
                <w:b/>
              </w:rPr>
              <w:t>Mistake 2</w:t>
            </w:r>
          </w:p>
        </w:tc>
        <w:tc>
          <w:tcPr>
            <w:tcW w:type="dxa" w:w="8400"/>
          </w:tcPr>
          <w:p>
            <w:r>
              <w:t>Swinging the Weight: Jerking the bar down with your body uses momentum. Pull smoothly and control the return.</w:t>
            </w:r>
          </w:p>
        </w:tc>
      </w:tr>
      <w:tr>
        <w:tc>
          <w:tcPr>
            <w:tcW w:type="dxa" w:w="1600"/>
            <w:shd w:val="clear" w:color="auto" w:fill="F0EFED"/>
          </w:tcPr>
          <w:p>
            <w:r>
              <w:rPr>
                <w:b/>
              </w:rPr>
              <w:t>Mistake 3</w:t>
            </w:r>
          </w:p>
        </w:tc>
        <w:tc>
          <w:tcPr>
            <w:tcW w:type="dxa" w:w="8400"/>
          </w:tcPr>
          <w:p>
            <w:r>
              <w:t>Cutting the Top Short: Stopping before your arms straighten removes the stretch on the lats. Let the bar rise all the way.</w:t>
            </w:r>
          </w:p>
        </w:tc>
      </w:tr>
      <w:tr>
        <w:tc>
          <w:tcPr>
            <w:tcW w:type="dxa" w:w="1600"/>
            <w:shd w:val="clear" w:color="auto" w:fill="F0EFED"/>
          </w:tcPr>
          <w:p>
            <w:r>
              <w:rPr>
                <w:b/>
              </w:rPr>
              <w:t>Mistake 4</w:t>
            </w:r>
          </w:p>
        </w:tc>
        <w:tc>
          <w:tcPr>
            <w:tcW w:type="dxa" w:w="8400"/>
          </w:tcPr>
          <w:p>
            <w:r>
              <w:t>Shrugging at the Bottom: Letting your shoulders rise toward your ears shifts the work away from the lats. Keep them down.</w:t>
            </w:r>
          </w:p>
        </w:tc>
      </w:tr>
      <w:tr>
        <w:tc>
          <w:tcPr>
            <w:tcW w:type="dxa" w:w="1600"/>
            <w:shd w:val="clear" w:color="auto" w:fill="F0EFED"/>
          </w:tcPr>
          <w:p>
            <w:r>
              <w:rPr>
                <w:b/>
              </w:rPr>
              <w:t>Mistake 5</w:t>
            </w:r>
          </w:p>
        </w:tc>
        <w:tc>
          <w:tcPr>
            <w:tcW w:type="dxa" w:w="8400"/>
          </w:tcPr>
          <w:p>
            <w:r>
              <w:t>Pulling Behind the Neck: Pulling the bar behind your head puts the shoulders in an extreme position. Pull to the front of your upper chest.</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Drive Your Elbows Down: Think about pulling your elbows into your back pockets rather than pulling with your hands.</w:t>
            </w:r>
          </w:p>
        </w:tc>
      </w:tr>
      <w:tr>
        <w:tc>
          <w:tcPr>
            <w:tcW w:type="dxa" w:w="1600"/>
            <w:shd w:val="clear" w:color="auto" w:fill="F0EFED"/>
          </w:tcPr>
          <w:p>
            <w:r>
              <w:rPr>
                <w:b/>
              </w:rPr>
              <w:t>Tip 2</w:t>
            </w:r>
          </w:p>
        </w:tc>
        <w:tc>
          <w:tcPr>
            <w:tcW w:type="dxa" w:w="8400"/>
          </w:tcPr>
          <w:p>
            <w:r>
              <w:t>Grip Width Is Flexible: Andersen and colleagues (2014) found similar lat activity with grips 1 to 2 times shoulder width, with the wide grip a little higher during the lowering phase. Use the width that feels best.</w:t>
            </w:r>
          </w:p>
        </w:tc>
      </w:tr>
      <w:tr>
        <w:tc>
          <w:tcPr>
            <w:tcW w:type="dxa" w:w="1600"/>
            <w:shd w:val="clear" w:color="auto" w:fill="F0EFED"/>
          </w:tcPr>
          <w:p>
            <w:r>
              <w:rPr>
                <w:b/>
              </w:rPr>
              <w:t>Tip 3</w:t>
            </w:r>
          </w:p>
        </w:tc>
        <w:tc>
          <w:tcPr>
            <w:tcW w:type="dxa" w:w="8400"/>
          </w:tcPr>
          <w:p>
            <w:r>
              <w:t>Control the Stretch: Take 2–3 seconds to let the bar rise; the stretched top position is part of the work.</w:t>
            </w:r>
          </w:p>
        </w:tc>
      </w:tr>
      <w:tr>
        <w:tc>
          <w:tcPr>
            <w:tcW w:type="dxa" w:w="1600"/>
            <w:shd w:val="clear" w:color="auto" w:fill="F0EFED"/>
          </w:tcPr>
          <w:p>
            <w:r>
              <w:rPr>
                <w:b/>
              </w:rPr>
              <w:t>Tip 4</w:t>
            </w:r>
          </w:p>
        </w:tc>
        <w:tc>
          <w:tcPr>
            <w:tcW w:type="dxa" w:w="8400"/>
          </w:tcPr>
          <w:p>
            <w:r>
              <w:t>Use Straps if Your Grip Fails First: Straps let your back finish the set when your hands tire first.</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Resistance Band Lat Pulldown</w:t>
            </w:r>
          </w:p>
        </w:tc>
        <w:tc>
          <w:tcPr>
            <w:tcW w:type="dxa" w:w="4400"/>
          </w:tcPr>
          <w:p>
            <w:r>
              <w:t>A band anchored above you gives light resistance for learning the movement at home.</w:t>
            </w:r>
          </w:p>
        </w:tc>
        <w:tc>
          <w:tcPr>
            <w:tcW w:type="dxa" w:w="2100"/>
          </w:tcPr>
          <w:p>
            <w:r>
              <w:t>— None —</w:t>
            </w:r>
          </w:p>
        </w:tc>
      </w:tr>
      <w:tr>
        <w:tc>
          <w:tcPr>
            <w:tcW w:type="dxa" w:w="1100"/>
          </w:tcPr>
          <w:p>
            <w:r>
              <w:t>Easier</w:t>
            </w:r>
          </w:p>
        </w:tc>
        <w:tc>
          <w:tcPr>
            <w:tcW w:type="dxa" w:w="2400"/>
          </w:tcPr>
          <w:p>
            <w:r>
              <w:t>Close-Grip (V-Bar) Lat Pulldown</w:t>
            </w:r>
          </w:p>
        </w:tc>
        <w:tc>
          <w:tcPr>
            <w:tcW w:type="dxa" w:w="4400"/>
          </w:tcPr>
          <w:p>
            <w:r>
              <w:t>A narrower, palms-facing grip is comfortable for many lifters and usually allows a little more weight.</w:t>
            </w:r>
          </w:p>
        </w:tc>
        <w:tc>
          <w:tcPr>
            <w:tcW w:type="dxa" w:w="2100"/>
          </w:tcPr>
          <w:p>
            <w:r>
              <w:t>— None —</w:t>
            </w:r>
          </w:p>
        </w:tc>
      </w:tr>
      <w:tr>
        <w:tc>
          <w:tcPr>
            <w:tcW w:type="dxa" w:w="1100"/>
          </w:tcPr>
          <w:p>
            <w:r>
              <w:t>Harder</w:t>
            </w:r>
          </w:p>
        </w:tc>
        <w:tc>
          <w:tcPr>
            <w:tcW w:type="dxa" w:w="2400"/>
          </w:tcPr>
          <w:p>
            <w:r>
              <w:t>Pull-Up</w:t>
            </w:r>
          </w:p>
        </w:tc>
        <w:tc>
          <w:tcPr>
            <w:tcW w:type="dxa" w:w="4400"/>
          </w:tcPr>
          <w:p>
            <w:r>
              <w:t>Lifting your own body weight on a bar trains the same muscles and needs more strength.</w:t>
            </w:r>
          </w:p>
        </w:tc>
        <w:tc>
          <w:tcPr>
            <w:tcW w:type="dxa" w:w="2100"/>
          </w:tcPr>
          <w:p>
            <w:r>
              <w:t>— None —</w:t>
            </w:r>
          </w:p>
        </w:tc>
      </w:tr>
      <w:tr>
        <w:tc>
          <w:tcPr>
            <w:tcW w:type="dxa" w:w="1100"/>
          </w:tcPr>
          <w:p>
            <w:r>
              <w:t>Harder</w:t>
            </w:r>
          </w:p>
        </w:tc>
        <w:tc>
          <w:tcPr>
            <w:tcW w:type="dxa" w:w="2400"/>
          </w:tcPr>
          <w:p>
            <w:r>
              <w:t>Lat Pulldown with Slow Lowering</w:t>
            </w:r>
          </w:p>
        </w:tc>
        <w:tc>
          <w:tcPr>
            <w:tcW w:type="dxa" w:w="4400"/>
          </w:tcPr>
          <w:p>
            <w:r>
              <w:t>Take 3–4 seconds to let the bar rise, which makes the same weight harder.</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Seated Cable Row (this batch — create it first)</w:t>
            </w:r>
          </w:p>
        </w:tc>
      </w:tr>
      <w:tr>
        <w:tc>
          <w:tcPr>
            <w:tcW w:type="dxa" w:w="3000"/>
            <w:shd w:val="clear" w:color="auto" w:fill="F0EFED"/>
          </w:tcPr>
          <w:p>
            <w:r>
              <w:rPr>
                <w:b/>
              </w:rPr>
              <w:t>Alternative 2</w:t>
            </w:r>
          </w:p>
        </w:tc>
        <w:tc>
          <w:tcPr>
            <w:tcW w:type="dxa" w:w="7000"/>
          </w:tcPr>
          <w:p>
            <w:r>
              <w:t>Dumbbell One-Arm Row</w:t>
            </w:r>
          </w:p>
        </w:tc>
      </w:tr>
      <w:tr>
        <w:tc>
          <w:tcPr>
            <w:tcW w:type="dxa" w:w="3000"/>
            <w:shd w:val="clear" w:color="auto" w:fill="F0EFED"/>
          </w:tcPr>
          <w:p>
            <w:r>
              <w:rPr>
                <w:b/>
              </w:rPr>
              <w:t>Alternative 3</w:t>
            </w:r>
          </w:p>
        </w:tc>
        <w:tc>
          <w:tcPr>
            <w:tcW w:type="dxa" w:w="7000"/>
          </w:tcPr>
          <w:p>
            <w:r>
              <w:t>Barbell Bent-Over Row</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 1 — Citation Text</w:t>
            </w:r>
          </w:p>
        </w:tc>
        <w:tc>
          <w:tcPr>
            <w:tcW w:type="dxa" w:w="7000"/>
          </w:tcPr>
          <w:p>
            <w:r>
              <w:t>Andersen V, et al. Effects of grip width on muscle strength and activation in the lat pull-down. J Strength Cond Res. 2014;28(4):1135–1142.</w:t>
            </w:r>
          </w:p>
        </w:tc>
      </w:tr>
      <w:tr>
        <w:tc>
          <w:tcPr>
            <w:tcW w:type="dxa" w:w="3000"/>
            <w:shd w:val="clear" w:color="auto" w:fill="F0EFED"/>
          </w:tcPr>
          <w:p>
            <w:r>
              <w:rPr>
                <w:b/>
              </w:rPr>
              <w:t>Source 1 — URL</w:t>
            </w:r>
          </w:p>
        </w:tc>
        <w:tc>
          <w:tcPr>
            <w:tcW w:type="dxa" w:w="7000"/>
          </w:tcPr>
          <w:p>
            <w:r>
              <w:t>https://pubmed.ncbi.nlm.nih.gov/24662157/</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Is a wide grip better than a close grip?</w:t>
            </w:r>
          </w:p>
        </w:tc>
      </w:tr>
      <w:tr>
        <w:tc>
          <w:tcPr>
            <w:tcW w:type="dxa" w:w="3000"/>
            <w:shd w:val="clear" w:color="auto" w:fill="F0EFED"/>
          </w:tcPr>
          <w:p>
            <w:r>
              <w:rPr>
                <w:b/>
              </w:rPr>
              <w:t>Answer 1</w:t>
            </w:r>
          </w:p>
        </w:tc>
        <w:tc>
          <w:tcPr>
            <w:tcW w:type="dxa" w:w="7000"/>
          </w:tcPr>
          <w:p>
            <w:r>
              <w:t>Not by much. A 2014 study by Andersen and colleagues found similar lat activity across grip widths, and lifters handled slightly more weight with narrow and medium grips.</w:t>
            </w:r>
          </w:p>
        </w:tc>
      </w:tr>
      <w:tr>
        <w:tc>
          <w:tcPr>
            <w:tcW w:type="dxa" w:w="3000"/>
            <w:shd w:val="clear" w:color="auto" w:fill="F0EFED"/>
          </w:tcPr>
          <w:p>
            <w:r>
              <w:rPr>
                <w:b/>
              </w:rPr>
              <w:t>Question 2</w:t>
            </w:r>
          </w:p>
        </w:tc>
        <w:tc>
          <w:tcPr>
            <w:tcW w:type="dxa" w:w="7000"/>
          </w:tcPr>
          <w:p>
            <w:r>
              <w:t>Where should the bar touch?</w:t>
            </w:r>
          </w:p>
        </w:tc>
      </w:tr>
      <w:tr>
        <w:tc>
          <w:tcPr>
            <w:tcW w:type="dxa" w:w="3000"/>
            <w:shd w:val="clear" w:color="auto" w:fill="F0EFED"/>
          </w:tcPr>
          <w:p>
            <w:r>
              <w:rPr>
                <w:b/>
              </w:rPr>
              <w:t>Answer 2</w:t>
            </w:r>
          </w:p>
        </w:tc>
        <w:tc>
          <w:tcPr>
            <w:tcW w:type="dxa" w:w="7000"/>
          </w:tcPr>
          <w:p>
            <w:r>
              <w:t>Your upper chest, just below the collarbones. Pull the bar in front of your face, not behind your neck.</w:t>
            </w:r>
          </w:p>
        </w:tc>
      </w:tr>
      <w:tr>
        <w:tc>
          <w:tcPr>
            <w:tcW w:type="dxa" w:w="3000"/>
            <w:shd w:val="clear" w:color="auto" w:fill="F0EFED"/>
          </w:tcPr>
          <w:p>
            <w:r>
              <w:rPr>
                <w:b/>
              </w:rPr>
              <w:t>Question 3</w:t>
            </w:r>
          </w:p>
        </w:tc>
        <w:tc>
          <w:tcPr>
            <w:tcW w:type="dxa" w:w="7000"/>
          </w:tcPr>
          <w:p>
            <w:r>
              <w:t>How far should I lean back?</w:t>
            </w:r>
          </w:p>
        </w:tc>
      </w:tr>
      <w:tr>
        <w:tc>
          <w:tcPr>
            <w:tcW w:type="dxa" w:w="3000"/>
            <w:shd w:val="clear" w:color="auto" w:fill="F0EFED"/>
          </w:tcPr>
          <w:p>
            <w:r>
              <w:rPr>
                <w:b/>
              </w:rPr>
              <w:t>Answer 3</w:t>
            </w:r>
          </w:p>
        </w:tc>
        <w:tc>
          <w:tcPr>
            <w:tcW w:type="dxa" w:w="7000"/>
          </w:tcPr>
          <w:p>
            <w:r>
              <w:t>Only slightly, enough to let the bar pass your face. Leaning far back turns it into a row.</w:t>
            </w:r>
          </w:p>
        </w:tc>
      </w:tr>
      <w:tr>
        <w:tc>
          <w:tcPr>
            <w:tcW w:type="dxa" w:w="3000"/>
            <w:shd w:val="clear" w:color="auto" w:fill="F0EFED"/>
          </w:tcPr>
          <w:p>
            <w:r>
              <w:rPr>
                <w:b/>
              </w:rPr>
              <w:t>Question 4</w:t>
            </w:r>
          </w:p>
        </w:tc>
        <w:tc>
          <w:tcPr>
            <w:tcW w:type="dxa" w:w="7000"/>
          </w:tcPr>
          <w:p>
            <w:r>
              <w:t>Is the lat pulldown as good as the pull-up?</w:t>
            </w:r>
          </w:p>
        </w:tc>
      </w:tr>
      <w:tr>
        <w:tc>
          <w:tcPr>
            <w:tcW w:type="dxa" w:w="3000"/>
            <w:shd w:val="clear" w:color="auto" w:fill="F0EFED"/>
          </w:tcPr>
          <w:p>
            <w:r>
              <w:rPr>
                <w:b/>
              </w:rPr>
              <w:t>Answer 4</w:t>
            </w:r>
          </w:p>
        </w:tc>
        <w:tc>
          <w:tcPr>
            <w:tcW w:type="dxa" w:w="7000"/>
          </w:tcPr>
          <w:p>
            <w:r>
              <w:t>Both train the lats. The pulldown lets you choose a weight lighter than your body weight, which suits beginners and higher-rep sets.</w:t>
            </w:r>
          </w:p>
        </w:tc>
      </w:tr>
      <w:tr>
        <w:tc>
          <w:tcPr>
            <w:tcW w:type="dxa" w:w="3000"/>
            <w:shd w:val="clear" w:color="auto" w:fill="F0EFED"/>
          </w:tcPr>
          <w:p>
            <w:r>
              <w:rPr>
                <w:b/>
              </w:rPr>
              <w:t>Question 5</w:t>
            </w:r>
          </w:p>
        </w:tc>
        <w:tc>
          <w:tcPr>
            <w:tcW w:type="dxa" w:w="7000"/>
          </w:tcPr>
          <w:p>
            <w:r>
              <w:t>Why do I feel lat pulldowns in my arms?</w:t>
            </w:r>
          </w:p>
        </w:tc>
      </w:tr>
      <w:tr>
        <w:tc>
          <w:tcPr>
            <w:tcW w:type="dxa" w:w="3000"/>
            <w:shd w:val="clear" w:color="auto" w:fill="F0EFED"/>
          </w:tcPr>
          <w:p>
            <w:r>
              <w:rPr>
                <w:b/>
              </w:rPr>
              <w:t>Answer 5</w:t>
            </w:r>
          </w:p>
        </w:tc>
        <w:tc>
          <w:tcPr>
            <w:tcW w:type="dxa" w:w="7000"/>
          </w:tcPr>
          <w:p>
            <w:r>
              <w:t>Your arms always help, but feeling them most usually means you are pulling with your hands. Focus on driving your elbows down.</w:t>
            </w:r>
          </w:p>
        </w:tc>
      </w:tr>
    </w:tbl>
    <w:p/>
    <w:p>
      <w:pPr>
        <w:pStyle w:val="Heading2"/>
      </w:pPr>
      <w:r>
        <w:t>Workout Plans Using This Exercise</w:t>
      </w:r>
    </w:p>
    <w:p>
      <w:r>
        <w:rPr>
          <w:i/>
          <w:color w:val="6B6860"/>
        </w:rPr>
        <w:t>Add each plan only after its page is published under /workout-plans/.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Plan 1 (search posts/pages)</w:t>
            </w:r>
          </w:p>
        </w:tc>
        <w:tc>
          <w:tcPr>
            <w:tcW w:type="dxa" w:w="7000"/>
          </w:tcPr>
          <w:p>
            <w:r>
              <w:t>Push Pull Legs Workout Plan  — /workout-plans/push-pull-legs/</w:t>
            </w:r>
          </w:p>
        </w:tc>
      </w:tr>
      <w:tr>
        <w:tc>
          <w:tcPr>
            <w:tcW w:type="dxa" w:w="3000"/>
            <w:shd w:val="clear" w:color="auto" w:fill="F0EFED"/>
          </w:tcPr>
          <w:p>
            <w:r>
              <w:rPr>
                <w:b/>
              </w:rPr>
              <w:t>Plan 1 Day Label</w:t>
            </w:r>
          </w:p>
        </w:tc>
        <w:tc>
          <w:tcPr>
            <w:tcW w:type="dxa" w:w="7000"/>
          </w:tcPr>
          <w:p>
            <w:r>
              <w:t>Pull B (wide grip)</w:t>
            </w:r>
          </w:p>
        </w:tc>
      </w:tr>
      <w:tr>
        <w:tc>
          <w:tcPr>
            <w:tcW w:type="dxa" w:w="3000"/>
            <w:shd w:val="clear" w:color="auto" w:fill="F0EFED"/>
          </w:tcPr>
          <w:p>
            <w:r>
              <w:rPr>
                <w:b/>
              </w:rPr>
              <w:t>Plan 2 (search posts/pages)</w:t>
            </w:r>
          </w:p>
        </w:tc>
        <w:tc>
          <w:tcPr>
            <w:tcW w:type="dxa" w:w="7000"/>
          </w:tcPr>
          <w:p>
            <w:r>
              <w:t>Full Body Workout Plan for Beginners  — /workout-plans/full-body-workout-plan/</w:t>
            </w:r>
          </w:p>
        </w:tc>
      </w:tr>
      <w:tr>
        <w:tc>
          <w:tcPr>
            <w:tcW w:type="dxa" w:w="3000"/>
            <w:shd w:val="clear" w:color="auto" w:fill="F0EFED"/>
          </w:tcPr>
          <w:p>
            <w:r>
              <w:rPr>
                <w:b/>
              </w:rPr>
              <w:t>Plan 2 Day Label</w:t>
            </w:r>
          </w:p>
        </w:tc>
        <w:tc>
          <w:tcPr>
            <w:tcW w:type="dxa" w:w="7000"/>
          </w:tcPr>
          <w:p>
            <w:r>
              <w:t>Day A</w:t>
            </w:r>
          </w:p>
        </w:tc>
      </w:tr>
      <w:tr>
        <w:tc>
          <w:tcPr>
            <w:tcW w:type="dxa" w:w="3000"/>
            <w:shd w:val="clear" w:color="auto" w:fill="F0EFED"/>
          </w:tcPr>
          <w:p>
            <w:r>
              <w:rPr>
                <w:b/>
              </w:rPr>
              <w:t>Plan 3 (search posts/pages)</w:t>
            </w:r>
          </w:p>
        </w:tc>
        <w:tc>
          <w:tcPr>
            <w:tcW w:type="dxa" w:w="7000"/>
          </w:tcPr>
          <w:p>
            <w:r>
              <w:t>4-Day Upper Lower Split  — /workout-plans/upper-lower-split/</w:t>
            </w:r>
          </w:p>
        </w:tc>
      </w:tr>
      <w:tr>
        <w:tc>
          <w:tcPr>
            <w:tcW w:type="dxa" w:w="3000"/>
            <w:shd w:val="clear" w:color="auto" w:fill="F0EFED"/>
          </w:tcPr>
          <w:p>
            <w:r>
              <w:rPr>
                <w:b/>
              </w:rPr>
              <w:t>Plan 3 Day Label</w:t>
            </w:r>
          </w:p>
        </w:tc>
        <w:tc>
          <w:tcPr>
            <w:tcW w:type="dxa" w:w="7000"/>
          </w:tcPr>
          <w:p>
            <w:r>
              <w:t>Upper A + Upper B</w:t>
            </w:r>
          </w:p>
        </w:tc>
      </w:tr>
      <w:tr>
        <w:tc>
          <w:tcPr>
            <w:tcW w:type="dxa" w:w="3000"/>
            <w:shd w:val="clear" w:color="auto" w:fill="F0EFED"/>
          </w:tcPr>
          <w:p>
            <w:r>
              <w:rPr>
                <w:b/>
              </w:rPr>
              <w:t>Plan 4 (search posts/pages)</w:t>
            </w:r>
          </w:p>
        </w:tc>
        <w:tc>
          <w:tcPr>
            <w:tcW w:type="dxa" w:w="7000"/>
          </w:tcPr>
          <w:p>
            <w:r>
              <w:t>4-Day Workout Split  — /workout-plans/4-day-workout-split/</w:t>
            </w:r>
          </w:p>
        </w:tc>
      </w:tr>
      <w:tr>
        <w:tc>
          <w:tcPr>
            <w:tcW w:type="dxa" w:w="3000"/>
            <w:shd w:val="clear" w:color="auto" w:fill="F0EFED"/>
          </w:tcPr>
          <w:p>
            <w:r>
              <w:rPr>
                <w:b/>
              </w:rPr>
              <w:t>Plan 4 Day Label</w:t>
            </w:r>
          </w:p>
        </w:tc>
        <w:tc>
          <w:tcPr>
            <w:tcW w:type="dxa" w:w="7000"/>
          </w:tcPr>
          <w:p>
            <w:r>
              <w:t>Day 1 — Torso A</w:t>
            </w:r>
          </w:p>
        </w:tc>
      </w:tr>
      <w:tr>
        <w:tc>
          <w:tcPr>
            <w:tcW w:type="dxa" w:w="3000"/>
            <w:shd w:val="clear" w:color="auto" w:fill="F0EFED"/>
          </w:tcPr>
          <w:p>
            <w:r>
              <w:rPr>
                <w:b/>
              </w:rPr>
              <w:t>Plan 5 (search posts/pages)</w:t>
            </w:r>
          </w:p>
        </w:tc>
        <w:tc>
          <w:tcPr>
            <w:tcW w:type="dxa" w:w="7000"/>
          </w:tcPr>
          <w:p>
            <w:r>
              <w:t>Lean Bulk Workout Plan  — /workout-plans/lean-bulk-workout-plan/</w:t>
            </w:r>
          </w:p>
        </w:tc>
      </w:tr>
      <w:tr>
        <w:tc>
          <w:tcPr>
            <w:tcW w:type="dxa" w:w="3000"/>
            <w:shd w:val="clear" w:color="auto" w:fill="F0EFED"/>
          </w:tcPr>
          <w:p>
            <w:r>
              <w:rPr>
                <w:b/>
              </w:rPr>
              <w:t>Plan 5 Day Label</w:t>
            </w:r>
          </w:p>
        </w:tc>
        <w:tc>
          <w:tcPr>
            <w:tcW w:type="dxa" w:w="7000"/>
          </w:tcPr>
          <w:p>
            <w:r>
              <w:t>Day 2 — Pull</w:t>
            </w:r>
          </w:p>
        </w:tc>
      </w:tr>
      <w:tr>
        <w:tc>
          <w:tcPr>
            <w:tcW w:type="dxa" w:w="3000"/>
            <w:shd w:val="clear" w:color="auto" w:fill="F0EFED"/>
          </w:tcPr>
          <w:p>
            <w:r>
              <w:rPr>
                <w:b/>
              </w:rPr>
              <w:t>Plan 6 (search posts/pages)</w:t>
            </w:r>
          </w:p>
        </w:tc>
        <w:tc>
          <w:tcPr>
            <w:tcW w:type="dxa" w:w="7000"/>
          </w:tcPr>
          <w:p>
            <w:r>
              <w:t>Workout Plan for Skinny Guys  — /workout-plans/workout-plan-for-skinny-guys/</w:t>
            </w:r>
          </w:p>
        </w:tc>
      </w:tr>
      <w:tr>
        <w:tc>
          <w:tcPr>
            <w:tcW w:type="dxa" w:w="3000"/>
            <w:shd w:val="clear" w:color="auto" w:fill="F0EFED"/>
          </w:tcPr>
          <w:p>
            <w:r>
              <w:rPr>
                <w:b/>
              </w:rPr>
              <w:t>Plan 6 Day Label</w:t>
            </w:r>
          </w:p>
        </w:tc>
        <w:tc>
          <w:tcPr>
            <w:tcW w:type="dxa" w:w="7000"/>
          </w:tcPr>
          <w:p>
            <w:r>
              <w:t>Day 1 — Upper Body</w:t>
            </w:r>
          </w:p>
        </w:tc>
      </w:tr>
      <w:tr>
        <w:tc>
          <w:tcPr>
            <w:tcW w:type="dxa" w:w="3000"/>
            <w:shd w:val="clear" w:color="auto" w:fill="F0EFED"/>
          </w:tcPr>
          <w:p>
            <w:r>
              <w:rPr>
                <w:b/>
              </w:rPr>
              <w:t>Plan 7 (search posts/pages)</w:t>
            </w:r>
          </w:p>
        </w:tc>
        <w:tc>
          <w:tcPr>
            <w:tcW w:type="dxa" w:w="7000"/>
          </w:tcPr>
          <w:p>
            <w:r>
              <w:t>5-Day Workout Split  — /workout-plans/5-day-workout-split/</w:t>
            </w:r>
          </w:p>
        </w:tc>
      </w:tr>
      <w:tr>
        <w:tc>
          <w:tcPr>
            <w:tcW w:type="dxa" w:w="3000"/>
            <w:shd w:val="clear" w:color="auto" w:fill="F0EFED"/>
          </w:tcPr>
          <w:p>
            <w:r>
              <w:rPr>
                <w:b/>
              </w:rPr>
              <w:t>Plan 7 Day Label</w:t>
            </w:r>
          </w:p>
        </w:tc>
        <w:tc>
          <w:tcPr>
            <w:tcW w:type="dxa" w:w="7000"/>
          </w:tcPr>
          <w:p>
            <w:r>
              <w:t>Day 4 — Pull</w:t>
            </w:r>
          </w:p>
        </w:tc>
      </w:tr>
      <w:tr>
        <w:tc>
          <w:tcPr>
            <w:tcW w:type="dxa" w:w="3000"/>
            <w:shd w:val="clear" w:color="auto" w:fill="F0EFED"/>
          </w:tcPr>
          <w:p>
            <w:r>
              <w:rPr>
                <w:b/>
              </w:rPr>
              <w:t>Plan 8 (search posts/pages)</w:t>
            </w:r>
          </w:p>
        </w:tc>
        <w:tc>
          <w:tcPr>
            <w:tcW w:type="dxa" w:w="7000"/>
          </w:tcPr>
          <w:p>
            <w:r>
              <w:t>Beginner Strength Training Program  — /workout-plans/beginner-strength-training-program/</w:t>
            </w:r>
          </w:p>
        </w:tc>
      </w:tr>
      <w:tr>
        <w:tc>
          <w:tcPr>
            <w:tcW w:type="dxa" w:w="3000"/>
            <w:shd w:val="clear" w:color="auto" w:fill="F0EFED"/>
          </w:tcPr>
          <w:p>
            <w:r>
              <w:rPr>
                <w:b/>
              </w:rPr>
              <w:t>Plan 8 Day Label</w:t>
            </w:r>
          </w:p>
        </w:tc>
        <w:tc>
          <w:tcPr>
            <w:tcW w:type="dxa" w:w="7000"/>
          </w:tcPr>
          <w:p>
            <w:r>
              <w:t>Day 1</w:t>
            </w:r>
          </w:p>
        </w:tc>
      </w:tr>
      <w:tr>
        <w:tc>
          <w:tcPr>
            <w:tcW w:type="dxa" w:w="3000"/>
            <w:shd w:val="clear" w:color="auto" w:fill="F0EFED"/>
          </w:tcPr>
          <w:p>
            <w:r>
              <w:rPr>
                <w:b/>
              </w:rPr>
              <w:t>Plan 9 (search posts/pages)</w:t>
            </w:r>
          </w:p>
        </w:tc>
        <w:tc>
          <w:tcPr>
            <w:tcW w:type="dxa" w:w="7000"/>
          </w:tcPr>
          <w:p>
            <w:r>
              <w:t>Strength Training for Women  — /workout-plans/strength-training-for-women/</w:t>
            </w:r>
          </w:p>
        </w:tc>
      </w:tr>
      <w:tr>
        <w:tc>
          <w:tcPr>
            <w:tcW w:type="dxa" w:w="3000"/>
            <w:shd w:val="clear" w:color="auto" w:fill="F0EFED"/>
          </w:tcPr>
          <w:p>
            <w:r>
              <w:rPr>
                <w:b/>
              </w:rPr>
              <w:t>Plan 9 Day Label</w:t>
            </w:r>
          </w:p>
        </w:tc>
        <w:tc>
          <w:tcPr>
            <w:tcW w:type="dxa" w:w="7000"/>
          </w:tcPr>
          <w:p>
            <w:r>
              <w:t>Day 2</w:t>
            </w:r>
          </w:p>
        </w:tc>
      </w:tr>
      <w:tr>
        <w:tc>
          <w:tcPr>
            <w:tcW w:type="dxa" w:w="3000"/>
            <w:shd w:val="clear" w:color="auto" w:fill="F0EFED"/>
          </w:tcPr>
          <w:p>
            <w:r>
              <w:rPr>
                <w:b/>
              </w:rPr>
              <w:t>Plan 10 (search posts/pages)</w:t>
            </w:r>
          </w:p>
        </w:tc>
        <w:tc>
          <w:tcPr>
            <w:tcW w:type="dxa" w:w="7000"/>
          </w:tcPr>
          <w:p>
            <w:r>
              <w:t>Powerlifting Program for Beginners  — /workout-plans/powerlifting-program-for-beginners/</w:t>
            </w:r>
          </w:p>
        </w:tc>
      </w:tr>
      <w:tr>
        <w:tc>
          <w:tcPr>
            <w:tcW w:type="dxa" w:w="3000"/>
            <w:shd w:val="clear" w:color="auto" w:fill="F0EFED"/>
          </w:tcPr>
          <w:p>
            <w:r>
              <w:rPr>
                <w:b/>
              </w:rPr>
              <w:t>Plan 10 Day Label</w:t>
            </w:r>
          </w:p>
        </w:tc>
        <w:tc>
          <w:tcPr>
            <w:tcW w:type="dxa" w:w="7000"/>
          </w:tcPr>
          <w:p>
            <w:r>
              <w:t>Day 2</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https://exercisemenu.com/cable-back-exercises/</w:t>
            </w:r>
          </w:p>
        </w:tc>
      </w:tr>
      <w:tr>
        <w:tc>
          <w:tcPr>
            <w:tcW w:type="dxa" w:w="3000"/>
            <w:shd w:val="clear" w:color="auto" w:fill="F0EFED"/>
          </w:tcPr>
          <w:p>
            <w:r>
              <w:rPr>
                <w:b/>
              </w:rPr>
              <w:t>Article 2</w:t>
            </w:r>
          </w:p>
        </w:tc>
        <w:tc>
          <w:tcPr>
            <w:tcW w:type="dxa" w:w="7000"/>
          </w:tcPr>
          <w:p>
            <w:r>
              <w:t>https://exercisemenu.com/how-to-use-a-cable-machine/</w:t>
            </w:r>
          </w:p>
        </w:tc>
      </w:tr>
      <w:tr>
        <w:tc>
          <w:tcPr>
            <w:tcW w:type="dxa" w:w="3000"/>
            <w:shd w:val="clear" w:color="auto" w:fill="F0EFED"/>
          </w:tcPr>
          <w:p>
            <w:r>
              <w:rPr>
                <w:b/>
              </w:rPr>
              <w:t>Article 3</w:t>
            </w:r>
          </w:p>
        </w:tc>
        <w:tc>
          <w:tcPr>
            <w:tcW w:type="dxa" w:w="7000"/>
          </w:tcPr>
          <w:p>
            <w:r>
              <w:t>https://exercisemenu.com/push-pull-legs-split/</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