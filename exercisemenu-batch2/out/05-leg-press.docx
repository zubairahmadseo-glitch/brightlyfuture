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Leg Press</w:t>
      </w:r>
    </w:p>
    <w:p>
      <w:r>
        <w:rPr>
          <w:b/>
        </w:rPr>
        <w:t>NEW PAGE — add as a new Exercise (save as Draft, check, then Publish).</w:t>
      </w:r>
    </w:p>
    <w:p>
      <w:pPr>
        <w:pStyle w:val="ListBullet"/>
      </w:pPr>
      <w:r>
        <w:t>Suggested slug: /exercises/leg-press/</w:t>
      </w:r>
    </w:p>
    <w:p>
      <w:pPr>
        <w:pStyle w:val="ListBullet"/>
      </w:pPr>
      <w:r>
        <w:t>GIF: upload your purchased Sled 45 Leg Press GIF (720 size) and name it Leg-Press.gif</w:t>
      </w:r>
    </w:p>
    <w:p>
      <w:pPr>
        <w:pStyle w:val="ListBullet"/>
      </w:pPr>
      <w:r>
        <w:t>GIF check: 45-degree plate-loaded sled, back flat against the pad, hands on the side handles, feet about hip-width in the middle of the platform. The steps below match this.</w:t>
      </w:r>
    </w:p>
    <w:p>
      <w:r>
        <w:t>Each heading below is the name of a box on the Edit Exercise screen. Copy each value into the field with the same name.</w:t>
      </w:r>
    </w:p>
    <w:p>
      <w:pPr>
        <w:pStyle w:val="Heading2"/>
      </w:pPr>
      <w:r>
        <w:t>Title (top of the edit screen)</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Title</w:t>
            </w:r>
          </w:p>
        </w:tc>
        <w:tc>
          <w:tcPr>
            <w:tcW w:type="dxa" w:w="7000"/>
          </w:tcPr>
          <w:p>
            <w:r>
              <w:t>Leg Press</w:t>
            </w:r>
          </w:p>
        </w:tc>
      </w:tr>
      <w:tr>
        <w:tc>
          <w:tcPr>
            <w:tcW w:type="dxa" w:w="3000"/>
            <w:shd w:val="clear" w:color="auto" w:fill="F0EFED"/>
          </w:tcPr>
          <w:p>
            <w:r>
              <w:rPr>
                <w:b/>
              </w:rPr>
              <w:t>Permalink / Slug</w:t>
            </w:r>
          </w:p>
        </w:tc>
        <w:tc>
          <w:tcPr>
            <w:tcW w:type="dxa" w:w="7000"/>
          </w:tcPr>
          <w:p>
            <w:r>
              <w:t>leg-press</w:t>
            </w:r>
          </w:p>
        </w:tc>
      </w:tr>
    </w:tbl>
    <w:p/>
    <w:p>
      <w:pPr>
        <w:pStyle w:val="Heading2"/>
      </w:pPr>
      <w:r>
        <w:t>Rank Math SEO</w:t>
      </w:r>
    </w:p>
    <w:p>
      <w:r>
        <w:rPr>
          <w:i/>
          <w:color w:val="6B6860"/>
        </w:rPr>
        <w:t>Fill these in the Rank Math box (not the 'SEO &amp; Meta (Legacy)' box, which no longer shows on the page).</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Title (55/60)</w:t>
            </w:r>
          </w:p>
        </w:tc>
        <w:tc>
          <w:tcPr>
            <w:tcW w:type="dxa" w:w="7000"/>
          </w:tcPr>
          <w:p>
            <w:r>
              <w:t>Leg Press: How to Do It, Foot Placement, Muscles &amp; Sets</w:t>
            </w:r>
          </w:p>
        </w:tc>
      </w:tr>
      <w:tr>
        <w:tc>
          <w:tcPr>
            <w:tcW w:type="dxa" w:w="3000"/>
            <w:shd w:val="clear" w:color="auto" w:fill="F0EFED"/>
          </w:tcPr>
          <w:p>
            <w:r>
              <w:rPr>
                <w:b/>
              </w:rPr>
              <w:t>Description (143/155)</w:t>
            </w:r>
          </w:p>
        </w:tc>
        <w:tc>
          <w:tcPr>
            <w:tcW w:type="dxa" w:w="7000"/>
          </w:tcPr>
          <w:p>
            <w:r>
              <w:t>How to do the 45-degree leg press safely. Foot placement, how deep to go, muscles worked, sets and reps, common mistakes, variations, and FAQs.</w:t>
            </w:r>
          </w:p>
        </w:tc>
      </w:tr>
      <w:tr>
        <w:tc>
          <w:tcPr>
            <w:tcW w:type="dxa" w:w="3000"/>
            <w:shd w:val="clear" w:color="auto" w:fill="F0EFED"/>
          </w:tcPr>
          <w:p>
            <w:r>
              <w:rPr>
                <w:b/>
              </w:rPr>
              <w:t>Focus Keyword</w:t>
            </w:r>
          </w:p>
        </w:tc>
        <w:tc>
          <w:tcPr>
            <w:tcW w:type="dxa" w:w="7000"/>
          </w:tcPr>
          <w:p>
            <w:r>
              <w:t>leg press</w:t>
            </w:r>
          </w:p>
        </w:tc>
      </w:tr>
    </w:tbl>
    <w:p/>
    <w:p>
      <w:pPr>
        <w:pStyle w:val="Heading2"/>
      </w:pPr>
      <w:r>
        <w:t>Exercise Basics</w:t>
      </w:r>
    </w:p>
    <w:tbl>
      <w:tblPr>
        <w:tblStyle w:val="TableGrid"/>
        <w:tblW w:type="auto" w:w="0"/>
        <w:tblLayout w:type="fixed"/>
        <w:tblLook w:firstColumn="1" w:firstRow="1" w:lastColumn="0" w:lastRow="0" w:noHBand="0" w:noVBand="1" w:val="04A0"/>
      </w:tblPr>
      <w:tblGrid>
        <w:gridCol w:w="5040"/>
        <w:gridCol w:w="5040"/>
      </w:tblGrid>
      <w:tr>
        <w:tc>
          <w:tcPr>
            <w:tcW w:type="dxa" w:w="3800"/>
            <w:shd w:val="clear" w:color="auto" w:fill="F0EFED"/>
          </w:tcPr>
          <w:p>
            <w:r>
              <w:rPr>
                <w:b/>
              </w:rPr>
              <w:t>Subtitle (one line description)</w:t>
            </w:r>
          </w:p>
        </w:tc>
        <w:tc>
          <w:tcPr>
            <w:tcW w:type="dxa" w:w="6200"/>
          </w:tcPr>
          <w:p>
            <w:r>
              <w:t>A machine exercise on a 45-degree sled that trains the quads and glutes by pressing a weighted platform away with your legs.</w:t>
            </w:r>
          </w:p>
        </w:tc>
      </w:tr>
      <w:tr>
        <w:tc>
          <w:tcPr>
            <w:tcW w:type="dxa" w:w="3800"/>
            <w:shd w:val="clear" w:color="auto" w:fill="F0EFED"/>
          </w:tcPr>
          <w:p>
            <w:r>
              <w:rPr>
                <w:b/>
              </w:rPr>
              <w:t>Tags (comma-separated: Beginner, Isolation, Dumbbells…)</w:t>
            </w:r>
          </w:p>
        </w:tc>
        <w:tc>
          <w:tcPr>
            <w:tcW w:type="dxa" w:w="6200"/>
          </w:tcPr>
          <w:p>
            <w:r>
              <w:t>Beginner, Compound, Machine, Quads, Glutes, Legs</w:t>
            </w:r>
          </w:p>
        </w:tc>
      </w:tr>
      <w:tr>
        <w:tc>
          <w:tcPr>
            <w:tcW w:type="dxa" w:w="3800"/>
            <w:shd w:val="clear" w:color="auto" w:fill="F0EFED"/>
          </w:tcPr>
          <w:p>
            <w:r>
              <w:rPr>
                <w:b/>
              </w:rPr>
              <w:t>Target Muscle (sidebar display)</w:t>
            </w:r>
          </w:p>
        </w:tc>
        <w:tc>
          <w:tcPr>
            <w:tcW w:type="dxa" w:w="6200"/>
          </w:tcPr>
          <w:p>
            <w:r>
              <w:t>Quadriceps, Gluteus Maximus</w:t>
            </w:r>
          </w:p>
        </w:tc>
      </w:tr>
      <w:tr>
        <w:tc>
          <w:tcPr>
            <w:tcW w:type="dxa" w:w="3800"/>
            <w:shd w:val="clear" w:color="auto" w:fill="F0EFED"/>
          </w:tcPr>
          <w:p>
            <w:r>
              <w:rPr>
                <w:b/>
              </w:rPr>
              <w:t>Body Part</w:t>
            </w:r>
          </w:p>
        </w:tc>
        <w:tc>
          <w:tcPr>
            <w:tcW w:type="dxa" w:w="6200"/>
          </w:tcPr>
          <w:p>
            <w:r>
              <w:t>Thighs, Hips</w:t>
            </w:r>
          </w:p>
        </w:tc>
      </w:tr>
      <w:tr>
        <w:tc>
          <w:tcPr>
            <w:tcW w:type="dxa" w:w="3800"/>
            <w:shd w:val="clear" w:color="auto" w:fill="F0EFED"/>
          </w:tcPr>
          <w:p>
            <w:r>
              <w:rPr>
                <w:b/>
              </w:rPr>
              <w:t>Equipment</w:t>
            </w:r>
          </w:p>
        </w:tc>
        <w:tc>
          <w:tcPr>
            <w:tcW w:type="dxa" w:w="6200"/>
          </w:tcPr>
          <w:p>
            <w:r>
              <w:t>45-Degree Leg Press Machine</w:t>
            </w:r>
          </w:p>
        </w:tc>
      </w:tr>
      <w:tr>
        <w:tc>
          <w:tcPr>
            <w:tcW w:type="dxa" w:w="3800"/>
            <w:shd w:val="clear" w:color="auto" w:fill="F0EFED"/>
          </w:tcPr>
          <w:p>
            <w:r>
              <w:rPr>
                <w:b/>
              </w:rPr>
              <w:t>Category (Isolation / Compound)</w:t>
            </w:r>
          </w:p>
        </w:tc>
        <w:tc>
          <w:tcPr>
            <w:tcW w:type="dxa" w:w="6200"/>
          </w:tcPr>
          <w:p>
            <w:r>
              <w:t>Compound</w:t>
            </w:r>
          </w:p>
        </w:tc>
      </w:tr>
      <w:tr>
        <w:tc>
          <w:tcPr>
            <w:tcW w:type="dxa" w:w="3800"/>
            <w:shd w:val="clear" w:color="auto" w:fill="F0EFED"/>
          </w:tcPr>
          <w:p>
            <w:r>
              <w:rPr>
                <w:b/>
              </w:rPr>
              <w:t>Skill Level</w:t>
            </w:r>
          </w:p>
        </w:tc>
        <w:tc>
          <w:tcPr>
            <w:tcW w:type="dxa" w:w="6200"/>
          </w:tcPr>
          <w:p>
            <w:r>
              <w:t>Beginner</w:t>
            </w:r>
          </w:p>
        </w:tc>
      </w:tr>
      <w:tr>
        <w:tc>
          <w:tcPr>
            <w:tcW w:type="dxa" w:w="3800"/>
            <w:shd w:val="clear" w:color="auto" w:fill="F0EFED"/>
          </w:tcPr>
          <w:p>
            <w:r>
              <w:rPr>
                <w:b/>
              </w:rPr>
              <w:t>Movement Pattern (e.g. Elbow Flexion)</w:t>
            </w:r>
          </w:p>
        </w:tc>
        <w:tc>
          <w:tcPr>
            <w:tcW w:type="dxa" w:w="6200"/>
          </w:tcPr>
          <w:p>
            <w:r>
              <w:t>Squat (Machine)</w:t>
            </w:r>
          </w:p>
        </w:tc>
      </w:tr>
      <w:tr>
        <w:tc>
          <w:tcPr>
            <w:tcW w:type="dxa" w:w="3800"/>
            <w:shd w:val="clear" w:color="auto" w:fill="F0EFED"/>
          </w:tcPr>
          <w:p>
            <w:r>
              <w:rPr>
                <w:b/>
              </w:rPr>
              <w:t>Also Known As</w:t>
            </w:r>
          </w:p>
        </w:tc>
        <w:tc>
          <w:tcPr>
            <w:tcW w:type="dxa" w:w="6200"/>
          </w:tcPr>
          <w:p>
            <w:r>
              <w:t>45-Degree Leg Press, Sled Leg Press, Incline Leg Press</w:t>
            </w:r>
          </w:p>
        </w:tc>
      </w:tr>
      <w:tr>
        <w:tc>
          <w:tcPr>
            <w:tcW w:type="dxa" w:w="3800"/>
            <w:shd w:val="clear" w:color="auto" w:fill="F0EFED"/>
          </w:tcPr>
          <w:p>
            <w:r>
              <w:rPr>
                <w:b/>
              </w:rPr>
              <w:t>Estimated Calories per set (e.g. 3–5 kcal)</w:t>
            </w:r>
          </w:p>
        </w:tc>
        <w:tc>
          <w:tcPr>
            <w:tcW w:type="dxa" w:w="6200"/>
          </w:tcPr>
          <w:p>
            <w:r>
              <w:t>2–4 kcal</w:t>
            </w:r>
          </w:p>
        </w:tc>
      </w:tr>
    </w:tbl>
    <w:p/>
    <w:p>
      <w:pPr>
        <w:pStyle w:val="Heading2"/>
      </w:pPr>
      <w:r>
        <w:t>GIF / Media</w:t>
      </w:r>
    </w:p>
    <w:tbl>
      <w:tblPr>
        <w:tblStyle w:val="TableGrid"/>
        <w:tblW w:type="auto" w:w="0"/>
        <w:tblLayout w:type="fixed"/>
        <w:tblLook w:firstColumn="1" w:firstRow="1" w:lastColumn="0" w:lastRow="0" w:noHBand="0" w:noVBand="1" w:val="04A0"/>
      </w:tblPr>
      <w:tblGrid>
        <w:gridCol w:w="5040"/>
        <w:gridCol w:w="5040"/>
      </w:tblGrid>
      <w:tr>
        <w:tc>
          <w:tcPr>
            <w:tcW w:type="dxa" w:w="3800"/>
            <w:shd w:val="clear" w:color="auto" w:fill="F0EFED"/>
          </w:tcPr>
          <w:p>
            <w:r>
              <w:rPr>
                <w:b/>
              </w:rPr>
              <w:t>GIF (upload from Media Library)</w:t>
            </w:r>
          </w:p>
        </w:tc>
        <w:tc>
          <w:tcPr>
            <w:tcW w:type="dxa" w:w="6200"/>
          </w:tcPr>
          <w:p>
            <w:r>
              <w:t>upload your purchased Sled 45 Leg Press GIF (720 size) and name it Leg-Press.gif</w:t>
            </w:r>
          </w:p>
        </w:tc>
      </w:tr>
      <w:tr>
        <w:tc>
          <w:tcPr>
            <w:tcW w:type="dxa" w:w="3800"/>
            <w:shd w:val="clear" w:color="auto" w:fill="F0EFED"/>
          </w:tcPr>
          <w:p>
            <w:r>
              <w:rPr>
                <w:b/>
              </w:rPr>
              <w:t>Legacy GIF URL (fallback if no Media Library file is selected)</w:t>
            </w:r>
          </w:p>
        </w:tc>
        <w:tc>
          <w:tcPr>
            <w:tcW w:type="dxa" w:w="6200"/>
          </w:tcPr>
          <w:p>
            <w:r>
              <w:t>Leave empty</w:t>
            </w:r>
          </w:p>
        </w:tc>
      </w:tr>
      <w:tr>
        <w:tc>
          <w:tcPr>
            <w:tcW w:type="dxa" w:w="3800"/>
            <w:shd w:val="clear" w:color="auto" w:fill="F0EFED"/>
          </w:tcPr>
          <w:p>
            <w:r>
              <w:rPr>
                <w:b/>
              </w:rPr>
              <w:t>GIF Alt Text</w:t>
            </w:r>
          </w:p>
        </w:tc>
        <w:tc>
          <w:tcPr>
            <w:tcW w:type="dxa" w:w="6200"/>
          </w:tcPr>
          <w:p>
            <w:r>
              <w:t>45-degree leg press exercise demonstration on a plate-loaded sled machine</w:t>
            </w:r>
          </w:p>
        </w:tc>
      </w:tr>
    </w:tbl>
    <w:p/>
    <w:p>
      <w:pPr>
        <w:pStyle w:val="Heading2"/>
      </w:pPr>
      <w:r>
        <w:t>Quick Answer (AEO)</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Quick Answer Text (298/320 · 58 words)</w:t>
            </w:r>
          </w:p>
        </w:tc>
        <w:tc>
          <w:tcPr>
            <w:tcW w:type="dxa" w:w="7000"/>
          </w:tcPr>
          <w:p>
            <w:r>
              <w:t>The leg press is a machine exercise for the quads and glutes. Sit with your back flat on the pad and feet about hip-width on the platform, lower the sled until your knees bend to about 90 degrees without your hips lifting, then press back up without locking your knees. Use 3 sets of 10 to 15 reps.</w:t>
            </w:r>
          </w:p>
        </w:tc>
      </w:tr>
    </w:tbl>
    <w:p/>
    <w:p>
      <w:pPr>
        <w:pStyle w:val="Heading2"/>
      </w:pPr>
      <w:r>
        <w:t>Muscles Worked</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Primary Muscles (one per line)</w:t>
            </w:r>
          </w:p>
        </w:tc>
        <w:tc>
          <w:tcPr>
            <w:tcW w:type="dxa" w:w="7000"/>
          </w:tcPr>
          <w:p>
            <w:r>
              <w:t>Quadriceps — straighten the knees to push the platform away.</w:t>
              <w:br/>
              <w:t>Gluteus Maximus — extends the hips, especially from the deepest position.</w:t>
            </w:r>
          </w:p>
        </w:tc>
      </w:tr>
      <w:tr>
        <w:tc>
          <w:tcPr>
            <w:tcW w:type="dxa" w:w="3000"/>
            <w:shd w:val="clear" w:color="auto" w:fill="F0EFED"/>
          </w:tcPr>
          <w:p>
            <w:r>
              <w:rPr>
                <w:b/>
              </w:rPr>
              <w:t>Secondary Muscles (one per line)</w:t>
            </w:r>
          </w:p>
        </w:tc>
        <w:tc>
          <w:tcPr>
            <w:tcW w:type="dxa" w:w="7000"/>
          </w:tcPr>
          <w:p>
            <w:r>
              <w:t>Adductor Magnus — assists hip extension.</w:t>
              <w:br/>
              <w:t>Hamstrings — help extend the hips and steady the knees.</w:t>
              <w:br/>
              <w:t>Calves (Gastrocnemius and Soleus) — keep the feet steady on the platform.</w:t>
            </w:r>
          </w:p>
        </w:tc>
      </w:tr>
    </w:tbl>
    <w:p/>
    <w:p>
      <w:pPr>
        <w:pStyle w:val="Heading2"/>
      </w:pPr>
      <w:r>
        <w:t>Muscle Map Image (optional)</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Muscle Map Image</w:t>
            </w:r>
          </w:p>
        </w:tc>
        <w:tc>
          <w:tcPr>
            <w:tcW w:type="dxa" w:w="7000"/>
          </w:tcPr>
          <w:p>
            <w:r>
              <w:t>Leave empty (no muscle map image purchased).</w:t>
            </w:r>
          </w:p>
        </w:tc>
      </w:tr>
    </w:tbl>
    <w:p/>
    <w:p>
      <w:pPr>
        <w:pStyle w:val="Heading2"/>
      </w:pPr>
      <w:r>
        <w:t>How-To Steps</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Step 1 Title</w:t>
            </w:r>
          </w:p>
        </w:tc>
        <w:tc>
          <w:tcPr>
            <w:tcW w:type="dxa" w:w="7000"/>
          </w:tcPr>
          <w:p>
            <w:r>
              <w:t>Sit in the machine</w:t>
            </w:r>
          </w:p>
        </w:tc>
      </w:tr>
      <w:tr>
        <w:tc>
          <w:tcPr>
            <w:tcW w:type="dxa" w:w="3000"/>
            <w:shd w:val="clear" w:color="auto" w:fill="F0EFED"/>
          </w:tcPr>
          <w:p>
            <w:r>
              <w:rPr>
                <w:b/>
              </w:rPr>
              <w:t>Step 1 Description</w:t>
            </w:r>
          </w:p>
        </w:tc>
        <w:tc>
          <w:tcPr>
            <w:tcW w:type="dxa" w:w="7000"/>
          </w:tcPr>
          <w:p>
            <w:r>
              <w:t>Sit with your back and hips flat against the pad and your head resting back.</w:t>
            </w:r>
          </w:p>
        </w:tc>
      </w:tr>
      <w:tr>
        <w:tc>
          <w:tcPr>
            <w:tcW w:type="dxa" w:w="3000"/>
            <w:shd w:val="clear" w:color="auto" w:fill="F0EFED"/>
          </w:tcPr>
          <w:p>
            <w:r>
              <w:rPr>
                <w:b/>
              </w:rPr>
              <w:t>Step 2 Title</w:t>
            </w:r>
          </w:p>
        </w:tc>
        <w:tc>
          <w:tcPr>
            <w:tcW w:type="dxa" w:w="7000"/>
          </w:tcPr>
          <w:p>
            <w:r>
              <w:t>Set your feet</w:t>
            </w:r>
          </w:p>
        </w:tc>
      </w:tr>
      <w:tr>
        <w:tc>
          <w:tcPr>
            <w:tcW w:type="dxa" w:w="3000"/>
            <w:shd w:val="clear" w:color="auto" w:fill="F0EFED"/>
          </w:tcPr>
          <w:p>
            <w:r>
              <w:rPr>
                <w:b/>
              </w:rPr>
              <w:t>Step 2 Description</w:t>
            </w:r>
          </w:p>
        </w:tc>
        <w:tc>
          <w:tcPr>
            <w:tcW w:type="dxa" w:w="7000"/>
          </w:tcPr>
          <w:p>
            <w:r>
              <w:t>Place your feet about hip- to shoulder-width apart in the middle of the platform, toes pointing slightly out.</w:t>
            </w:r>
          </w:p>
        </w:tc>
      </w:tr>
      <w:tr>
        <w:tc>
          <w:tcPr>
            <w:tcW w:type="dxa" w:w="3000"/>
            <w:shd w:val="clear" w:color="auto" w:fill="F0EFED"/>
          </w:tcPr>
          <w:p>
            <w:r>
              <w:rPr>
                <w:b/>
              </w:rPr>
              <w:t>Step 3 Title</w:t>
            </w:r>
          </w:p>
        </w:tc>
        <w:tc>
          <w:tcPr>
            <w:tcW w:type="dxa" w:w="7000"/>
          </w:tcPr>
          <w:p>
            <w:r>
              <w:t>Release the safeties</w:t>
            </w:r>
          </w:p>
        </w:tc>
      </w:tr>
      <w:tr>
        <w:tc>
          <w:tcPr>
            <w:tcW w:type="dxa" w:w="3000"/>
            <w:shd w:val="clear" w:color="auto" w:fill="F0EFED"/>
          </w:tcPr>
          <w:p>
            <w:r>
              <w:rPr>
                <w:b/>
              </w:rPr>
              <w:t>Step 3 Description</w:t>
            </w:r>
          </w:p>
        </w:tc>
        <w:tc>
          <w:tcPr>
            <w:tcW w:type="dxa" w:w="7000"/>
          </w:tcPr>
          <w:p>
            <w:r>
              <w:t>Press the platform up until your legs are almost straight, then turn the safety handles to release the sled. Hold the side handles.</w:t>
            </w:r>
          </w:p>
        </w:tc>
      </w:tr>
      <w:tr>
        <w:tc>
          <w:tcPr>
            <w:tcW w:type="dxa" w:w="3000"/>
            <w:shd w:val="clear" w:color="auto" w:fill="F0EFED"/>
          </w:tcPr>
          <w:p>
            <w:r>
              <w:rPr>
                <w:b/>
              </w:rPr>
              <w:t>Step 4 Title</w:t>
            </w:r>
          </w:p>
        </w:tc>
        <w:tc>
          <w:tcPr>
            <w:tcW w:type="dxa" w:w="7000"/>
          </w:tcPr>
          <w:p>
            <w:r>
              <w:t>Lower with control</w:t>
            </w:r>
          </w:p>
        </w:tc>
      </w:tr>
      <w:tr>
        <w:tc>
          <w:tcPr>
            <w:tcW w:type="dxa" w:w="3000"/>
            <w:shd w:val="clear" w:color="auto" w:fill="F0EFED"/>
          </w:tcPr>
          <w:p>
            <w:r>
              <w:rPr>
                <w:b/>
              </w:rPr>
              <w:t>Step 4 Description</w:t>
            </w:r>
          </w:p>
        </w:tc>
        <w:tc>
          <w:tcPr>
            <w:tcW w:type="dxa" w:w="7000"/>
          </w:tcPr>
          <w:p>
            <w:r>
              <w:t>Bend your knees to lower the sled toward your chest until your knees reach about 90 degrees, or as deep as you can while your hips and lower back stay on the pad.</w:t>
            </w:r>
          </w:p>
        </w:tc>
      </w:tr>
      <w:tr>
        <w:tc>
          <w:tcPr>
            <w:tcW w:type="dxa" w:w="3000"/>
            <w:shd w:val="clear" w:color="auto" w:fill="F0EFED"/>
          </w:tcPr>
          <w:p>
            <w:r>
              <w:rPr>
                <w:b/>
              </w:rPr>
              <w:t>Step 5 Title</w:t>
            </w:r>
          </w:p>
        </w:tc>
        <w:tc>
          <w:tcPr>
            <w:tcW w:type="dxa" w:w="7000"/>
          </w:tcPr>
          <w:p>
            <w:r>
              <w:t>Press back up</w:t>
            </w:r>
          </w:p>
        </w:tc>
      </w:tr>
      <w:tr>
        <w:tc>
          <w:tcPr>
            <w:tcW w:type="dxa" w:w="3000"/>
            <w:shd w:val="clear" w:color="auto" w:fill="F0EFED"/>
          </w:tcPr>
          <w:p>
            <w:r>
              <w:rPr>
                <w:b/>
              </w:rPr>
              <w:t>Step 5 Description</w:t>
            </w:r>
          </w:p>
        </w:tc>
        <w:tc>
          <w:tcPr>
            <w:tcW w:type="dxa" w:w="7000"/>
          </w:tcPr>
          <w:p>
            <w:r>
              <w:t>Push through your whole foot to press the platform back up. Stop just before your knees lock.</w:t>
            </w:r>
          </w:p>
        </w:tc>
      </w:tr>
      <w:tr>
        <w:tc>
          <w:tcPr>
            <w:tcW w:type="dxa" w:w="3000"/>
            <w:shd w:val="clear" w:color="auto" w:fill="F0EFED"/>
          </w:tcPr>
          <w:p>
            <w:r>
              <w:rPr>
                <w:b/>
              </w:rPr>
              <w:t>Step 6 Title</w:t>
            </w:r>
          </w:p>
        </w:tc>
        <w:tc>
          <w:tcPr>
            <w:tcW w:type="dxa" w:w="7000"/>
          </w:tcPr>
          <w:p>
            <w:r>
              <w:t>Lock the safeties</w:t>
            </w:r>
          </w:p>
        </w:tc>
      </w:tr>
      <w:tr>
        <w:tc>
          <w:tcPr>
            <w:tcW w:type="dxa" w:w="3000"/>
            <w:shd w:val="clear" w:color="auto" w:fill="F0EFED"/>
          </w:tcPr>
          <w:p>
            <w:r>
              <w:rPr>
                <w:b/>
              </w:rPr>
              <w:t>Step 6 Description</w:t>
            </w:r>
          </w:p>
        </w:tc>
        <w:tc>
          <w:tcPr>
            <w:tcW w:type="dxa" w:w="7000"/>
          </w:tcPr>
          <w:p>
            <w:r>
              <w:t>After the last rep, turn the safety handles back into place before you take your feet off the platform.</w:t>
            </w:r>
          </w:p>
        </w:tc>
      </w:tr>
    </w:tbl>
    <w:p/>
    <w:p>
      <w:pPr>
        <w:pStyle w:val="Heading2"/>
      </w:pPr>
      <w:r>
        <w:t>Sets &amp; Reps Table</w:t>
      </w:r>
    </w:p>
    <w:tbl>
      <w:tblPr>
        <w:tblStyle w:val="TableGrid"/>
        <w:tblW w:type="auto" w:w="0"/>
        <w:tblLayout w:type="fixed"/>
        <w:tblLook w:firstColumn="1" w:firstRow="1" w:lastColumn="0" w:lastRow="0" w:noHBand="0" w:noVBand="1" w:val="04A0"/>
      </w:tblPr>
      <w:tblGrid>
        <w:gridCol w:w="2520"/>
        <w:gridCol w:w="2520"/>
        <w:gridCol w:w="2520"/>
        <w:gridCol w:w="2520"/>
      </w:tblGrid>
      <w:tr>
        <w:tc>
          <w:tcPr>
            <w:tcW w:type="dxa" w:w="2800"/>
            <w:shd w:val="clear" w:color="auto" w:fill="D9E2F3"/>
          </w:tcPr>
          <w:p>
            <w:r>
              <w:rPr>
                <w:b/>
              </w:rPr>
              <w:t>Goal</w:t>
            </w:r>
          </w:p>
        </w:tc>
        <w:tc>
          <w:tcPr>
            <w:tcW w:type="dxa" w:w="2200"/>
            <w:shd w:val="clear" w:color="auto" w:fill="D9E2F3"/>
          </w:tcPr>
          <w:p>
            <w:r>
              <w:rPr>
                <w:b/>
              </w:rPr>
              <w:t>Sets</w:t>
            </w:r>
          </w:p>
        </w:tc>
        <w:tc>
          <w:tcPr>
            <w:tcW w:type="dxa" w:w="2400"/>
            <w:shd w:val="clear" w:color="auto" w:fill="D9E2F3"/>
          </w:tcPr>
          <w:p>
            <w:r>
              <w:rPr>
                <w:b/>
              </w:rPr>
              <w:t>Reps</w:t>
            </w:r>
          </w:p>
        </w:tc>
        <w:tc>
          <w:tcPr>
            <w:tcW w:type="dxa" w:w="2600"/>
            <w:shd w:val="clear" w:color="auto" w:fill="D9E2F3"/>
          </w:tcPr>
          <w:p>
            <w:r>
              <w:rPr>
                <w:b/>
              </w:rPr>
              <w:t>Rest</w:t>
            </w:r>
          </w:p>
        </w:tc>
      </w:tr>
      <w:tr>
        <w:tc>
          <w:tcPr>
            <w:tcW w:type="dxa" w:w="2800"/>
          </w:tcPr>
          <w:p>
            <w:r>
              <w:t>Muscle Growth</w:t>
            </w:r>
          </w:p>
        </w:tc>
        <w:tc>
          <w:tcPr>
            <w:tcW w:type="dxa" w:w="2200"/>
          </w:tcPr>
          <w:p>
            <w:r>
              <w:t>3–4</w:t>
            </w:r>
          </w:p>
        </w:tc>
        <w:tc>
          <w:tcPr>
            <w:tcW w:type="dxa" w:w="2400"/>
          </w:tcPr>
          <w:p>
            <w:r>
              <w:t>10–15</w:t>
            </w:r>
          </w:p>
        </w:tc>
        <w:tc>
          <w:tcPr>
            <w:tcW w:type="dxa" w:w="2600"/>
          </w:tcPr>
          <w:p>
            <w:r>
              <w:t>2 min</w:t>
            </w:r>
          </w:p>
        </w:tc>
      </w:tr>
      <w:tr>
        <w:tc>
          <w:tcPr>
            <w:tcW w:type="dxa" w:w="2800"/>
          </w:tcPr>
          <w:p>
            <w:r>
              <w:t>Strength</w:t>
            </w:r>
          </w:p>
        </w:tc>
        <w:tc>
          <w:tcPr>
            <w:tcW w:type="dxa" w:w="2200"/>
          </w:tcPr>
          <w:p>
            <w:r>
              <w:t>3–5</w:t>
            </w:r>
          </w:p>
        </w:tc>
        <w:tc>
          <w:tcPr>
            <w:tcW w:type="dxa" w:w="2400"/>
          </w:tcPr>
          <w:p>
            <w:r>
              <w:t>6–8</w:t>
            </w:r>
          </w:p>
        </w:tc>
        <w:tc>
          <w:tcPr>
            <w:tcW w:type="dxa" w:w="2600"/>
          </w:tcPr>
          <w:p>
            <w:r>
              <w:t>2–3 min</w:t>
            </w:r>
          </w:p>
        </w:tc>
      </w:tr>
      <w:tr>
        <w:tc>
          <w:tcPr>
            <w:tcW w:type="dxa" w:w="2800"/>
          </w:tcPr>
          <w:p>
            <w:r>
              <w:t>Endurance</w:t>
            </w:r>
          </w:p>
        </w:tc>
        <w:tc>
          <w:tcPr>
            <w:tcW w:type="dxa" w:w="2200"/>
          </w:tcPr>
          <w:p>
            <w:r>
              <w:t>2–3</w:t>
            </w:r>
          </w:p>
        </w:tc>
        <w:tc>
          <w:tcPr>
            <w:tcW w:type="dxa" w:w="2400"/>
          </w:tcPr>
          <w:p>
            <w:r>
              <w:t>15–20</w:t>
            </w:r>
          </w:p>
        </w:tc>
        <w:tc>
          <w:tcPr>
            <w:tcW w:type="dxa" w:w="2600"/>
          </w:tcPr>
          <w:p>
            <w:r>
              <w:t>60–90 sec</w:t>
            </w:r>
          </w:p>
        </w:tc>
      </w:tr>
      <w:tr>
        <w:tc>
          <w:tcPr>
            <w:tcW w:type="dxa" w:w="2800"/>
          </w:tcPr>
          <w:p>
            <w:r>
              <w:t>Beginner</w:t>
            </w:r>
          </w:p>
        </w:tc>
        <w:tc>
          <w:tcPr>
            <w:tcW w:type="dxa" w:w="2200"/>
          </w:tcPr>
          <w:p>
            <w:r>
              <w:t>2–3</w:t>
            </w:r>
          </w:p>
        </w:tc>
        <w:tc>
          <w:tcPr>
            <w:tcW w:type="dxa" w:w="2400"/>
          </w:tcPr>
          <w:p>
            <w:r>
              <w:t>10–12</w:t>
            </w:r>
          </w:p>
        </w:tc>
        <w:tc>
          <w:tcPr>
            <w:tcW w:type="dxa" w:w="2600"/>
          </w:tcPr>
          <w:p>
            <w:r>
              <w:t>2 min</w:t>
            </w:r>
          </w:p>
        </w:tc>
      </w:tr>
    </w:tbl>
    <w:p/>
    <w:p>
      <w:pPr>
        <w:pStyle w:val="Heading2"/>
      </w:pPr>
      <w:r>
        <w:t>Common Mistakes</w:t>
      </w:r>
    </w:p>
    <w:p>
      <w:r>
        <w:rPr>
          <w:i/>
          <w:color w:val="6B6860"/>
        </w:rPr>
        <w:t>Type the title, a colon, then the description — the page shows the part before the colon as a heading.</w:t>
      </w:r>
    </w:p>
    <w:tbl>
      <w:tblPr>
        <w:tblStyle w:val="TableGrid"/>
        <w:tblW w:type="auto" w:w="0"/>
        <w:tblLayout w:type="fixed"/>
        <w:tblLook w:firstColumn="1" w:firstRow="1" w:lastColumn="0" w:lastRow="0" w:noHBand="0" w:noVBand="1" w:val="04A0"/>
      </w:tblPr>
      <w:tblGrid>
        <w:gridCol w:w="5040"/>
        <w:gridCol w:w="5040"/>
      </w:tblGrid>
      <w:tr>
        <w:tc>
          <w:tcPr>
            <w:tcW w:type="dxa" w:w="1600"/>
            <w:shd w:val="clear" w:color="auto" w:fill="F0EFED"/>
          </w:tcPr>
          <w:p>
            <w:r>
              <w:rPr>
                <w:b/>
              </w:rPr>
              <w:t>Mistake 1</w:t>
            </w:r>
          </w:p>
        </w:tc>
        <w:tc>
          <w:tcPr>
            <w:tcW w:type="dxa" w:w="8400"/>
          </w:tcPr>
          <w:p>
            <w:r>
              <w:t>Hips Lifting off the Pad: Lowering too deep makes your hips curl up and your lower back round. Stop where your hips and back stay flat on the pad.</w:t>
            </w:r>
          </w:p>
        </w:tc>
      </w:tr>
      <w:tr>
        <w:tc>
          <w:tcPr>
            <w:tcW w:type="dxa" w:w="1600"/>
            <w:shd w:val="clear" w:color="auto" w:fill="F0EFED"/>
          </w:tcPr>
          <w:p>
            <w:r>
              <w:rPr>
                <w:b/>
              </w:rPr>
              <w:t>Mistake 2</w:t>
            </w:r>
          </w:p>
        </w:tc>
        <w:tc>
          <w:tcPr>
            <w:tcW w:type="dxa" w:w="8400"/>
          </w:tcPr>
          <w:p>
            <w:r>
              <w:t>Locking Your Knees: Snapping your knees straight at the top puts stress on the joint. Stop just short of lockout.</w:t>
            </w:r>
          </w:p>
        </w:tc>
      </w:tr>
      <w:tr>
        <w:tc>
          <w:tcPr>
            <w:tcW w:type="dxa" w:w="1600"/>
            <w:shd w:val="clear" w:color="auto" w:fill="F0EFED"/>
          </w:tcPr>
          <w:p>
            <w:r>
              <w:rPr>
                <w:b/>
              </w:rPr>
              <w:t>Mistake 3</w:t>
            </w:r>
          </w:p>
        </w:tc>
        <w:tc>
          <w:tcPr>
            <w:tcW w:type="dxa" w:w="8400"/>
          </w:tcPr>
          <w:p>
            <w:r>
              <w:t>Knees Caving In: Letting your knees fall inward reduces control. Keep them in line with your toes.</w:t>
            </w:r>
          </w:p>
        </w:tc>
      </w:tr>
      <w:tr>
        <w:tc>
          <w:tcPr>
            <w:tcW w:type="dxa" w:w="1600"/>
            <w:shd w:val="clear" w:color="auto" w:fill="F0EFED"/>
          </w:tcPr>
          <w:p>
            <w:r>
              <w:rPr>
                <w:b/>
              </w:rPr>
              <w:t>Mistake 4</w:t>
            </w:r>
          </w:p>
        </w:tc>
        <w:tc>
          <w:tcPr>
            <w:tcW w:type="dxa" w:w="8400"/>
          </w:tcPr>
          <w:p>
            <w:r>
              <w:t>Heels Lifting: Pushing through your toes shifts stress to the knees. Keep your whole foot flat and press through your heels and mid-foot.</w:t>
            </w:r>
          </w:p>
        </w:tc>
      </w:tr>
      <w:tr>
        <w:tc>
          <w:tcPr>
            <w:tcW w:type="dxa" w:w="1600"/>
            <w:shd w:val="clear" w:color="auto" w:fill="F0EFED"/>
          </w:tcPr>
          <w:p>
            <w:r>
              <w:rPr>
                <w:b/>
              </w:rPr>
              <w:t>Mistake 5</w:t>
            </w:r>
          </w:p>
        </w:tc>
        <w:tc>
          <w:tcPr>
            <w:tcW w:type="dxa" w:w="8400"/>
          </w:tcPr>
          <w:p>
            <w:r>
              <w:t>Bouncing at the Bottom: Dropping the sled fast and bouncing out uses momentum. Lower under control and press smoothly.</w:t>
            </w:r>
          </w:p>
        </w:tc>
      </w:tr>
    </w:tbl>
    <w:p/>
    <w:p>
      <w:pPr>
        <w:pStyle w:val="Heading2"/>
      </w:pPr>
      <w:r>
        <w:t>Tips</w:t>
      </w:r>
    </w:p>
    <w:p>
      <w:r>
        <w:rPr>
          <w:i/>
          <w:color w:val="6B6860"/>
        </w:rPr>
        <w:t>Same format as Common Mistakes.</w:t>
      </w:r>
    </w:p>
    <w:tbl>
      <w:tblPr>
        <w:tblStyle w:val="TableGrid"/>
        <w:tblW w:type="auto" w:w="0"/>
        <w:tblLayout w:type="fixed"/>
        <w:tblLook w:firstColumn="1" w:firstRow="1" w:lastColumn="0" w:lastRow="0" w:noHBand="0" w:noVBand="1" w:val="04A0"/>
      </w:tblPr>
      <w:tblGrid>
        <w:gridCol w:w="5040"/>
        <w:gridCol w:w="5040"/>
      </w:tblGrid>
      <w:tr>
        <w:tc>
          <w:tcPr>
            <w:tcW w:type="dxa" w:w="1600"/>
            <w:shd w:val="clear" w:color="auto" w:fill="F0EFED"/>
          </w:tcPr>
          <w:p>
            <w:r>
              <w:rPr>
                <w:b/>
              </w:rPr>
              <w:t>Tip 1</w:t>
            </w:r>
          </w:p>
        </w:tc>
        <w:tc>
          <w:tcPr>
            <w:tcW w:type="dxa" w:w="8400"/>
          </w:tcPr>
          <w:p>
            <w:r>
              <w:t>Foot Position: The Evidence Is Mixed: A 2020 review by Martín-Fuentes and colleagues found mixed results on foot position. One study saw more glute activity with a high foot position and more quad activity with a low one, but the authors recommend a self-selected position.</w:t>
            </w:r>
          </w:p>
        </w:tc>
      </w:tr>
      <w:tr>
        <w:tc>
          <w:tcPr>
            <w:tcW w:type="dxa" w:w="1600"/>
            <w:shd w:val="clear" w:color="auto" w:fill="F0EFED"/>
          </w:tcPr>
          <w:p>
            <w:r>
              <w:rPr>
                <w:b/>
              </w:rPr>
              <w:t>Tip 2</w:t>
            </w:r>
          </w:p>
        </w:tc>
        <w:tc>
          <w:tcPr>
            <w:tcW w:type="dxa" w:w="8400"/>
          </w:tcPr>
          <w:p>
            <w:r>
              <w:t>Depth Comes Before Weight: Use a load you can lower to your full, safe depth. Short reps with heavy weight train less of the movement.</w:t>
            </w:r>
          </w:p>
        </w:tc>
      </w:tr>
      <w:tr>
        <w:tc>
          <w:tcPr>
            <w:tcW w:type="dxa" w:w="1600"/>
            <w:shd w:val="clear" w:color="auto" w:fill="F0EFED"/>
          </w:tcPr>
          <w:p>
            <w:r>
              <w:rPr>
                <w:b/>
              </w:rPr>
              <w:t>Tip 3</w:t>
            </w:r>
          </w:p>
        </w:tc>
        <w:tc>
          <w:tcPr>
            <w:tcW w:type="dxa" w:w="8400"/>
          </w:tcPr>
          <w:p>
            <w:r>
              <w:t>Use the Safeties Every Set: Lock the safety handles before you get in and after you finish.</w:t>
            </w:r>
          </w:p>
        </w:tc>
      </w:tr>
      <w:tr>
        <w:tc>
          <w:tcPr>
            <w:tcW w:type="dxa" w:w="1600"/>
            <w:shd w:val="clear" w:color="auto" w:fill="F0EFED"/>
          </w:tcPr>
          <w:p>
            <w:r>
              <w:rPr>
                <w:b/>
              </w:rPr>
              <w:t>Tip 4</w:t>
            </w:r>
          </w:p>
        </w:tc>
        <w:tc>
          <w:tcPr>
            <w:tcW w:type="dxa" w:w="8400"/>
          </w:tcPr>
          <w:p>
            <w:r>
              <w:t>Keep Your Head Back: Resting your head on the pad helps keep your back flat.</w:t>
            </w:r>
          </w:p>
        </w:tc>
      </w:tr>
    </w:tbl>
    <w:p/>
    <w:p>
      <w:pPr>
        <w:pStyle w:val="Heading2"/>
      </w:pPr>
      <w:r>
        <w:t>Modifications (Easier/Harder)</w:t>
      </w:r>
    </w:p>
    <w:tbl>
      <w:tblPr>
        <w:tblStyle w:val="TableGrid"/>
        <w:tblW w:type="auto" w:w="0"/>
        <w:tblLayout w:type="fixed"/>
        <w:tblLook w:firstColumn="1" w:firstRow="1" w:lastColumn="0" w:lastRow="0" w:noHBand="0" w:noVBand="1" w:val="04A0"/>
      </w:tblPr>
      <w:tblGrid>
        <w:gridCol w:w="2520"/>
        <w:gridCol w:w="2520"/>
        <w:gridCol w:w="2520"/>
        <w:gridCol w:w="2520"/>
      </w:tblGrid>
      <w:tr>
        <w:tc>
          <w:tcPr>
            <w:tcW w:type="dxa" w:w="1100"/>
            <w:shd w:val="clear" w:color="auto" w:fill="D9E2F3"/>
          </w:tcPr>
          <w:p>
            <w:r>
              <w:rPr>
                <w:b/>
              </w:rPr>
              <w:t>Type</w:t>
            </w:r>
          </w:p>
        </w:tc>
        <w:tc>
          <w:tcPr>
            <w:tcW w:type="dxa" w:w="2400"/>
            <w:shd w:val="clear" w:color="auto" w:fill="D9E2F3"/>
          </w:tcPr>
          <w:p>
            <w:r>
              <w:rPr>
                <w:b/>
              </w:rPr>
              <w:t>Title (e.g. Cable Bicep Curl)</w:t>
            </w:r>
          </w:p>
        </w:tc>
        <w:tc>
          <w:tcPr>
            <w:tcW w:type="dxa" w:w="4400"/>
            <w:shd w:val="clear" w:color="auto" w:fill="D9E2F3"/>
          </w:tcPr>
          <w:p>
            <w:r>
              <w:rPr>
                <w:b/>
              </w:rPr>
              <w:t>Description</w:t>
            </w:r>
          </w:p>
        </w:tc>
        <w:tc>
          <w:tcPr>
            <w:tcW w:type="dxa" w:w="2100"/>
            <w:shd w:val="clear" w:color="auto" w:fill="D9E2F3"/>
          </w:tcPr>
          <w:p>
            <w:r>
              <w:rPr>
                <w:b/>
              </w:rPr>
              <w:t>Link to exercise page (optional)</w:t>
            </w:r>
          </w:p>
        </w:tc>
      </w:tr>
      <w:tr>
        <w:tc>
          <w:tcPr>
            <w:tcW w:type="dxa" w:w="1100"/>
          </w:tcPr>
          <w:p>
            <w:r>
              <w:t>Easier</w:t>
            </w:r>
          </w:p>
        </w:tc>
        <w:tc>
          <w:tcPr>
            <w:tcW w:type="dxa" w:w="2400"/>
          </w:tcPr>
          <w:p>
            <w:r>
              <w:t>Bodyweight Box Squat</w:t>
            </w:r>
          </w:p>
        </w:tc>
        <w:tc>
          <w:tcPr>
            <w:tcW w:type="dxa" w:w="4400"/>
          </w:tcPr>
          <w:p>
            <w:r>
              <w:t>Squatting down to a box teaches the same knee and hip bend with no added load.</w:t>
            </w:r>
          </w:p>
        </w:tc>
        <w:tc>
          <w:tcPr>
            <w:tcW w:type="dxa" w:w="2100"/>
          </w:tcPr>
          <w:p>
            <w:r>
              <w:t>— None —</w:t>
            </w:r>
          </w:p>
        </w:tc>
      </w:tr>
      <w:tr>
        <w:tc>
          <w:tcPr>
            <w:tcW w:type="dxa" w:w="1100"/>
          </w:tcPr>
          <w:p>
            <w:r>
              <w:t>Easier</w:t>
            </w:r>
          </w:p>
        </w:tc>
        <w:tc>
          <w:tcPr>
            <w:tcW w:type="dxa" w:w="2400"/>
          </w:tcPr>
          <w:p>
            <w:r>
              <w:t>Leg Press with Shorter Range</w:t>
            </w:r>
          </w:p>
        </w:tc>
        <w:tc>
          <w:tcPr>
            <w:tcW w:type="dxa" w:w="4400"/>
          </w:tcPr>
          <w:p>
            <w:r>
              <w:t>Lowering only as far as feels controlled, then adding depth over time, is a simple way to start.</w:t>
            </w:r>
          </w:p>
        </w:tc>
        <w:tc>
          <w:tcPr>
            <w:tcW w:type="dxa" w:w="2100"/>
          </w:tcPr>
          <w:p>
            <w:r>
              <w:t>— None —</w:t>
            </w:r>
          </w:p>
        </w:tc>
      </w:tr>
      <w:tr>
        <w:tc>
          <w:tcPr>
            <w:tcW w:type="dxa" w:w="1100"/>
          </w:tcPr>
          <w:p>
            <w:r>
              <w:t>Harder</w:t>
            </w:r>
          </w:p>
        </w:tc>
        <w:tc>
          <w:tcPr>
            <w:tcW w:type="dxa" w:w="2400"/>
          </w:tcPr>
          <w:p>
            <w:r>
              <w:t>Single-Leg Leg Press</w:t>
            </w:r>
          </w:p>
        </w:tc>
        <w:tc>
          <w:tcPr>
            <w:tcW w:type="dxa" w:w="4400"/>
          </w:tcPr>
          <w:p>
            <w:r>
              <w:t>Pressing with one leg at a time puts more load on each leg and shows any difference between sides.</w:t>
            </w:r>
          </w:p>
        </w:tc>
        <w:tc>
          <w:tcPr>
            <w:tcW w:type="dxa" w:w="2100"/>
          </w:tcPr>
          <w:p>
            <w:r>
              <w:t>— None —</w:t>
            </w:r>
          </w:p>
        </w:tc>
      </w:tr>
      <w:tr>
        <w:tc>
          <w:tcPr>
            <w:tcW w:type="dxa" w:w="1100"/>
          </w:tcPr>
          <w:p>
            <w:r>
              <w:t>Harder</w:t>
            </w:r>
          </w:p>
        </w:tc>
        <w:tc>
          <w:tcPr>
            <w:tcW w:type="dxa" w:w="2400"/>
          </w:tcPr>
          <w:p>
            <w:r>
              <w:t>Paused Leg Press</w:t>
            </w:r>
          </w:p>
        </w:tc>
        <w:tc>
          <w:tcPr>
            <w:tcW w:type="dxa" w:w="4400"/>
          </w:tcPr>
          <w:p>
            <w:r>
              <w:t>Hold the bottom position for 2 seconds on every rep before you press.</w:t>
            </w:r>
          </w:p>
        </w:tc>
        <w:tc>
          <w:tcPr>
            <w:tcW w:type="dxa" w:w="2100"/>
          </w:tcPr>
          <w:p>
            <w:r>
              <w:t>— None —</w:t>
            </w:r>
          </w:p>
        </w:tc>
      </w:tr>
    </w:tbl>
    <w:p/>
    <w:p>
      <w:pPr>
        <w:pStyle w:val="Heading2"/>
      </w:pPr>
      <w:r>
        <w:t>Alternative Exercises</w:t>
      </w:r>
    </w:p>
    <w:p>
      <w:r>
        <w:rPr>
          <w:i/>
          <w:color w:val="6B6860"/>
        </w:rPr>
        <w:t>Pick these in the dropdowns. A page only appears in the dropdown after it has been created (draft is fine); it shows on the site once published.</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Alternative 1</w:t>
            </w:r>
          </w:p>
        </w:tc>
        <w:tc>
          <w:tcPr>
            <w:tcW w:type="dxa" w:w="7000"/>
          </w:tcPr>
          <w:p>
            <w:r>
              <w:t>Barbell Back Squat</w:t>
            </w:r>
          </w:p>
        </w:tc>
      </w:tr>
      <w:tr>
        <w:tc>
          <w:tcPr>
            <w:tcW w:type="dxa" w:w="3000"/>
            <w:shd w:val="clear" w:color="auto" w:fill="F0EFED"/>
          </w:tcPr>
          <w:p>
            <w:r>
              <w:rPr>
                <w:b/>
              </w:rPr>
              <w:t>Alternative 2</w:t>
            </w:r>
          </w:p>
        </w:tc>
        <w:tc>
          <w:tcPr>
            <w:tcW w:type="dxa" w:w="7000"/>
          </w:tcPr>
          <w:p>
            <w:r>
              <w:t>Barbell Bulgarian Split Squat</w:t>
            </w:r>
          </w:p>
        </w:tc>
      </w:tr>
      <w:tr>
        <w:tc>
          <w:tcPr>
            <w:tcW w:type="dxa" w:w="3000"/>
            <w:shd w:val="clear" w:color="auto" w:fill="F0EFED"/>
          </w:tcPr>
          <w:p>
            <w:r>
              <w:rPr>
                <w:b/>
              </w:rPr>
              <w:t>Alternative 3</w:t>
            </w:r>
          </w:p>
        </w:tc>
        <w:tc>
          <w:tcPr>
            <w:tcW w:type="dxa" w:w="7000"/>
          </w:tcPr>
          <w:p>
            <w:r>
              <w:t>Dumbbell Lunge</w:t>
            </w:r>
          </w:p>
        </w:tc>
      </w:tr>
    </w:tbl>
    <w:p/>
    <w:p>
      <w:pPr>
        <w:pStyle w:val="Heading2"/>
      </w:pPr>
      <w:r>
        <w:t>Sources (Citations)</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Source 1 — Citation Text</w:t>
            </w:r>
          </w:p>
        </w:tc>
        <w:tc>
          <w:tcPr>
            <w:tcW w:type="dxa" w:w="7000"/>
          </w:tcPr>
          <w:p>
            <w:r>
              <w:t>Martín-Fuentes I, Oliva-Lozano JM, Muyor JM. Evaluation of the Lower Limb Muscles' Electromyographic Activity during the Leg Press Exercise and Its Variants: A Systematic Review. Int J Environ Res Public Health. 2020;17(13):4626.</w:t>
            </w:r>
          </w:p>
        </w:tc>
      </w:tr>
      <w:tr>
        <w:tc>
          <w:tcPr>
            <w:tcW w:type="dxa" w:w="3000"/>
            <w:shd w:val="clear" w:color="auto" w:fill="F0EFED"/>
          </w:tcPr>
          <w:p>
            <w:r>
              <w:rPr>
                <w:b/>
              </w:rPr>
              <w:t>Source 1 — URL</w:t>
            </w:r>
          </w:p>
        </w:tc>
        <w:tc>
          <w:tcPr>
            <w:tcW w:type="dxa" w:w="7000"/>
          </w:tcPr>
          <w:p>
            <w:r>
              <w:t>https://pmc.ncbi.nlm.nih.gov/articles/PMC7369968/</w:t>
            </w:r>
          </w:p>
        </w:tc>
      </w:tr>
    </w:tbl>
    <w:p/>
    <w:p>
      <w:pPr>
        <w:pStyle w:val="Heading2"/>
      </w:pPr>
      <w:r>
        <w:t>FAQs</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Question 1</w:t>
            </w:r>
          </w:p>
        </w:tc>
        <w:tc>
          <w:tcPr>
            <w:tcW w:type="dxa" w:w="7000"/>
          </w:tcPr>
          <w:p>
            <w:r>
              <w:t>How deep should I go on the leg press?</w:t>
            </w:r>
          </w:p>
        </w:tc>
      </w:tr>
      <w:tr>
        <w:tc>
          <w:tcPr>
            <w:tcW w:type="dxa" w:w="3000"/>
            <w:shd w:val="clear" w:color="auto" w:fill="F0EFED"/>
          </w:tcPr>
          <w:p>
            <w:r>
              <w:rPr>
                <w:b/>
              </w:rPr>
              <w:t>Answer 1</w:t>
            </w:r>
          </w:p>
        </w:tc>
        <w:tc>
          <w:tcPr>
            <w:tcW w:type="dxa" w:w="7000"/>
          </w:tcPr>
          <w:p>
            <w:r>
              <w:t>As deep as you can while your hips and lower back stay on the pad, usually around 90 degrees of knee bend or a little more.</w:t>
            </w:r>
          </w:p>
        </w:tc>
      </w:tr>
      <w:tr>
        <w:tc>
          <w:tcPr>
            <w:tcW w:type="dxa" w:w="3000"/>
            <w:shd w:val="clear" w:color="auto" w:fill="F0EFED"/>
          </w:tcPr>
          <w:p>
            <w:r>
              <w:rPr>
                <w:b/>
              </w:rPr>
              <w:t>Question 2</w:t>
            </w:r>
          </w:p>
        </w:tc>
        <w:tc>
          <w:tcPr>
            <w:tcW w:type="dxa" w:w="7000"/>
          </w:tcPr>
          <w:p>
            <w:r>
              <w:t>Where should I put my feet?</w:t>
            </w:r>
          </w:p>
        </w:tc>
      </w:tr>
      <w:tr>
        <w:tc>
          <w:tcPr>
            <w:tcW w:type="dxa" w:w="3000"/>
            <w:shd w:val="clear" w:color="auto" w:fill="F0EFED"/>
          </w:tcPr>
          <w:p>
            <w:r>
              <w:rPr>
                <w:b/>
              </w:rPr>
              <w:t>Answer 2</w:t>
            </w:r>
          </w:p>
        </w:tc>
        <w:tc>
          <w:tcPr>
            <w:tcW w:type="dxa" w:w="7000"/>
          </w:tcPr>
          <w:p>
            <w:r>
              <w:t>About hip- to shoulder-width in the middle of the platform. Research on high versus low foot position is mixed, so choose the position that feels strongest and comfortable.</w:t>
            </w:r>
          </w:p>
        </w:tc>
      </w:tr>
      <w:tr>
        <w:tc>
          <w:tcPr>
            <w:tcW w:type="dxa" w:w="3000"/>
            <w:shd w:val="clear" w:color="auto" w:fill="F0EFED"/>
          </w:tcPr>
          <w:p>
            <w:r>
              <w:rPr>
                <w:b/>
              </w:rPr>
              <w:t>Question 3</w:t>
            </w:r>
          </w:p>
        </w:tc>
        <w:tc>
          <w:tcPr>
            <w:tcW w:type="dxa" w:w="7000"/>
          </w:tcPr>
          <w:p>
            <w:r>
              <w:t>Is the leg press as good as squats?</w:t>
            </w:r>
          </w:p>
        </w:tc>
      </w:tr>
      <w:tr>
        <w:tc>
          <w:tcPr>
            <w:tcW w:type="dxa" w:w="3000"/>
            <w:shd w:val="clear" w:color="auto" w:fill="F0EFED"/>
          </w:tcPr>
          <w:p>
            <w:r>
              <w:rPr>
                <w:b/>
              </w:rPr>
              <w:t>Answer 3</w:t>
            </w:r>
          </w:p>
        </w:tc>
        <w:tc>
          <w:tcPr>
            <w:tcW w:type="dxa" w:w="7000"/>
          </w:tcPr>
          <w:p>
            <w:r>
              <w:t>Both build the quads and glutes. The leg press needs less balance and technique, while squats also train your trunk to support the bar. Many programs use both.</w:t>
            </w:r>
          </w:p>
        </w:tc>
      </w:tr>
      <w:tr>
        <w:tc>
          <w:tcPr>
            <w:tcW w:type="dxa" w:w="3000"/>
            <w:shd w:val="clear" w:color="auto" w:fill="F0EFED"/>
          </w:tcPr>
          <w:p>
            <w:r>
              <w:rPr>
                <w:b/>
              </w:rPr>
              <w:t>Question 4</w:t>
            </w:r>
          </w:p>
        </w:tc>
        <w:tc>
          <w:tcPr>
            <w:tcW w:type="dxa" w:w="7000"/>
          </w:tcPr>
          <w:p>
            <w:r>
              <w:t>Should I lock my knees at the top?</w:t>
            </w:r>
          </w:p>
        </w:tc>
      </w:tr>
      <w:tr>
        <w:tc>
          <w:tcPr>
            <w:tcW w:type="dxa" w:w="3000"/>
            <w:shd w:val="clear" w:color="auto" w:fill="F0EFED"/>
          </w:tcPr>
          <w:p>
            <w:r>
              <w:rPr>
                <w:b/>
              </w:rPr>
              <w:t>Answer 4</w:t>
            </w:r>
          </w:p>
        </w:tc>
        <w:tc>
          <w:tcPr>
            <w:tcW w:type="dxa" w:w="7000"/>
          </w:tcPr>
          <w:p>
            <w:r>
              <w:t>No. Stop just before your knees lock so the muscles keep working and the joint is not snapped straight under load.</w:t>
            </w:r>
          </w:p>
        </w:tc>
      </w:tr>
      <w:tr>
        <w:tc>
          <w:tcPr>
            <w:tcW w:type="dxa" w:w="3000"/>
            <w:shd w:val="clear" w:color="auto" w:fill="F0EFED"/>
          </w:tcPr>
          <w:p>
            <w:r>
              <w:rPr>
                <w:b/>
              </w:rPr>
              <w:t>Question 5</w:t>
            </w:r>
          </w:p>
        </w:tc>
        <w:tc>
          <w:tcPr>
            <w:tcW w:type="dxa" w:w="7000"/>
          </w:tcPr>
          <w:p>
            <w:r>
              <w:t>Why does my lower back hurt on the leg press?</w:t>
            </w:r>
          </w:p>
        </w:tc>
      </w:tr>
      <w:tr>
        <w:tc>
          <w:tcPr>
            <w:tcW w:type="dxa" w:w="3000"/>
            <w:shd w:val="clear" w:color="auto" w:fill="F0EFED"/>
          </w:tcPr>
          <w:p>
            <w:r>
              <w:rPr>
                <w:b/>
              </w:rPr>
              <w:t>Answer 5</w:t>
            </w:r>
          </w:p>
        </w:tc>
        <w:tc>
          <w:tcPr>
            <w:tcW w:type="dxa" w:w="7000"/>
          </w:tcPr>
          <w:p>
            <w:r>
              <w:t>Usually because your hips lift and your back rounds at the bottom. Reduce the depth or the weight and keep your hips on the pad.</w:t>
            </w:r>
          </w:p>
        </w:tc>
      </w:tr>
    </w:tbl>
    <w:p/>
    <w:p>
      <w:pPr>
        <w:pStyle w:val="Heading2"/>
      </w:pPr>
      <w:r>
        <w:t>Workout Plans Using This Exercise</w:t>
      </w:r>
    </w:p>
    <w:p>
      <w:r>
        <w:rPr>
          <w:i/>
          <w:color w:val="6B6860"/>
        </w:rPr>
        <w:t>Add each plan only after its page is published under /workout-plans/.</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Plan 1 (search posts/pages)</w:t>
            </w:r>
          </w:p>
        </w:tc>
        <w:tc>
          <w:tcPr>
            <w:tcW w:type="dxa" w:w="7000"/>
          </w:tcPr>
          <w:p>
            <w:r>
              <w:t>Push Pull Legs Workout Plan  — /workout-plans/push-pull-legs/</w:t>
            </w:r>
          </w:p>
        </w:tc>
      </w:tr>
      <w:tr>
        <w:tc>
          <w:tcPr>
            <w:tcW w:type="dxa" w:w="3000"/>
            <w:shd w:val="clear" w:color="auto" w:fill="F0EFED"/>
          </w:tcPr>
          <w:p>
            <w:r>
              <w:rPr>
                <w:b/>
              </w:rPr>
              <w:t>Plan 1 Day Label</w:t>
            </w:r>
          </w:p>
        </w:tc>
        <w:tc>
          <w:tcPr>
            <w:tcW w:type="dxa" w:w="7000"/>
          </w:tcPr>
          <w:p>
            <w:r>
              <w:t>Legs B</w:t>
            </w:r>
          </w:p>
        </w:tc>
      </w:tr>
      <w:tr>
        <w:tc>
          <w:tcPr>
            <w:tcW w:type="dxa" w:w="3000"/>
            <w:shd w:val="clear" w:color="auto" w:fill="F0EFED"/>
          </w:tcPr>
          <w:p>
            <w:r>
              <w:rPr>
                <w:b/>
              </w:rPr>
              <w:t>Plan 2 (search posts/pages)</w:t>
            </w:r>
          </w:p>
        </w:tc>
        <w:tc>
          <w:tcPr>
            <w:tcW w:type="dxa" w:w="7000"/>
          </w:tcPr>
          <w:p>
            <w:r>
              <w:t>Full Body Workout Plan for Beginners  — /workout-plans/full-body-workout-plan/</w:t>
            </w:r>
          </w:p>
        </w:tc>
      </w:tr>
      <w:tr>
        <w:tc>
          <w:tcPr>
            <w:tcW w:type="dxa" w:w="3000"/>
            <w:shd w:val="clear" w:color="auto" w:fill="F0EFED"/>
          </w:tcPr>
          <w:p>
            <w:r>
              <w:rPr>
                <w:b/>
              </w:rPr>
              <w:t>Plan 2 Day Label</w:t>
            </w:r>
          </w:p>
        </w:tc>
        <w:tc>
          <w:tcPr>
            <w:tcW w:type="dxa" w:w="7000"/>
          </w:tcPr>
          <w:p>
            <w:r>
              <w:t>Day B</w:t>
            </w:r>
          </w:p>
        </w:tc>
      </w:tr>
      <w:tr>
        <w:tc>
          <w:tcPr>
            <w:tcW w:type="dxa" w:w="3000"/>
            <w:shd w:val="clear" w:color="auto" w:fill="F0EFED"/>
          </w:tcPr>
          <w:p>
            <w:r>
              <w:rPr>
                <w:b/>
              </w:rPr>
              <w:t>Plan 3 (search posts/pages)</w:t>
            </w:r>
          </w:p>
        </w:tc>
        <w:tc>
          <w:tcPr>
            <w:tcW w:type="dxa" w:w="7000"/>
          </w:tcPr>
          <w:p>
            <w:r>
              <w:t>4-Day Upper Lower Split  — /workout-plans/upper-lower-split/</w:t>
            </w:r>
          </w:p>
        </w:tc>
      </w:tr>
      <w:tr>
        <w:tc>
          <w:tcPr>
            <w:tcW w:type="dxa" w:w="3000"/>
            <w:shd w:val="clear" w:color="auto" w:fill="F0EFED"/>
          </w:tcPr>
          <w:p>
            <w:r>
              <w:rPr>
                <w:b/>
              </w:rPr>
              <w:t>Plan 3 Day Label</w:t>
            </w:r>
          </w:p>
        </w:tc>
        <w:tc>
          <w:tcPr>
            <w:tcW w:type="dxa" w:w="7000"/>
          </w:tcPr>
          <w:p>
            <w:r>
              <w:t>Lower A + Lower B</w:t>
            </w:r>
          </w:p>
        </w:tc>
      </w:tr>
      <w:tr>
        <w:tc>
          <w:tcPr>
            <w:tcW w:type="dxa" w:w="3000"/>
            <w:shd w:val="clear" w:color="auto" w:fill="F0EFED"/>
          </w:tcPr>
          <w:p>
            <w:r>
              <w:rPr>
                <w:b/>
              </w:rPr>
              <w:t>Plan 4 (search posts/pages)</w:t>
            </w:r>
          </w:p>
        </w:tc>
        <w:tc>
          <w:tcPr>
            <w:tcW w:type="dxa" w:w="7000"/>
          </w:tcPr>
          <w:p>
            <w:r>
              <w:t>Bro Split Workout Plan  — /workout-plans/bro-split/</w:t>
            </w:r>
          </w:p>
        </w:tc>
      </w:tr>
      <w:tr>
        <w:tc>
          <w:tcPr>
            <w:tcW w:type="dxa" w:w="3000"/>
            <w:shd w:val="clear" w:color="auto" w:fill="F0EFED"/>
          </w:tcPr>
          <w:p>
            <w:r>
              <w:rPr>
                <w:b/>
              </w:rPr>
              <w:t>Plan 4 Day Label</w:t>
            </w:r>
          </w:p>
        </w:tc>
        <w:tc>
          <w:tcPr>
            <w:tcW w:type="dxa" w:w="7000"/>
          </w:tcPr>
          <w:p>
            <w:r>
              <w:t>Day 4 — Legs</w:t>
            </w:r>
          </w:p>
        </w:tc>
      </w:tr>
      <w:tr>
        <w:tc>
          <w:tcPr>
            <w:tcW w:type="dxa" w:w="3000"/>
            <w:shd w:val="clear" w:color="auto" w:fill="F0EFED"/>
          </w:tcPr>
          <w:p>
            <w:r>
              <w:rPr>
                <w:b/>
              </w:rPr>
              <w:t>Plan 5 (search posts/pages)</w:t>
            </w:r>
          </w:p>
        </w:tc>
        <w:tc>
          <w:tcPr>
            <w:tcW w:type="dxa" w:w="7000"/>
          </w:tcPr>
          <w:p>
            <w:r>
              <w:t>4-Day Workout Split  — /workout-plans/4-day-workout-split/</w:t>
            </w:r>
          </w:p>
        </w:tc>
      </w:tr>
      <w:tr>
        <w:tc>
          <w:tcPr>
            <w:tcW w:type="dxa" w:w="3000"/>
            <w:shd w:val="clear" w:color="auto" w:fill="F0EFED"/>
          </w:tcPr>
          <w:p>
            <w:r>
              <w:rPr>
                <w:b/>
              </w:rPr>
              <w:t>Plan 5 Day Label</w:t>
            </w:r>
          </w:p>
        </w:tc>
        <w:tc>
          <w:tcPr>
            <w:tcW w:type="dxa" w:w="7000"/>
          </w:tcPr>
          <w:p>
            <w:r>
              <w:t>Day 4 — Limbs B</w:t>
            </w:r>
          </w:p>
        </w:tc>
      </w:tr>
      <w:tr>
        <w:tc>
          <w:tcPr>
            <w:tcW w:type="dxa" w:w="3000"/>
            <w:shd w:val="clear" w:color="auto" w:fill="F0EFED"/>
          </w:tcPr>
          <w:p>
            <w:r>
              <w:rPr>
                <w:b/>
              </w:rPr>
              <w:t>Plan 6 (search posts/pages)</w:t>
            </w:r>
          </w:p>
        </w:tc>
        <w:tc>
          <w:tcPr>
            <w:tcW w:type="dxa" w:w="7000"/>
          </w:tcPr>
          <w:p>
            <w:r>
              <w:t>3-Day Full Body Workout  — /workout-plans/3-day-full-body-workout/</w:t>
            </w:r>
          </w:p>
        </w:tc>
      </w:tr>
      <w:tr>
        <w:tc>
          <w:tcPr>
            <w:tcW w:type="dxa" w:w="3000"/>
            <w:shd w:val="clear" w:color="auto" w:fill="F0EFED"/>
          </w:tcPr>
          <w:p>
            <w:r>
              <w:rPr>
                <w:b/>
              </w:rPr>
              <w:t>Plan 6 Day Label</w:t>
            </w:r>
          </w:p>
        </w:tc>
        <w:tc>
          <w:tcPr>
            <w:tcW w:type="dxa" w:w="7000"/>
          </w:tcPr>
          <w:p>
            <w:r>
              <w:t>Day 2 — Light</w:t>
            </w:r>
          </w:p>
        </w:tc>
      </w:tr>
      <w:tr>
        <w:tc>
          <w:tcPr>
            <w:tcW w:type="dxa" w:w="3000"/>
            <w:shd w:val="clear" w:color="auto" w:fill="F0EFED"/>
          </w:tcPr>
          <w:p>
            <w:r>
              <w:rPr>
                <w:b/>
              </w:rPr>
              <w:t>Plan 7 (search posts/pages)</w:t>
            </w:r>
          </w:p>
        </w:tc>
        <w:tc>
          <w:tcPr>
            <w:tcW w:type="dxa" w:w="7000"/>
          </w:tcPr>
          <w:p>
            <w:r>
              <w:t>Lean Bulk Workout Plan  — /workout-plans/lean-bulk-workout-plan/</w:t>
            </w:r>
          </w:p>
        </w:tc>
      </w:tr>
      <w:tr>
        <w:tc>
          <w:tcPr>
            <w:tcW w:type="dxa" w:w="3000"/>
            <w:shd w:val="clear" w:color="auto" w:fill="F0EFED"/>
          </w:tcPr>
          <w:p>
            <w:r>
              <w:rPr>
                <w:b/>
              </w:rPr>
              <w:t>Plan 7 Day Label</w:t>
            </w:r>
          </w:p>
        </w:tc>
        <w:tc>
          <w:tcPr>
            <w:tcW w:type="dxa" w:w="7000"/>
          </w:tcPr>
          <w:p>
            <w:r>
              <w:t>Day 3 — Legs</w:t>
            </w:r>
          </w:p>
        </w:tc>
      </w:tr>
      <w:tr>
        <w:tc>
          <w:tcPr>
            <w:tcW w:type="dxa" w:w="3000"/>
            <w:shd w:val="clear" w:color="auto" w:fill="F0EFED"/>
          </w:tcPr>
          <w:p>
            <w:r>
              <w:rPr>
                <w:b/>
              </w:rPr>
              <w:t>Plan 8 (search posts/pages)</w:t>
            </w:r>
          </w:p>
        </w:tc>
        <w:tc>
          <w:tcPr>
            <w:tcW w:type="dxa" w:w="7000"/>
          </w:tcPr>
          <w:p>
            <w:r>
              <w:t>4-Day Hypertrophy Program  — /workout-plans/hypertrophy-program/</w:t>
            </w:r>
          </w:p>
        </w:tc>
      </w:tr>
      <w:tr>
        <w:tc>
          <w:tcPr>
            <w:tcW w:type="dxa" w:w="3000"/>
            <w:shd w:val="clear" w:color="auto" w:fill="F0EFED"/>
          </w:tcPr>
          <w:p>
            <w:r>
              <w:rPr>
                <w:b/>
              </w:rPr>
              <w:t>Plan 8 Day Label</w:t>
            </w:r>
          </w:p>
        </w:tc>
        <w:tc>
          <w:tcPr>
            <w:tcW w:type="dxa" w:w="7000"/>
          </w:tcPr>
          <w:p>
            <w:r>
              <w:t>Day 3 — Anterior B</w:t>
            </w:r>
          </w:p>
        </w:tc>
      </w:tr>
      <w:tr>
        <w:tc>
          <w:tcPr>
            <w:tcW w:type="dxa" w:w="3000"/>
            <w:shd w:val="clear" w:color="auto" w:fill="F0EFED"/>
          </w:tcPr>
          <w:p>
            <w:r>
              <w:rPr>
                <w:b/>
              </w:rPr>
              <w:t>Plan 9 (search posts/pages)</w:t>
            </w:r>
          </w:p>
        </w:tc>
        <w:tc>
          <w:tcPr>
            <w:tcW w:type="dxa" w:w="7000"/>
          </w:tcPr>
          <w:p>
            <w:r>
              <w:t>Workout Plan for Skinny Guys  — /workout-plans/workout-plan-for-skinny-guys/</w:t>
            </w:r>
          </w:p>
        </w:tc>
      </w:tr>
      <w:tr>
        <w:tc>
          <w:tcPr>
            <w:tcW w:type="dxa" w:w="3000"/>
            <w:shd w:val="clear" w:color="auto" w:fill="F0EFED"/>
          </w:tcPr>
          <w:p>
            <w:r>
              <w:rPr>
                <w:b/>
              </w:rPr>
              <w:t>Plan 9 Day Label</w:t>
            </w:r>
          </w:p>
        </w:tc>
        <w:tc>
          <w:tcPr>
            <w:tcW w:type="dxa" w:w="7000"/>
          </w:tcPr>
          <w:p>
            <w:r>
              <w:t>Day 2 — Lower Body</w:t>
            </w:r>
          </w:p>
        </w:tc>
      </w:tr>
      <w:tr>
        <w:tc>
          <w:tcPr>
            <w:tcW w:type="dxa" w:w="3000"/>
            <w:shd w:val="clear" w:color="auto" w:fill="F0EFED"/>
          </w:tcPr>
          <w:p>
            <w:r>
              <w:rPr>
                <w:b/>
              </w:rPr>
              <w:t>Plan 10 (search posts/pages)</w:t>
            </w:r>
          </w:p>
        </w:tc>
        <w:tc>
          <w:tcPr>
            <w:tcW w:type="dxa" w:w="7000"/>
          </w:tcPr>
          <w:p>
            <w:r>
              <w:t>5-Day Workout Split  — /workout-plans/5-day-workout-split/</w:t>
            </w:r>
          </w:p>
        </w:tc>
      </w:tr>
      <w:tr>
        <w:tc>
          <w:tcPr>
            <w:tcW w:type="dxa" w:w="3000"/>
            <w:shd w:val="clear" w:color="auto" w:fill="F0EFED"/>
          </w:tcPr>
          <w:p>
            <w:r>
              <w:rPr>
                <w:b/>
              </w:rPr>
              <w:t>Plan 10 Day Label</w:t>
            </w:r>
          </w:p>
        </w:tc>
        <w:tc>
          <w:tcPr>
            <w:tcW w:type="dxa" w:w="7000"/>
          </w:tcPr>
          <w:p>
            <w:r>
              <w:t>Day 2 + Day 5</w:t>
            </w:r>
          </w:p>
        </w:tc>
      </w:tr>
      <w:tr>
        <w:tc>
          <w:tcPr>
            <w:tcW w:type="dxa" w:w="3000"/>
            <w:shd w:val="clear" w:color="auto" w:fill="F0EFED"/>
          </w:tcPr>
          <w:p>
            <w:r>
              <w:rPr>
                <w:b/>
              </w:rPr>
              <w:t>Plan 11 (search posts/pages)</w:t>
            </w:r>
          </w:p>
        </w:tc>
        <w:tc>
          <w:tcPr>
            <w:tcW w:type="dxa" w:w="7000"/>
          </w:tcPr>
          <w:p>
            <w:r>
              <w:t>Strength Training for Women  — /workout-plans/strength-training-for-women/</w:t>
            </w:r>
          </w:p>
        </w:tc>
      </w:tr>
      <w:tr>
        <w:tc>
          <w:tcPr>
            <w:tcW w:type="dxa" w:w="3000"/>
            <w:shd w:val="clear" w:color="auto" w:fill="F0EFED"/>
          </w:tcPr>
          <w:p>
            <w:r>
              <w:rPr>
                <w:b/>
              </w:rPr>
              <w:t>Plan 11 Day Label</w:t>
            </w:r>
          </w:p>
        </w:tc>
        <w:tc>
          <w:tcPr>
            <w:tcW w:type="dxa" w:w="7000"/>
          </w:tcPr>
          <w:p>
            <w:r>
              <w:t>Day 3</w:t>
            </w:r>
          </w:p>
        </w:tc>
      </w:tr>
      <w:tr>
        <w:tc>
          <w:tcPr>
            <w:tcW w:type="dxa" w:w="3000"/>
            <w:shd w:val="clear" w:color="auto" w:fill="F0EFED"/>
          </w:tcPr>
          <w:p>
            <w:r>
              <w:rPr>
                <w:b/>
              </w:rPr>
              <w:t>Plan 12 (search posts/pages)</w:t>
            </w:r>
          </w:p>
        </w:tc>
        <w:tc>
          <w:tcPr>
            <w:tcW w:type="dxa" w:w="7000"/>
          </w:tcPr>
          <w:p>
            <w:r>
              <w:t>Powerlifting Program for Beginners  — /workout-plans/powerlifting-program-for-beginners/</w:t>
            </w:r>
          </w:p>
        </w:tc>
      </w:tr>
      <w:tr>
        <w:tc>
          <w:tcPr>
            <w:tcW w:type="dxa" w:w="3000"/>
            <w:shd w:val="clear" w:color="auto" w:fill="F0EFED"/>
          </w:tcPr>
          <w:p>
            <w:r>
              <w:rPr>
                <w:b/>
              </w:rPr>
              <w:t>Plan 12 Day Label</w:t>
            </w:r>
          </w:p>
        </w:tc>
        <w:tc>
          <w:tcPr>
            <w:tcW w:type="dxa" w:w="7000"/>
          </w:tcPr>
          <w:p>
            <w:r>
              <w:t>Day 1</w:t>
            </w:r>
          </w:p>
        </w:tc>
      </w:tr>
      <w:tr>
        <w:tc>
          <w:tcPr>
            <w:tcW w:type="dxa" w:w="3000"/>
            <w:shd w:val="clear" w:color="auto" w:fill="F0EFED"/>
          </w:tcPr>
          <w:p>
            <w:r>
              <w:rPr>
                <w:b/>
              </w:rPr>
              <w:t>Plan 13 (search posts/pages)</w:t>
            </w:r>
          </w:p>
        </w:tc>
        <w:tc>
          <w:tcPr>
            <w:tcW w:type="dxa" w:w="7000"/>
          </w:tcPr>
          <w:p>
            <w:r>
              <w:t>Leg Day Workout  — /workout-plans/leg-day-workout/</w:t>
            </w:r>
          </w:p>
        </w:tc>
      </w:tr>
      <w:tr>
        <w:tc>
          <w:tcPr>
            <w:tcW w:type="dxa" w:w="3000"/>
            <w:shd w:val="clear" w:color="auto" w:fill="F0EFED"/>
          </w:tcPr>
          <w:p>
            <w:r>
              <w:rPr>
                <w:b/>
              </w:rPr>
              <w:t>Plan 13 Day Label</w:t>
            </w:r>
          </w:p>
        </w:tc>
        <w:tc>
          <w:tcPr>
            <w:tcW w:type="dxa" w:w="7000"/>
          </w:tcPr>
          <w:p>
            <w:r>
              <w:t>Beginner + Leg Day A</w:t>
            </w:r>
          </w:p>
        </w:tc>
      </w:tr>
    </w:tbl>
    <w:p/>
    <w:p>
      <w:pPr>
        <w:pStyle w:val="Heading2"/>
      </w:pPr>
      <w:r>
        <w:t>Related Articles (right-hand sidebar box)</w:t>
      </w:r>
    </w:p>
    <w:p>
      <w:r>
        <w:rPr>
          <w:i/>
          <w:color w:val="6B6860"/>
        </w:rPr>
        <w:t>Search and pick each article. Leave the manual Title/URL boxes empty.</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Article 1</w:t>
            </w:r>
          </w:p>
        </w:tc>
        <w:tc>
          <w:tcPr>
            <w:tcW w:type="dxa" w:w="7000"/>
          </w:tcPr>
          <w:p>
            <w:r>
              <w:t>https://exercisemenu.com/types-of-squats/</w:t>
            </w:r>
          </w:p>
        </w:tc>
      </w:tr>
      <w:tr>
        <w:tc>
          <w:tcPr>
            <w:tcW w:type="dxa" w:w="3000"/>
            <w:shd w:val="clear" w:color="auto" w:fill="F0EFED"/>
          </w:tcPr>
          <w:p>
            <w:r>
              <w:rPr>
                <w:b/>
              </w:rPr>
              <w:t>Article 2</w:t>
            </w:r>
          </w:p>
        </w:tc>
        <w:tc>
          <w:tcPr>
            <w:tcW w:type="dxa" w:w="7000"/>
          </w:tcPr>
          <w:p>
            <w:r>
              <w:t>https://exercisemenu.com/how-many-reps-and-sets-for-muscle-growth/</w:t>
            </w:r>
          </w:p>
        </w:tc>
      </w:tr>
      <w:tr>
        <w:tc>
          <w:tcPr>
            <w:tcW w:type="dxa" w:w="3000"/>
            <w:shd w:val="clear" w:color="auto" w:fill="F0EFED"/>
          </w:tcPr>
          <w:p>
            <w:r>
              <w:rPr>
                <w:b/>
              </w:rPr>
              <w:t>Article 3</w:t>
            </w:r>
          </w:p>
        </w:tc>
        <w:tc>
          <w:tcPr>
            <w:tcW w:type="dxa" w:w="7000"/>
          </w:tcPr>
          <w:p>
            <w:r>
              <w:t>https://exercisemenu.com/what-is-progressive-overload/</w:t>
            </w:r>
          </w:p>
        </w:tc>
      </w:tr>
    </w:tbl>
    <w:p/>
    <w:sectPr w:rsidR="00FC693F" w:rsidRPr="0006063C" w:rsidSect="00034616">
      <w:pgSz w:w="12240" w:h="15840"/>
      <w:pgMar w:top="1000" w:right="1080" w:bottom="100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