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Cable Kneeling Crunch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/exercises/cable-kneeling-crunch/</w:t>
      </w:r>
    </w:p>
    <w:p>
      <w:pPr>
        <w:pStyle w:val="ListBullet"/>
      </w:pPr>
      <w:r>
        <w:t>GIF: upload your purchased Cable Kneeling Crunch GIF (720 size) and name it Cable-Kneeling-Crunch.gif</w:t>
      </w:r>
    </w:p>
    <w:p>
      <w:pPr>
        <w:pStyle w:val="ListBullet"/>
      </w:pPr>
      <w:r>
        <w:t>GIF check: the demonstration kneels with the back to the machine, directly below the high pulley, rope held beside the head. The steps below match this.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Cable Kneeling Crunch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cable-kneeling-crunch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(51/60)</w:t>
            </w:r>
          </w:p>
        </w:tc>
        <w:tc>
          <w:tcPr>
            <w:tcW w:type="dxa" w:w="7000"/>
          </w:tcPr>
          <w:p>
            <w:r>
              <w:t>Cable Kneeling Crunch: How to Do It, Muscles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(145/155)</w:t>
            </w:r>
          </w:p>
        </w:tc>
        <w:tc>
          <w:tcPr>
            <w:tcW w:type="dxa" w:w="7000"/>
          </w:tcPr>
          <w:p>
            <w:r>
              <w:t>How to do the cable kneeling crunch with your hips still and your spine doing the work. Muscles worked, sets and reps, common mistakes,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cable crunch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kneeling cable exercise that trains the abs by curling the spine down against the pull of a high cable.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Isolation, Cable, Abs, Core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Rectus Abdominis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Waist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Cable Machine, Rope Attachment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Isolation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Spinal Flexion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Cable Crunch, Kneeling Cable Crunch, Rope Crunch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upload your purchased Cable Kneeling Crunch GIF (720 size) and name it Cable-Kneeling-Crunch.gif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Cable kneeling crunch exercise demonstration with a rope attachment on a high pulley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(254/320 · 51 words)</w:t>
            </w:r>
          </w:p>
        </w:tc>
        <w:tc>
          <w:tcPr>
            <w:tcW w:type="dxa" w:w="7000"/>
          </w:tcPr>
          <w:p>
            <w:r>
              <w:t>The cable kneeling crunch is an ab exercise done on your knees below a high pulley. Hold a rope beside your head, keep your hips still, and curl your ribs toward your hips by rounding your spine. Uncurl slowly to return. Use 2 to 3 sets of 10 to 15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Rectus Abdominis — rounds the spine to pull the ribcage toward the pelvis.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External Obliques — assist trunk flexion and keep the torso steady.</w:t>
              <w:br/>
              <w:t>Internal Obliques — assist trunk flexion and keep the torso steady.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Set the pulley high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Attach a rope to the high pulley of a cable machine and choose a light weight.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Kneel below the pulley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Kneel directly below the pulley with your back to the machine, knees about hip-width apart, sitting up tall with your hips over your knees.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Hold the rope by your head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Hold one end of the rope in each hand beside your head, hands near your ears. Keep them fixed there for the whole set.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Curl down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Breathe out and round your spine, pulling your ribs toward your hips and your elbows toward your thighs. Your hips stay where they are.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Uncurl slowly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Uncurl over about 2 seconds until your torso is upright again, then start the next rep.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2–4</w:t>
            </w:r>
          </w:p>
        </w:tc>
        <w:tc>
          <w:tcPr>
            <w:tcW w:type="dxa" w:w="2400"/>
          </w:tcPr>
          <w:p>
            <w:r>
              <w:t>10–15</w:t>
            </w:r>
          </w:p>
        </w:tc>
        <w:tc>
          <w:tcPr>
            <w:tcW w:type="dxa" w:w="2600"/>
          </w:tcPr>
          <w:p>
            <w:r>
              <w:t>60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8–10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45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12–15</w:t>
            </w:r>
          </w:p>
        </w:tc>
        <w:tc>
          <w:tcPr>
            <w:tcW w:type="dxa" w:w="2600"/>
          </w:tcPr>
          <w:p>
            <w:r>
              <w:t>60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Moving the Hips: Sitting back toward your heels or pushing the hips back turns the crunch into a hip hinge and takes work away from the abs. Keep your hips over your knees.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Pulling with the Arms: If your hands drift away from your head, the arms and shoulders start pulling the weight. Keep your hands fixed beside your head.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Bending with a Flat Back: Folding forward from the hips with a straight back misses the movement. The abs work when the spine rounds, so curl your ribs toward your hips.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Using Too Much Weight: A heavy stack usually forces a hip hinge and a jerky pull. Pick a load you can curl and uncurl smoothly.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Letting the Cable Yank You Up: Rushing the return loses tension on the abs. Control the way up as much as the way down.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Think Ribs to Hips: Picture shortening the distance between your lower ribs and your hip bones. This keeps the movement in your spine.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Breathe Out as You Curl: Exhaling fully at the bottom of each rep makes it easier to round your spine further.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Add Weight in Small Steps: The cable stack makes it simple to add a little weight once you can complete all reps with control.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Keep Your Setup the Same: Kneeling with your back to the machine, as shown, or facing it both work. Use one setup every session so you can track progress.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Bodyweight Floor Crunch</w:t>
            </w:r>
          </w:p>
        </w:tc>
        <w:tc>
          <w:tcPr>
            <w:tcW w:type="dxa" w:w="4400"/>
          </w:tcPr>
          <w:p>
            <w:r>
              <w:t>Lying on your back and curling your shoulders off the floor trains the same spine-rounding movement with no load.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Stability Ball Crunch</w:t>
            </w:r>
          </w:p>
        </w:tc>
        <w:tc>
          <w:tcPr>
            <w:tcW w:type="dxa" w:w="4400"/>
          </w:tcPr>
          <w:p>
            <w:r>
              <w:t>Lying back on a ball lets you curl through a longer range with body weight only.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Paused Cable Kneeling Crunch</w:t>
            </w:r>
          </w:p>
        </w:tc>
        <w:tc>
          <w:tcPr>
            <w:tcW w:type="dxa" w:w="4400"/>
          </w:tcPr>
          <w:p>
            <w:r>
              <w:t>Hold the bottom position for 2 seconds on every rep before you uncurl.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Cable Kneeling Crunch with Slow Return</w:t>
            </w:r>
          </w:p>
        </w:tc>
        <w:tc>
          <w:tcPr>
            <w:tcW w:type="dxa" w:w="4400"/>
          </w:tcPr>
          <w:p>
            <w:r>
              <w:t>Take 3–4 seconds to uncurl, which keeps the abs under tension for longer.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Alternatives</w:t>
            </w:r>
          </w:p>
        </w:tc>
        <w:tc>
          <w:tcPr>
            <w:tcW w:type="dxa" w:w="7000"/>
          </w:tcPr>
          <w:p>
            <w:r>
              <w:t>Leave empty for now — no matching page is published yet. Add Hanging Knee Raise or Reverse Crunch when that page goes live.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Vispute SS, et al. The effect of abdominal exercise on abdominal fat. J Strength Cond Res. 2011;25(9).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https://pubmed.ncbi.nlm.nih.gov/21804427/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Should I face the machine or face away from it?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Both work. What matters is that the pulley is high, your hands stay beside your head, and the movement comes from rounding your spine.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Will cable crunches burn belly fat?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Not on their own. In a 6-week study by Vispute and colleagues (2011), ab exercises improved muscular endurance but did not reduce belly fat. Fat loss depends on your overall diet and activity.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Why do I feel cable crunches in my hip flexors or lower back?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Usually because the hips are moving. Keep your hips still over your knees and lighten the weight until the movement comes from your spine.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How heavy should I go?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Use a weight you can move for 10–15 controlled reps without swinging your hips. The cable lets you load the abs more than a floor crunch.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How often should I train abs?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Two or three sessions a week is enough for most people, especially if you also do heavy compound lifts.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each plan only after its page is published under /workout-plans/.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1 (search posts/pages)</w:t>
            </w:r>
          </w:p>
        </w:tc>
        <w:tc>
          <w:tcPr>
            <w:tcW w:type="dxa" w:w="7000"/>
          </w:tcPr>
          <w:p>
            <w:r>
              <w:t>Full Body Workout Plan for Beginners  — /workout-plans/full-body-workout-plan/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1 Day Label</w:t>
            </w:r>
          </w:p>
        </w:tc>
        <w:tc>
          <w:tcPr>
            <w:tcW w:type="dxa" w:w="7000"/>
          </w:tcPr>
          <w:p>
            <w:r>
              <w:t>Day B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2 (search posts/pages)</w:t>
            </w:r>
          </w:p>
        </w:tc>
        <w:tc>
          <w:tcPr>
            <w:tcW w:type="dxa" w:w="7000"/>
          </w:tcPr>
          <w:p>
            <w:r>
              <w:t>Bro Split Workout Plan  — /workout-plans/bro-split/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2 Day Label</w:t>
            </w:r>
          </w:p>
        </w:tc>
        <w:tc>
          <w:tcPr>
            <w:tcW w:type="dxa" w:w="7000"/>
          </w:tcPr>
          <w:p>
            <w:r>
              <w:t>Day 1 — Chest &amp; Abs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3 (search posts/pages)</w:t>
            </w:r>
          </w:p>
        </w:tc>
        <w:tc>
          <w:tcPr>
            <w:tcW w:type="dxa" w:w="7000"/>
          </w:tcPr>
          <w:p>
            <w:r>
              <w:t>Lean Bulk Workout Plan  — /workout-plans/lean-bulk-workout-plan/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3 Day Label</w:t>
            </w:r>
          </w:p>
        </w:tc>
        <w:tc>
          <w:tcPr>
            <w:tcW w:type="dxa" w:w="7000"/>
          </w:tcPr>
          <w:p>
            <w:r>
              <w:t>Day 3 — Legs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4 (search posts/pages)</w:t>
            </w:r>
          </w:p>
        </w:tc>
        <w:tc>
          <w:tcPr>
            <w:tcW w:type="dxa" w:w="7000"/>
          </w:tcPr>
          <w:p>
            <w:r>
              <w:t>4-Day Hypertrophy Program  — /workout-plans/hypertrophy-program/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4 Day Label</w:t>
            </w:r>
          </w:p>
        </w:tc>
        <w:tc>
          <w:tcPr>
            <w:tcW w:type="dxa" w:w="7000"/>
          </w:tcPr>
          <w:p>
            <w:r>
              <w:t>Day 3 — Anterior B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5 (search posts/pages)</w:t>
            </w:r>
          </w:p>
        </w:tc>
        <w:tc>
          <w:tcPr>
            <w:tcW w:type="dxa" w:w="7000"/>
          </w:tcPr>
          <w:p>
            <w:r>
              <w:t>Workout Plan for Skinny Guys  — /workout-plans/workout-plan-for-skinny-guys/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5 Day Label</w:t>
            </w:r>
          </w:p>
        </w:tc>
        <w:tc>
          <w:tcPr>
            <w:tcW w:type="dxa" w:w="7000"/>
          </w:tcPr>
          <w:p>
            <w:r>
              <w:t>Day 2 — Lower Body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6 (search posts/pages)</w:t>
            </w:r>
          </w:p>
        </w:tc>
        <w:tc>
          <w:tcPr>
            <w:tcW w:type="dxa" w:w="7000"/>
          </w:tcPr>
          <w:p>
            <w:r>
              <w:t>6-Day PPL Hypertrophy Program  — /workout-plans/ppl-hypertrophy-program/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6 Day Label</w:t>
            </w:r>
          </w:p>
        </w:tc>
        <w:tc>
          <w:tcPr>
            <w:tcW w:type="dxa" w:w="7000"/>
          </w:tcPr>
          <w:p>
            <w:r>
              <w:t>Day 3 — Legs A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7 (search posts/pages)</w:t>
            </w:r>
          </w:p>
        </w:tc>
        <w:tc>
          <w:tcPr>
            <w:tcW w:type="dxa" w:w="7000"/>
          </w:tcPr>
          <w:p>
            <w:r>
              <w:t>Core Workout  — /workout-plans/core-workout/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7 Day Label</w:t>
            </w:r>
          </w:p>
        </w:tc>
        <w:tc>
          <w:tcPr>
            <w:tcW w:type="dxa" w:w="7000"/>
          </w:tcPr>
          <w:p>
            <w:r>
              <w:t>Core Workout A (Gym)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https://exercisemenu.com/medicine-ball-ab-exercises/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https://exercisemenu.com/how-many-reps-and-sets-for-muscle-growth/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https://exercisemenu.com/what-is-progressive-overload/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