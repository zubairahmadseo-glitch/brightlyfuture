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Seated Cable Row</w:t>
      </w:r>
    </w:p>
    <w:p>
      <w:r>
        <w:rPr>
          <w:b/>
        </w:rPr>
        <w:t>NEW PAGE — add as a new Exercise (save as Draft, check, then Publish).</w:t>
      </w:r>
    </w:p>
    <w:p>
      <w:pPr>
        <w:pStyle w:val="ListBullet"/>
      </w:pPr>
      <w:r>
        <w:t>Suggested slug: /exercises/seated-cable-row/</w:t>
      </w:r>
    </w:p>
    <w:p>
      <w:pPr>
        <w:pStyle w:val="ListBullet"/>
      </w:pPr>
      <w:r>
        <w:t>GIF: upload your purchased Cable Seated Row with V bar GIF (720 size) and name it Seated-Cable-Row.gif</w:t>
      </w:r>
    </w:p>
    <w:p>
      <w:pPr>
        <w:pStyle w:val="ListBullet"/>
      </w:pPr>
      <w:r>
        <w:t>GIF check: seated on a long bench, feet on the foot plates, knees slightly bent, V-bar handle. At the start the torso leans forward from the hips with the arms reaching; it comes upright as the handle is pulled in. The steps below match this.</w:t>
      </w:r>
    </w:p>
    <w:p>
      <w:r>
        <w:t>Each heading below is the name of a box on the Edit Exercise screen. Copy each value into the field with the same name.</w:t>
      </w:r>
    </w:p>
    <w:p>
      <w:pPr>
        <w:pStyle w:val="Heading2"/>
      </w:pPr>
      <w:r>
        <w:t>Title (top of the edit screen)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7000"/>
          </w:tcPr>
          <w:p>
            <w:r>
              <w:t>Seated Cable Row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Permalink / Slug</w:t>
            </w:r>
          </w:p>
        </w:tc>
        <w:tc>
          <w:tcPr>
            <w:tcW w:type="dxa" w:w="7000"/>
          </w:tcPr>
          <w:p>
            <w:r>
              <w:t>seated-cable-row</w:t>
            </w:r>
          </w:p>
        </w:tc>
      </w:tr>
    </w:tbl>
    <w:p/>
    <w:p>
      <w:pPr>
        <w:pStyle w:val="Heading2"/>
      </w:pPr>
      <w:r>
        <w:t>Rank Math SEO</w:t>
      </w:r>
    </w:p>
    <w:p>
      <w:r>
        <w:rPr>
          <w:i/>
          <w:color w:val="6B6860"/>
        </w:rPr>
        <w:t>Fill these in the Rank Math box (not the 'SEO &amp; Meta (Legacy)' box, which no longer shows on the page).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Title (53/60)</w:t>
            </w:r>
          </w:p>
        </w:tc>
        <w:tc>
          <w:tcPr>
            <w:tcW w:type="dxa" w:w="7000"/>
          </w:tcPr>
          <w:p>
            <w:r>
              <w:t>Seated Cable Row: How to Do It, Muscles Worked &amp; Sets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Description (144/155)</w:t>
            </w:r>
          </w:p>
        </w:tc>
        <w:tc>
          <w:tcPr>
            <w:tcW w:type="dxa" w:w="7000"/>
          </w:tcPr>
          <w:p>
            <w:r>
              <w:t>How to do the seated cable row with a V-bar for a thicker back. Setup, torso position, muscles worked, sets and reps, common mistakes, and FAQs.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Focus Keyword</w:t>
            </w:r>
          </w:p>
        </w:tc>
        <w:tc>
          <w:tcPr>
            <w:tcW w:type="dxa" w:w="7000"/>
          </w:tcPr>
          <w:p>
            <w:r>
              <w:t>seated cable row</w:t>
            </w:r>
          </w:p>
        </w:tc>
      </w:tr>
    </w:tbl>
    <w:p/>
    <w:p>
      <w:pPr>
        <w:pStyle w:val="Heading2"/>
      </w:pPr>
      <w:r>
        <w:t>Exercise Basics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Subtitle (one line description)</w:t>
            </w:r>
          </w:p>
        </w:tc>
        <w:tc>
          <w:tcPr>
            <w:tcW w:type="dxa" w:w="6200"/>
          </w:tcPr>
          <w:p>
            <w:r>
              <w:t>A seated cable pull with a close V-bar handle that trains the lats and middle back.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Tags (comma-separated: Beginner, Isolation, Dumbbells…)</w:t>
            </w:r>
          </w:p>
        </w:tc>
        <w:tc>
          <w:tcPr>
            <w:tcW w:type="dxa" w:w="6200"/>
          </w:tcPr>
          <w:p>
            <w:r>
              <w:t>Beginner, Compound, Cable, Back, Lats, Pull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Target Muscle (sidebar display)</w:t>
            </w:r>
          </w:p>
        </w:tc>
        <w:tc>
          <w:tcPr>
            <w:tcW w:type="dxa" w:w="6200"/>
          </w:tcPr>
          <w:p>
            <w:r>
              <w:t>Latissimus Dorsi, Rhomboids, Middle Trapezius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Body Part</w:t>
            </w:r>
          </w:p>
        </w:tc>
        <w:tc>
          <w:tcPr>
            <w:tcW w:type="dxa" w:w="6200"/>
          </w:tcPr>
          <w:p>
            <w:r>
              <w:t>Back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6200"/>
          </w:tcPr>
          <w:p>
            <w:r>
              <w:t>Seated Cable Row Machine, V-Bar Handle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Category (Isolation / Compound)</w:t>
            </w:r>
          </w:p>
        </w:tc>
        <w:tc>
          <w:tcPr>
            <w:tcW w:type="dxa" w:w="6200"/>
          </w:tcPr>
          <w:p>
            <w:r>
              <w:t>Compound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Skill Level</w:t>
            </w:r>
          </w:p>
        </w:tc>
        <w:tc>
          <w:tcPr>
            <w:tcW w:type="dxa" w:w="6200"/>
          </w:tcPr>
          <w:p>
            <w:r>
              <w:t>Beginner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Movement Pattern (e.g. Elbow Flexion)</w:t>
            </w:r>
          </w:p>
        </w:tc>
        <w:tc>
          <w:tcPr>
            <w:tcW w:type="dxa" w:w="6200"/>
          </w:tcPr>
          <w:p>
            <w:r>
              <w:t>Horizontal Pull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Also Known As</w:t>
            </w:r>
          </w:p>
        </w:tc>
        <w:tc>
          <w:tcPr>
            <w:tcW w:type="dxa" w:w="6200"/>
          </w:tcPr>
          <w:p>
            <w:r>
              <w:t>Cable Seated Row, Seated Row, Low Cable Row, Close-Grip Seated Cable Row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Estimated Calories per set (e.g. 3–5 kcal)</w:t>
            </w:r>
          </w:p>
        </w:tc>
        <w:tc>
          <w:tcPr>
            <w:tcW w:type="dxa" w:w="6200"/>
          </w:tcPr>
          <w:p>
            <w:r>
              <w:t>2–4 kcal</w:t>
            </w:r>
          </w:p>
        </w:tc>
      </w:tr>
    </w:tbl>
    <w:p/>
    <w:p>
      <w:pPr>
        <w:pStyle w:val="Heading2"/>
      </w:pPr>
      <w:r>
        <w:t>GIF / Media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GIF (upload from Media Library)</w:t>
            </w:r>
          </w:p>
        </w:tc>
        <w:tc>
          <w:tcPr>
            <w:tcW w:type="dxa" w:w="6200"/>
          </w:tcPr>
          <w:p>
            <w:r>
              <w:t>upload your purchased Cable Seated Row with V bar GIF (720 size) and name it Seated-Cable-Row.gif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Legacy GIF URL (fallback if no Media Library file is selected)</w:t>
            </w:r>
          </w:p>
        </w:tc>
        <w:tc>
          <w:tcPr>
            <w:tcW w:type="dxa" w:w="6200"/>
          </w:tcPr>
          <w:p>
            <w:r>
              <w:t>Leave empty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GIF Alt Text</w:t>
            </w:r>
          </w:p>
        </w:tc>
        <w:tc>
          <w:tcPr>
            <w:tcW w:type="dxa" w:w="6200"/>
          </w:tcPr>
          <w:p>
            <w:r>
              <w:t>Seated cable row exercise demonstration with a V-bar handle</w:t>
            </w:r>
          </w:p>
        </w:tc>
      </w:tr>
    </w:tbl>
    <w:p/>
    <w:p>
      <w:pPr>
        <w:pStyle w:val="Heading2"/>
      </w:pPr>
      <w:r>
        <w:t>Quick Answer (AEO)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Quick Answer Text (286/320 · 53 words)</w:t>
            </w:r>
          </w:p>
        </w:tc>
        <w:tc>
          <w:tcPr>
            <w:tcW w:type="dxa" w:w="7000"/>
          </w:tcPr>
          <w:p>
            <w:r>
              <w:t>The seated cable row trains the lats and middle back. Sit with your feet on the plates and knees slightly bent, hold a V-bar with straight arms, then pull it to your upper stomach while sitting tall and squeezing your shoulder blades together. Return slowly. Use 3 sets of 8 to 12 reps.</w:t>
            </w:r>
          </w:p>
        </w:tc>
      </w:tr>
    </w:tbl>
    <w:p/>
    <w:p>
      <w:pPr>
        <w:pStyle w:val="Heading2"/>
      </w:pPr>
      <w:r>
        <w:t>Muscles Worked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Primary Muscles (one per line)</w:t>
            </w:r>
          </w:p>
        </w:tc>
        <w:tc>
          <w:tcPr>
            <w:tcW w:type="dxa" w:w="7000"/>
          </w:tcPr>
          <w:p>
            <w:r>
              <w:t>Latissimus Dorsi — pulls the upper arms back toward the body.</w:t>
              <w:br/>
              <w:t>Rhomboids — pull the shoulder blades together at the end of the row.</w:t>
              <w:br/>
              <w:t>Middle Trapezius — pulls the shoulder blades together and holds them steady.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Secondary Muscles (one per line)</w:t>
            </w:r>
          </w:p>
        </w:tc>
        <w:tc>
          <w:tcPr>
            <w:tcW w:type="dxa" w:w="7000"/>
          </w:tcPr>
          <w:p>
            <w:r>
              <w:t>Posterior Deltoid — assists in pulling the arms back.</w:t>
              <w:br/>
              <w:t>Biceps Brachii and Brachialis — bend the elbows during the pull.</w:t>
              <w:br/>
              <w:t>Erector Spinae — hold your back straight while you sit and row.</w:t>
            </w:r>
          </w:p>
        </w:tc>
      </w:tr>
    </w:tbl>
    <w:p/>
    <w:p>
      <w:pPr>
        <w:pStyle w:val="Heading2"/>
      </w:pPr>
      <w:r>
        <w:t>Muscle Map Image (optional)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Muscle Map Image</w:t>
            </w:r>
          </w:p>
        </w:tc>
        <w:tc>
          <w:tcPr>
            <w:tcW w:type="dxa" w:w="7000"/>
          </w:tcPr>
          <w:p>
            <w:r>
              <w:t>Leave empty (no muscle map image purchased).</w:t>
            </w:r>
          </w:p>
        </w:tc>
      </w:tr>
    </w:tbl>
    <w:p/>
    <w:p>
      <w:pPr>
        <w:pStyle w:val="Heading2"/>
      </w:pPr>
      <w:r>
        <w:t>How-To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1 Title</w:t>
            </w:r>
          </w:p>
        </w:tc>
        <w:tc>
          <w:tcPr>
            <w:tcW w:type="dxa" w:w="7000"/>
          </w:tcPr>
          <w:p>
            <w:r>
              <w:t>Sit and set your feet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1 Description</w:t>
            </w:r>
          </w:p>
        </w:tc>
        <w:tc>
          <w:tcPr>
            <w:tcW w:type="dxa" w:w="7000"/>
          </w:tcPr>
          <w:p>
            <w:r>
              <w:t>Sit on the bench and place your feet on the foot plates with your knees slightly bent.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2 Title</w:t>
            </w:r>
          </w:p>
        </w:tc>
        <w:tc>
          <w:tcPr>
            <w:tcW w:type="dxa" w:w="7000"/>
          </w:tcPr>
          <w:p>
            <w:r>
              <w:t>Grab the V-bar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2 Description</w:t>
            </w:r>
          </w:p>
        </w:tc>
        <w:tc>
          <w:tcPr>
            <w:tcW w:type="dxa" w:w="7000"/>
          </w:tcPr>
          <w:p>
            <w:r>
              <w:t>Lean forward from your hips with a flat back and grab the V-bar, palms facing each other.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3 Title</w:t>
            </w:r>
          </w:p>
        </w:tc>
        <w:tc>
          <w:tcPr>
            <w:tcW w:type="dxa" w:w="7000"/>
          </w:tcPr>
          <w:p>
            <w:r>
              <w:t>Start with arms reaching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3 Description</w:t>
            </w:r>
          </w:p>
        </w:tc>
        <w:tc>
          <w:tcPr>
            <w:tcW w:type="dxa" w:w="7000"/>
          </w:tcPr>
          <w:p>
            <w:r>
              <w:t>Hold the handle with straight arms, letting your shoulders reach forward and your torso lean slightly forward, back still flat.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4 Title</w:t>
            </w:r>
          </w:p>
        </w:tc>
        <w:tc>
          <w:tcPr>
            <w:tcW w:type="dxa" w:w="7000"/>
          </w:tcPr>
          <w:p>
            <w:r>
              <w:t>Row to your upper stomach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4 Description</w:t>
            </w:r>
          </w:p>
        </w:tc>
        <w:tc>
          <w:tcPr>
            <w:tcW w:type="dxa" w:w="7000"/>
          </w:tcPr>
          <w:p>
            <w:r>
              <w:t>Sit tall as you pull the handle to your upper stomach, keeping your elbows close to your body. Squeeze your shoulder blades together and pause for a second.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5 Title</w:t>
            </w:r>
          </w:p>
        </w:tc>
        <w:tc>
          <w:tcPr>
            <w:tcW w:type="dxa" w:w="7000"/>
          </w:tcPr>
          <w:p>
            <w:r>
              <w:t>Return slowly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5 Description</w:t>
            </w:r>
          </w:p>
        </w:tc>
        <w:tc>
          <w:tcPr>
            <w:tcW w:type="dxa" w:w="7000"/>
          </w:tcPr>
          <w:p>
            <w:r>
              <w:t>Straighten your arms over 2–3 seconds and let your shoulders reach forward again, then repeat.</w:t>
            </w:r>
          </w:p>
        </w:tc>
      </w:tr>
    </w:tbl>
    <w:p/>
    <w:p>
      <w:pPr>
        <w:pStyle w:val="Heading2"/>
      </w:pPr>
      <w:r>
        <w:t>Sets &amp; Reps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800"/>
            <w:shd w:val="clear" w:color="auto" w:fill="D9E2F3"/>
          </w:tcPr>
          <w:p>
            <w:r>
              <w:rPr>
                <w:b/>
              </w:rPr>
              <w:t>Goal</w:t>
            </w:r>
          </w:p>
        </w:tc>
        <w:tc>
          <w:tcPr>
            <w:tcW w:type="dxa" w:w="2200"/>
            <w:shd w:val="clear" w:color="auto" w:fill="D9E2F3"/>
          </w:tcPr>
          <w:p>
            <w:r>
              <w:rPr>
                <w:b/>
              </w:rPr>
              <w:t>Sets</w:t>
            </w:r>
          </w:p>
        </w:tc>
        <w:tc>
          <w:tcPr>
            <w:tcW w:type="dxa" w:w="2400"/>
            <w:shd w:val="clear" w:color="auto" w:fill="D9E2F3"/>
          </w:tcPr>
          <w:p>
            <w:r>
              <w:rPr>
                <w:b/>
              </w:rPr>
              <w:t>Reps</w:t>
            </w:r>
          </w:p>
        </w:tc>
        <w:tc>
          <w:tcPr>
            <w:tcW w:type="dxa" w:w="2600"/>
            <w:shd w:val="clear" w:color="auto" w:fill="D9E2F3"/>
          </w:tcPr>
          <w:p>
            <w:r>
              <w:rPr>
                <w:b/>
              </w:rPr>
              <w:t>Rest</w:t>
            </w:r>
          </w:p>
        </w:tc>
      </w:tr>
      <w:tr>
        <w:tc>
          <w:tcPr>
            <w:tcW w:type="dxa" w:w="2800"/>
          </w:tcPr>
          <w:p>
            <w:r>
              <w:t>Muscle Growth</w:t>
            </w:r>
          </w:p>
        </w:tc>
        <w:tc>
          <w:tcPr>
            <w:tcW w:type="dxa" w:w="2200"/>
          </w:tcPr>
          <w:p>
            <w:r>
              <w:t>3–4</w:t>
            </w:r>
          </w:p>
        </w:tc>
        <w:tc>
          <w:tcPr>
            <w:tcW w:type="dxa" w:w="2400"/>
          </w:tcPr>
          <w:p>
            <w:r>
              <w:t>8–12</w:t>
            </w:r>
          </w:p>
        </w:tc>
        <w:tc>
          <w:tcPr>
            <w:tcW w:type="dxa" w:w="2600"/>
          </w:tcPr>
          <w:p>
            <w:r>
              <w:t>90 sec</w:t>
            </w:r>
          </w:p>
        </w:tc>
      </w:tr>
      <w:tr>
        <w:tc>
          <w:tcPr>
            <w:tcW w:type="dxa" w:w="2800"/>
          </w:tcPr>
          <w:p>
            <w:r>
              <w:t>Strength</w:t>
            </w:r>
          </w:p>
        </w:tc>
        <w:tc>
          <w:tcPr>
            <w:tcW w:type="dxa" w:w="2200"/>
          </w:tcPr>
          <w:p>
            <w:r>
              <w:t>3–5</w:t>
            </w:r>
          </w:p>
        </w:tc>
        <w:tc>
          <w:tcPr>
            <w:tcW w:type="dxa" w:w="2400"/>
          </w:tcPr>
          <w:p>
            <w:r>
              <w:t>6–8</w:t>
            </w:r>
          </w:p>
        </w:tc>
        <w:tc>
          <w:tcPr>
            <w:tcW w:type="dxa" w:w="2600"/>
          </w:tcPr>
          <w:p>
            <w:r>
              <w:t>2 min</w:t>
            </w:r>
          </w:p>
        </w:tc>
      </w:tr>
      <w:tr>
        <w:tc>
          <w:tcPr>
            <w:tcW w:type="dxa" w:w="2800"/>
          </w:tcPr>
          <w:p>
            <w:r>
              <w:t>Endurance</w:t>
            </w:r>
          </w:p>
        </w:tc>
        <w:tc>
          <w:tcPr>
            <w:tcW w:type="dxa" w:w="2200"/>
          </w:tcPr>
          <w:p>
            <w:r>
              <w:t>2–3</w:t>
            </w:r>
          </w:p>
        </w:tc>
        <w:tc>
          <w:tcPr>
            <w:tcW w:type="dxa" w:w="2400"/>
          </w:tcPr>
          <w:p>
            <w:r>
              <w:t>15–20</w:t>
            </w:r>
          </w:p>
        </w:tc>
        <w:tc>
          <w:tcPr>
            <w:tcW w:type="dxa" w:w="2600"/>
          </w:tcPr>
          <w:p>
            <w:r>
              <w:t>45–60 sec</w:t>
            </w:r>
          </w:p>
        </w:tc>
      </w:tr>
      <w:tr>
        <w:tc>
          <w:tcPr>
            <w:tcW w:type="dxa" w:w="2800"/>
          </w:tcPr>
          <w:p>
            <w:r>
              <w:t>Beginner</w:t>
            </w:r>
          </w:p>
        </w:tc>
        <w:tc>
          <w:tcPr>
            <w:tcW w:type="dxa" w:w="2200"/>
          </w:tcPr>
          <w:p>
            <w:r>
              <w:t>2–3</w:t>
            </w:r>
          </w:p>
        </w:tc>
        <w:tc>
          <w:tcPr>
            <w:tcW w:type="dxa" w:w="2400"/>
          </w:tcPr>
          <w:p>
            <w:r>
              <w:t>10–12</w:t>
            </w:r>
          </w:p>
        </w:tc>
        <w:tc>
          <w:tcPr>
            <w:tcW w:type="dxa" w:w="2600"/>
          </w:tcPr>
          <w:p>
            <w:r>
              <w:t>90 sec</w:t>
            </w:r>
          </w:p>
        </w:tc>
      </w:tr>
    </w:tbl>
    <w:p/>
    <w:p>
      <w:pPr>
        <w:pStyle w:val="Heading2"/>
      </w:pPr>
      <w:r>
        <w:t>Common Mistakes</w:t>
      </w:r>
    </w:p>
    <w:p>
      <w:r>
        <w:rPr>
          <w:i/>
          <w:color w:val="6B6860"/>
        </w:rPr>
        <w:t>Type the title, a colon, then the description — the page shows the part before the colon as a heading.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1</w:t>
            </w:r>
          </w:p>
        </w:tc>
        <w:tc>
          <w:tcPr>
            <w:tcW w:type="dxa" w:w="8400"/>
          </w:tcPr>
          <w:p>
            <w:r>
              <w:t>Leaning Back to Pull: Throwing your torso backward uses body weight and stresses the lower back. Stop when you are sitting upright and let your arms and back finish the pull.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2</w:t>
            </w:r>
          </w:p>
        </w:tc>
        <w:tc>
          <w:tcPr>
            <w:tcW w:type="dxa" w:w="8400"/>
          </w:tcPr>
          <w:p>
            <w:r>
              <w:t>Rounding the Lower Back: Reaching forward is fine, but the movement should come from your hips with your back flat, not from slumping.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3</w:t>
            </w:r>
          </w:p>
        </w:tc>
        <w:tc>
          <w:tcPr>
            <w:tcW w:type="dxa" w:w="8400"/>
          </w:tcPr>
          <w:p>
            <w:r>
              <w:t>Pulling Only with the Arms: Bending your elbows without moving your shoulder blades leaves the back underworked. Finish each rep by squeezing your shoulder blades together.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4</w:t>
            </w:r>
          </w:p>
        </w:tc>
        <w:tc>
          <w:tcPr>
            <w:tcW w:type="dxa" w:w="8400"/>
          </w:tcPr>
          <w:p>
            <w:r>
              <w:t>Shrugging: Lifting your shoulders toward your ears shifts work to the upper traps. Keep your shoulders down.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5</w:t>
            </w:r>
          </w:p>
        </w:tc>
        <w:tc>
          <w:tcPr>
            <w:tcW w:type="dxa" w:w="8400"/>
          </w:tcPr>
          <w:p>
            <w:r>
              <w:t>Letting the Stack Snap Back: Releasing the handle fast loses control. Return over 2–3 seconds.</w:t>
            </w:r>
          </w:p>
        </w:tc>
      </w:tr>
    </w:tbl>
    <w:p/>
    <w:p>
      <w:pPr>
        <w:pStyle w:val="Heading2"/>
      </w:pPr>
      <w:r>
        <w:t>Tips</w:t>
      </w:r>
    </w:p>
    <w:p>
      <w:r>
        <w:rPr>
          <w:i/>
          <w:color w:val="6B6860"/>
        </w:rPr>
        <w:t>Same format as Common Mistakes.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1</w:t>
            </w:r>
          </w:p>
        </w:tc>
        <w:tc>
          <w:tcPr>
            <w:tcW w:type="dxa" w:w="8400"/>
          </w:tcPr>
          <w:p>
            <w:r>
              <w:t>Avoid a Backward Lean: ACE's seated row instructions advise avoiding any backward lean during the pull to reduce stress on the lower back.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2</w:t>
            </w:r>
          </w:p>
        </w:tc>
        <w:tc>
          <w:tcPr>
            <w:tcW w:type="dxa" w:w="8400"/>
          </w:tcPr>
          <w:p>
            <w:r>
              <w:t>Think Elbows Back: Driving your elbows past your sides keeps the work in your back rather than your arms.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3</w:t>
            </w:r>
          </w:p>
        </w:tc>
        <w:tc>
          <w:tcPr>
            <w:tcW w:type="dxa" w:w="8400"/>
          </w:tcPr>
          <w:p>
            <w:r>
              <w:t>Choose Your Start Position: The demonstration lets the shoulders reach forward at the start for a longer range. Some coaches prefer staying upright with the shoulders back the whole time. Both are used; keep your lower back flat either way.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4</w:t>
            </w:r>
          </w:p>
        </w:tc>
        <w:tc>
          <w:tcPr>
            <w:tcW w:type="dxa" w:w="8400"/>
          </w:tcPr>
          <w:p>
            <w:r>
              <w:t>Keep the Same Handle: Changing from a V-bar to a wide bar or rope changes your grip and elbow path, so use the same handle when you track progress.</w:t>
            </w:r>
          </w:p>
        </w:tc>
      </w:tr>
    </w:tbl>
    <w:p/>
    <w:p>
      <w:pPr>
        <w:pStyle w:val="Heading2"/>
      </w:pPr>
      <w:r>
        <w:t>Modifications (Easier/Harder)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00"/>
            <w:shd w:val="clear" w:color="auto"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400"/>
            <w:shd w:val="clear" w:color="auto" w:fill="D9E2F3"/>
          </w:tcPr>
          <w:p>
            <w:r>
              <w:rPr>
                <w:b/>
              </w:rPr>
              <w:t>Title (e.g. Cable Bicep Curl)</w:t>
            </w:r>
          </w:p>
        </w:tc>
        <w:tc>
          <w:tcPr>
            <w:tcW w:type="dxa" w:w="4400"/>
            <w:shd w:val="clear" w:color="auto" w:fill="D9E2F3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0"/>
            <w:shd w:val="clear" w:color="auto" w:fill="D9E2F3"/>
          </w:tcPr>
          <w:p>
            <w:r>
              <w:rPr>
                <w:b/>
              </w:rPr>
              <w:t>Link to exercise page (optional)</w:t>
            </w:r>
          </w:p>
        </w:tc>
      </w:tr>
      <w:tr>
        <w:tc>
          <w:tcPr>
            <w:tcW w:type="dxa" w:w="1100"/>
          </w:tcPr>
          <w:p>
            <w:r>
              <w:t>Easier</w:t>
            </w:r>
          </w:p>
        </w:tc>
        <w:tc>
          <w:tcPr>
            <w:tcW w:type="dxa" w:w="2400"/>
          </w:tcPr>
          <w:p>
            <w:r>
              <w:t>Resistance Band Seated Row</w:t>
            </w:r>
          </w:p>
        </w:tc>
        <w:tc>
          <w:tcPr>
            <w:tcW w:type="dxa" w:w="4400"/>
          </w:tcPr>
          <w:p>
            <w:r>
              <w:t>A band looped around your feet gives light resistance for learning the movement at home.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Easier</w:t>
            </w:r>
          </w:p>
        </w:tc>
        <w:tc>
          <w:tcPr>
            <w:tcW w:type="dxa" w:w="2400"/>
          </w:tcPr>
          <w:p>
            <w:r>
              <w:t>Chest-Supported Machine Row</w:t>
            </w:r>
          </w:p>
        </w:tc>
        <w:tc>
          <w:tcPr>
            <w:tcW w:type="dxa" w:w="4400"/>
          </w:tcPr>
          <w:p>
            <w:r>
              <w:t>The chest pad holds your torso still, so you can focus on the pull.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Harder</w:t>
            </w:r>
          </w:p>
        </w:tc>
        <w:tc>
          <w:tcPr>
            <w:tcW w:type="dxa" w:w="2400"/>
          </w:tcPr>
          <w:p>
            <w:r>
              <w:t>Single-Arm Seated Cable Row</w:t>
            </w:r>
          </w:p>
        </w:tc>
        <w:tc>
          <w:tcPr>
            <w:tcW w:type="dxa" w:w="4400"/>
          </w:tcPr>
          <w:p>
            <w:r>
              <w:t>Rowing one side at a time adds a rotation challenge and lets each side work alone.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Harder</w:t>
            </w:r>
          </w:p>
        </w:tc>
        <w:tc>
          <w:tcPr>
            <w:tcW w:type="dxa" w:w="2400"/>
          </w:tcPr>
          <w:p>
            <w:r>
              <w:t>Seated Cable Row with 2-Second Pause</w:t>
            </w:r>
          </w:p>
        </w:tc>
        <w:tc>
          <w:tcPr>
            <w:tcW w:type="dxa" w:w="4400"/>
          </w:tcPr>
          <w:p>
            <w:r>
              <w:t>Hold the handle against your stomach for 2 seconds on every rep.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</w:tbl>
    <w:p/>
    <w:p>
      <w:pPr>
        <w:pStyle w:val="Heading2"/>
      </w:pPr>
      <w:r>
        <w:t>Alternative Exercises</w:t>
      </w:r>
    </w:p>
    <w:p>
      <w:r>
        <w:rPr>
          <w:i/>
          <w:color w:val="6B6860"/>
        </w:rPr>
        <w:t>Pick these in the dropdowns. A page only appears in the dropdown after it has been created (draft is fine); it shows on the site once published.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Alternative 1</w:t>
            </w:r>
          </w:p>
        </w:tc>
        <w:tc>
          <w:tcPr>
            <w:tcW w:type="dxa" w:w="7000"/>
          </w:tcPr>
          <w:p>
            <w:r>
              <w:t>Barbell Bent-Over Row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Alternative 2</w:t>
            </w:r>
          </w:p>
        </w:tc>
        <w:tc>
          <w:tcPr>
            <w:tcW w:type="dxa" w:w="7000"/>
          </w:tcPr>
          <w:p>
            <w:r>
              <w:t>Dumbbell One-Arm Row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Alternative 3</w:t>
            </w:r>
          </w:p>
        </w:tc>
        <w:tc>
          <w:tcPr>
            <w:tcW w:type="dxa" w:w="7000"/>
          </w:tcPr>
          <w:p>
            <w:r>
              <w:t>Cable Lat Pulldown (this batch — create it first)</w:t>
            </w:r>
          </w:p>
        </w:tc>
      </w:tr>
    </w:tbl>
    <w:p/>
    <w:p>
      <w:pPr>
        <w:pStyle w:val="Heading2"/>
      </w:pPr>
      <w:r>
        <w:t>Sources (Citations)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Source 1 — Citation Text</w:t>
            </w:r>
          </w:p>
        </w:tc>
        <w:tc>
          <w:tcPr>
            <w:tcW w:type="dxa" w:w="7000"/>
          </w:tcPr>
          <w:p>
            <w:r>
              <w:t>American Council on Exercise (ACE). Seated Row (machine) — Exercise Library.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Source 1 — URL</w:t>
            </w:r>
          </w:p>
        </w:tc>
        <w:tc>
          <w:tcPr>
            <w:tcW w:type="dxa" w:w="7000"/>
          </w:tcPr>
          <w:p>
            <w:r>
              <w:t>https://www.acefitness.org/education-and-resources/lifestyle/exercise-library/168/seated-row</w:t>
            </w:r>
          </w:p>
        </w:tc>
      </w:tr>
    </w:tbl>
    <w:p/>
    <w:p>
      <w:pPr>
        <w:pStyle w:val="Heading2"/>
      </w:pPr>
      <w:r>
        <w:t>FAQs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1</w:t>
            </w:r>
          </w:p>
        </w:tc>
        <w:tc>
          <w:tcPr>
            <w:tcW w:type="dxa" w:w="7000"/>
          </w:tcPr>
          <w:p>
            <w:r>
              <w:t>Should I lean forward at the start?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1</w:t>
            </w:r>
          </w:p>
        </w:tc>
        <w:tc>
          <w:tcPr>
            <w:tcW w:type="dxa" w:w="7000"/>
          </w:tcPr>
          <w:p>
            <w:r>
              <w:t>It is optional. A small lean from the hips with a flat back lets your shoulders reach forward, as in the demonstration. Sit upright as you pull and don't lean back past vertical.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2</w:t>
            </w:r>
          </w:p>
        </w:tc>
        <w:tc>
          <w:tcPr>
            <w:tcW w:type="dxa" w:w="7000"/>
          </w:tcPr>
          <w:p>
            <w:r>
              <w:t>Where should I pull the handle to?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2</w:t>
            </w:r>
          </w:p>
        </w:tc>
        <w:tc>
          <w:tcPr>
            <w:tcW w:type="dxa" w:w="7000"/>
          </w:tcPr>
          <w:p>
            <w:r>
              <w:t>To your upper stomach or lower ribs, with your elbows close to your body.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3</w:t>
            </w:r>
          </w:p>
        </w:tc>
        <w:tc>
          <w:tcPr>
            <w:tcW w:type="dxa" w:w="7000"/>
          </w:tcPr>
          <w:p>
            <w:r>
              <w:t>V-bar or wide bar?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3</w:t>
            </w:r>
          </w:p>
        </w:tc>
        <w:tc>
          <w:tcPr>
            <w:tcW w:type="dxa" w:w="7000"/>
          </w:tcPr>
          <w:p>
            <w:r>
              <w:t>Both train the back. A V-bar keeps your elbows close to your sides, while a wide bar lets your elbows move out away from your body.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4</w:t>
            </w:r>
          </w:p>
        </w:tc>
        <w:tc>
          <w:tcPr>
            <w:tcW w:type="dxa" w:w="7000"/>
          </w:tcPr>
          <w:p>
            <w:r>
              <w:t>Seated cable row or bent-over row?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4</w:t>
            </w:r>
          </w:p>
        </w:tc>
        <w:tc>
          <w:tcPr>
            <w:tcW w:type="dxa" w:w="7000"/>
          </w:tcPr>
          <w:p>
            <w:r>
              <w:t>The seated cable row supports your lower body and keeps tension steady, while the bent-over row also trains you to hold a hip hinge. Many programs use both.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5</w:t>
            </w:r>
          </w:p>
        </w:tc>
        <w:tc>
          <w:tcPr>
            <w:tcW w:type="dxa" w:w="7000"/>
          </w:tcPr>
          <w:p>
            <w:r>
              <w:t>Why does my lower back hurt?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5</w:t>
            </w:r>
          </w:p>
        </w:tc>
        <w:tc>
          <w:tcPr>
            <w:tcW w:type="dxa" w:w="7000"/>
          </w:tcPr>
          <w:p>
            <w:r>
              <w:t>Common causes are rounding your lower back or leaning far back to move the weight. Lower the weight and keep your back flat.</w:t>
            </w:r>
          </w:p>
        </w:tc>
      </w:tr>
    </w:tbl>
    <w:p/>
    <w:p>
      <w:pPr>
        <w:pStyle w:val="Heading2"/>
      </w:pPr>
      <w:r>
        <w:t>Workout Plans Using This Exercise</w:t>
      </w:r>
    </w:p>
    <w:p>
      <w:r>
        <w:rPr>
          <w:i/>
          <w:color w:val="6B6860"/>
        </w:rPr>
        <w:t>Add each plan only after its page is published under /workout-plans/.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Plan 1 (search posts/pages)</w:t>
            </w:r>
          </w:p>
        </w:tc>
        <w:tc>
          <w:tcPr>
            <w:tcW w:type="dxa" w:w="7000"/>
          </w:tcPr>
          <w:p>
            <w:r>
              <w:t>Push Pull Legs Workout Plan  — /workout-plans/push-pull-legs/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Plan 1 Day Label</w:t>
            </w:r>
          </w:p>
        </w:tc>
        <w:tc>
          <w:tcPr>
            <w:tcW w:type="dxa" w:w="7000"/>
          </w:tcPr>
          <w:p>
            <w:r>
              <w:t>Pull A + Pull B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Plan 2 (search posts/pages)</w:t>
            </w:r>
          </w:p>
        </w:tc>
        <w:tc>
          <w:tcPr>
            <w:tcW w:type="dxa" w:w="7000"/>
          </w:tcPr>
          <w:p>
            <w:r>
              <w:t>Full Body Workout Plan for Beginners  — /workout-plans/full-body-workout-plan/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Plan 2 Day Label</w:t>
            </w:r>
          </w:p>
        </w:tc>
        <w:tc>
          <w:tcPr>
            <w:tcW w:type="dxa" w:w="7000"/>
          </w:tcPr>
          <w:p>
            <w:r>
              <w:t>Day C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Plan 3 (search posts/pages)</w:t>
            </w:r>
          </w:p>
        </w:tc>
        <w:tc>
          <w:tcPr>
            <w:tcW w:type="dxa" w:w="7000"/>
          </w:tcPr>
          <w:p>
            <w:r>
              <w:t>4-Day Workout Split  — /workout-plans/4-day-workout-split/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Plan 3 Day Label</w:t>
            </w:r>
          </w:p>
        </w:tc>
        <w:tc>
          <w:tcPr>
            <w:tcW w:type="dxa" w:w="7000"/>
          </w:tcPr>
          <w:p>
            <w:r>
              <w:t>Day 3 — Torso B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Plan 4 (search posts/pages)</w:t>
            </w:r>
          </w:p>
        </w:tc>
        <w:tc>
          <w:tcPr>
            <w:tcW w:type="dxa" w:w="7000"/>
          </w:tcPr>
          <w:p>
            <w:r>
              <w:t>3-Day Full Body Workout  — /workout-plans/3-day-full-body-workout/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Plan 4 Day Label</w:t>
            </w:r>
          </w:p>
        </w:tc>
        <w:tc>
          <w:tcPr>
            <w:tcW w:type="dxa" w:w="7000"/>
          </w:tcPr>
          <w:p>
            <w:r>
              <w:t>Day 2 — Light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Plan 5 (search posts/pages)</w:t>
            </w:r>
          </w:p>
        </w:tc>
        <w:tc>
          <w:tcPr>
            <w:tcW w:type="dxa" w:w="7000"/>
          </w:tcPr>
          <w:p>
            <w:r>
              <w:t>Lean Bulk Workout Plan  — /workout-plans/lean-bulk-workout-plan/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Plan 5 Day Label</w:t>
            </w:r>
          </w:p>
        </w:tc>
        <w:tc>
          <w:tcPr>
            <w:tcW w:type="dxa" w:w="7000"/>
          </w:tcPr>
          <w:p>
            <w:r>
              <w:t>Day 2 — Pull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Plan 6 (search posts/pages)</w:t>
            </w:r>
          </w:p>
        </w:tc>
        <w:tc>
          <w:tcPr>
            <w:tcW w:type="dxa" w:w="7000"/>
          </w:tcPr>
          <w:p>
            <w:r>
              <w:t>Workout Plan for Skinny Guys  — /workout-plans/workout-plan-for-skinny-guys/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Plan 6 Day Label</w:t>
            </w:r>
          </w:p>
        </w:tc>
        <w:tc>
          <w:tcPr>
            <w:tcW w:type="dxa" w:w="7000"/>
          </w:tcPr>
          <w:p>
            <w:r>
              <w:t>Day 1 — Upper Body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Plan 7 (search posts/pages)</w:t>
            </w:r>
          </w:p>
        </w:tc>
        <w:tc>
          <w:tcPr>
            <w:tcW w:type="dxa" w:w="7000"/>
          </w:tcPr>
          <w:p>
            <w:r>
              <w:t>Strength Training for Women  — /workout-plans/strength-training-for-women/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Plan 7 Day Label</w:t>
            </w:r>
          </w:p>
        </w:tc>
        <w:tc>
          <w:tcPr>
            <w:tcW w:type="dxa" w:w="7000"/>
          </w:tcPr>
          <w:p>
            <w:r>
              <w:t>Day 2</w:t>
            </w:r>
          </w:p>
        </w:tc>
      </w:tr>
    </w:tbl>
    <w:p/>
    <w:p>
      <w:pPr>
        <w:pStyle w:val="Heading2"/>
      </w:pPr>
      <w:r>
        <w:t>Related Articles (right-hand sidebar box)</w:t>
      </w:r>
    </w:p>
    <w:p>
      <w:r>
        <w:rPr>
          <w:i/>
          <w:color w:val="6B6860"/>
        </w:rPr>
        <w:t>Search and pick each article. Leave the manual Title/URL boxes empty.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1</w:t>
            </w:r>
          </w:p>
        </w:tc>
        <w:tc>
          <w:tcPr>
            <w:tcW w:type="dxa" w:w="7000"/>
          </w:tcPr>
          <w:p>
            <w:r>
              <w:t>https://exercisemenu.com/cable-back-exercises/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2</w:t>
            </w:r>
          </w:p>
        </w:tc>
        <w:tc>
          <w:tcPr>
            <w:tcW w:type="dxa" w:w="7000"/>
          </w:tcPr>
          <w:p>
            <w:r>
              <w:t>https://exercisemenu.com/how-to-use-a-cable-machine/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3</w:t>
            </w:r>
          </w:p>
        </w:tc>
        <w:tc>
          <w:tcPr>
            <w:tcW w:type="dxa" w:w="7000"/>
          </w:tcPr>
          <w:p>
            <w:r>
              <w:t>https://exercisemenu.com/how-many-sets-per-muscle-group-per-week/</w:t>
            </w:r>
          </w:p>
        </w:tc>
      </w:tr>
    </w:tbl>
    <w:p/>
    <w:sectPr w:rsidR="00FC693F" w:rsidRPr="0006063C" w:rsidSect="00034616">
      <w:pgSz w:w="12240" w:h="15840"/>
      <w:pgMar w:top="1000" w:right="1080" w:bottom="10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